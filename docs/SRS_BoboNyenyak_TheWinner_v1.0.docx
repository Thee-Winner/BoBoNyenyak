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7B5F" w:rsidRDefault="00477B5F" w:rsidP="00FE7A70">
      <w:pPr>
        <w:rPr>
          <w:b/>
          <w:sz w:val="52"/>
        </w:rPr>
      </w:pPr>
    </w:p>
    <w:p w:rsidR="00477B5F" w:rsidRDefault="00477B5F">
      <w:pPr>
        <w:jc w:val="center"/>
        <w:rPr>
          <w:b/>
          <w:sz w:val="52"/>
        </w:rPr>
      </w:pPr>
    </w:p>
    <w:p w:rsidR="009C0875" w:rsidRDefault="00000000">
      <w:pPr>
        <w:jc w:val="center"/>
        <w:rPr>
          <w:rFonts w:hint="eastAsia"/>
        </w:rPr>
      </w:pPr>
      <w:r w:rsidRPr="00F6190D">
        <w:rPr>
          <w:b/>
          <w:sz w:val="56"/>
          <w:szCs w:val="24"/>
        </w:rPr>
        <w:t>SOFTWARE REQUIREMENTS</w:t>
      </w:r>
      <w:r w:rsidRPr="00F6190D">
        <w:rPr>
          <w:b/>
          <w:sz w:val="56"/>
          <w:szCs w:val="24"/>
        </w:rPr>
        <w:br/>
        <w:t>SPECIFICATION</w:t>
      </w:r>
    </w:p>
    <w:p w:rsidR="009C0875" w:rsidRDefault="00000000">
      <w:pPr>
        <w:jc w:val="center"/>
        <w:rPr>
          <w:rFonts w:hint="eastAsia"/>
        </w:rPr>
      </w:pPr>
      <w:r>
        <w:rPr>
          <w:b/>
          <w:sz w:val="44"/>
        </w:rPr>
        <w:t>FOR</w:t>
      </w:r>
      <w:r>
        <w:rPr>
          <w:b/>
          <w:sz w:val="44"/>
        </w:rPr>
        <w:br/>
      </w:r>
      <w:r w:rsidRPr="00F6190D">
        <w:rPr>
          <w:b/>
          <w:sz w:val="56"/>
          <w:szCs w:val="32"/>
        </w:rPr>
        <w:t>BOBONYENYAK</w:t>
      </w:r>
    </w:p>
    <w:p w:rsidR="009C0875" w:rsidRDefault="00000000">
      <w:pPr>
        <w:jc w:val="center"/>
        <w:rPr>
          <w:rFonts w:hint="eastAsia"/>
        </w:rPr>
      </w:pPr>
      <w:proofErr w:type="spellStart"/>
      <w:r>
        <w:rPr>
          <w:sz w:val="28"/>
        </w:rPr>
        <w:t>Pendamping</w:t>
      </w:r>
      <w:proofErr w:type="spellEnd"/>
      <w:r>
        <w:rPr>
          <w:sz w:val="28"/>
        </w:rPr>
        <w:t xml:space="preserve"> </w:t>
      </w:r>
      <w:proofErr w:type="spellStart"/>
      <w:r>
        <w:rPr>
          <w:sz w:val="28"/>
        </w:rPr>
        <w:t>Rutinitas</w:t>
      </w:r>
      <w:proofErr w:type="spellEnd"/>
      <w:r>
        <w:rPr>
          <w:sz w:val="28"/>
        </w:rPr>
        <w:t xml:space="preserve"> </w:t>
      </w:r>
      <w:proofErr w:type="spellStart"/>
      <w:r>
        <w:rPr>
          <w:sz w:val="28"/>
        </w:rPr>
        <w:t>Tidur</w:t>
      </w:r>
      <w:proofErr w:type="spellEnd"/>
      <w:r>
        <w:rPr>
          <w:sz w:val="28"/>
        </w:rPr>
        <w:t xml:space="preserve"> dan </w:t>
      </w:r>
      <w:proofErr w:type="spellStart"/>
      <w:r>
        <w:rPr>
          <w:sz w:val="28"/>
        </w:rPr>
        <w:t>Pemetaan</w:t>
      </w:r>
      <w:proofErr w:type="spellEnd"/>
      <w:r>
        <w:rPr>
          <w:sz w:val="28"/>
        </w:rPr>
        <w:t xml:space="preserve"> </w:t>
      </w:r>
      <w:proofErr w:type="spellStart"/>
      <w:r>
        <w:rPr>
          <w:sz w:val="28"/>
        </w:rPr>
        <w:t>Siklus</w:t>
      </w:r>
      <w:proofErr w:type="spellEnd"/>
      <w:r>
        <w:rPr>
          <w:sz w:val="28"/>
        </w:rPr>
        <w:t xml:space="preserve"> </w:t>
      </w:r>
      <w:proofErr w:type="spellStart"/>
      <w:r>
        <w:rPr>
          <w:sz w:val="28"/>
        </w:rPr>
        <w:t>Sirkadian</w:t>
      </w:r>
      <w:proofErr w:type="spellEnd"/>
      <w:r>
        <w:rPr>
          <w:sz w:val="28"/>
        </w:rPr>
        <w:t xml:space="preserve"> Bayi</w:t>
      </w:r>
    </w:p>
    <w:p w:rsidR="009C0875" w:rsidRDefault="009C0875">
      <w:pPr>
        <w:rPr>
          <w:rFonts w:hint="eastAsia"/>
        </w:rPr>
      </w:pPr>
    </w:p>
    <w:tbl>
      <w:tblPr>
        <w:tblStyle w:val="TableGrid"/>
        <w:tblW w:w="0" w:type="auto"/>
        <w:jc w:val="center"/>
        <w:tblLook w:val="04A0" w:firstRow="1" w:lastRow="0" w:firstColumn="1" w:lastColumn="0" w:noHBand="0" w:noVBand="1"/>
      </w:tblPr>
      <w:tblGrid>
        <w:gridCol w:w="2448"/>
        <w:gridCol w:w="3943"/>
      </w:tblGrid>
      <w:tr w:rsidR="009C0875" w:rsidRPr="00873C0B" w:rsidTr="00873C0B">
        <w:trPr>
          <w:jc w:val="center"/>
        </w:trPr>
        <w:tc>
          <w:tcPr>
            <w:tcW w:w="2448" w:type="dxa"/>
            <w:shd w:val="clear" w:color="auto" w:fill="D9EAF7"/>
            <w:vAlign w:val="center"/>
          </w:tcPr>
          <w:p w:rsidR="009C0875" w:rsidRPr="00873C0B" w:rsidRDefault="00000000" w:rsidP="00873C0B">
            <w:pPr>
              <w:spacing w:before="60" w:after="60" w:line="276" w:lineRule="auto"/>
              <w:rPr>
                <w:rFonts w:hint="eastAsia"/>
                <w:b/>
                <w:sz w:val="17"/>
              </w:rPr>
            </w:pPr>
            <w:r w:rsidRPr="00873C0B">
              <w:rPr>
                <w:b/>
                <w:sz w:val="17"/>
              </w:rPr>
              <w:t>Item</w:t>
            </w:r>
          </w:p>
        </w:tc>
        <w:tc>
          <w:tcPr>
            <w:tcW w:w="3943" w:type="dxa"/>
            <w:shd w:val="clear" w:color="auto" w:fill="D9EAF7"/>
            <w:vAlign w:val="center"/>
          </w:tcPr>
          <w:p w:rsidR="009C0875" w:rsidRPr="00873C0B" w:rsidRDefault="00000000" w:rsidP="00873C0B">
            <w:pPr>
              <w:spacing w:before="60" w:after="60" w:line="276" w:lineRule="auto"/>
              <w:rPr>
                <w:rFonts w:hint="eastAsia"/>
                <w:b/>
                <w:sz w:val="17"/>
              </w:rPr>
            </w:pPr>
            <w:proofErr w:type="spellStart"/>
            <w:r w:rsidRPr="00873C0B">
              <w:rPr>
                <w:b/>
                <w:sz w:val="17"/>
              </w:rPr>
              <w:t>Informasi</w:t>
            </w:r>
            <w:proofErr w:type="spellEnd"/>
          </w:p>
        </w:tc>
      </w:tr>
      <w:tr w:rsidR="009C0875" w:rsidRPr="00873C0B" w:rsidTr="00873C0B">
        <w:trPr>
          <w:jc w:val="center"/>
        </w:trPr>
        <w:tc>
          <w:tcPr>
            <w:tcW w:w="2448" w:type="dxa"/>
            <w:vAlign w:val="center"/>
          </w:tcPr>
          <w:p w:rsidR="009C0875" w:rsidRPr="00873C0B" w:rsidRDefault="00000000" w:rsidP="00873C0B">
            <w:pPr>
              <w:spacing w:before="60" w:after="60" w:line="276" w:lineRule="auto"/>
              <w:rPr>
                <w:rFonts w:hint="eastAsia"/>
                <w:bCs/>
                <w:sz w:val="17"/>
              </w:rPr>
            </w:pPr>
            <w:proofErr w:type="spellStart"/>
            <w:r w:rsidRPr="00873C0B">
              <w:rPr>
                <w:bCs/>
                <w:sz w:val="17"/>
              </w:rPr>
              <w:t>Jenis</w:t>
            </w:r>
            <w:proofErr w:type="spellEnd"/>
            <w:r w:rsidRPr="00873C0B">
              <w:rPr>
                <w:bCs/>
                <w:sz w:val="17"/>
              </w:rPr>
              <w:t xml:space="preserve"> </w:t>
            </w:r>
            <w:proofErr w:type="spellStart"/>
            <w:r w:rsidRPr="00873C0B">
              <w:rPr>
                <w:bCs/>
                <w:sz w:val="17"/>
              </w:rPr>
              <w:t>aplikasi</w:t>
            </w:r>
            <w:proofErr w:type="spellEnd"/>
          </w:p>
        </w:tc>
        <w:tc>
          <w:tcPr>
            <w:tcW w:w="3943" w:type="dxa"/>
            <w:vAlign w:val="center"/>
          </w:tcPr>
          <w:p w:rsidR="009C0875" w:rsidRPr="00873C0B" w:rsidRDefault="00000000" w:rsidP="00873C0B">
            <w:pPr>
              <w:spacing w:before="60" w:after="60" w:line="276" w:lineRule="auto"/>
              <w:rPr>
                <w:rFonts w:hint="eastAsia"/>
                <w:bCs/>
                <w:sz w:val="17"/>
              </w:rPr>
            </w:pPr>
            <w:r w:rsidRPr="00873C0B">
              <w:rPr>
                <w:bCs/>
                <w:sz w:val="17"/>
              </w:rPr>
              <w:t>M-Information</w:t>
            </w:r>
          </w:p>
        </w:tc>
      </w:tr>
      <w:tr w:rsidR="009C0875" w:rsidRPr="00873C0B" w:rsidTr="00873C0B">
        <w:trPr>
          <w:jc w:val="center"/>
        </w:trPr>
        <w:tc>
          <w:tcPr>
            <w:tcW w:w="2448" w:type="dxa"/>
            <w:vAlign w:val="center"/>
          </w:tcPr>
          <w:p w:rsidR="009C0875" w:rsidRPr="00873C0B" w:rsidRDefault="00000000" w:rsidP="00873C0B">
            <w:pPr>
              <w:spacing w:before="60" w:after="60" w:line="276" w:lineRule="auto"/>
              <w:rPr>
                <w:rFonts w:hint="eastAsia"/>
                <w:bCs/>
                <w:sz w:val="17"/>
              </w:rPr>
            </w:pPr>
            <w:r w:rsidRPr="00873C0B">
              <w:rPr>
                <w:bCs/>
                <w:sz w:val="17"/>
              </w:rPr>
              <w:t xml:space="preserve">Mata </w:t>
            </w:r>
            <w:proofErr w:type="spellStart"/>
            <w:r w:rsidRPr="00873C0B">
              <w:rPr>
                <w:bCs/>
                <w:sz w:val="17"/>
              </w:rPr>
              <w:t>kuliah</w:t>
            </w:r>
            <w:proofErr w:type="spellEnd"/>
          </w:p>
        </w:tc>
        <w:tc>
          <w:tcPr>
            <w:tcW w:w="3943" w:type="dxa"/>
            <w:vAlign w:val="center"/>
          </w:tcPr>
          <w:p w:rsidR="009C0875" w:rsidRPr="00873C0B" w:rsidRDefault="00000000" w:rsidP="00873C0B">
            <w:pPr>
              <w:spacing w:before="60" w:after="60" w:line="276" w:lineRule="auto"/>
              <w:rPr>
                <w:rFonts w:hint="eastAsia"/>
                <w:bCs/>
                <w:sz w:val="17"/>
              </w:rPr>
            </w:pPr>
            <w:r w:rsidRPr="00873C0B">
              <w:rPr>
                <w:bCs/>
                <w:sz w:val="17"/>
              </w:rPr>
              <w:t xml:space="preserve">CPA560 — </w:t>
            </w:r>
            <w:proofErr w:type="spellStart"/>
            <w:r w:rsidRPr="00873C0B">
              <w:rPr>
                <w:bCs/>
                <w:sz w:val="17"/>
              </w:rPr>
              <w:t>Perancangan</w:t>
            </w:r>
            <w:proofErr w:type="spellEnd"/>
            <w:r w:rsidRPr="00873C0B">
              <w:rPr>
                <w:bCs/>
                <w:sz w:val="17"/>
              </w:rPr>
              <w:t xml:space="preserve"> </w:t>
            </w:r>
            <w:proofErr w:type="spellStart"/>
            <w:r w:rsidRPr="00873C0B">
              <w:rPr>
                <w:bCs/>
                <w:sz w:val="17"/>
              </w:rPr>
              <w:t>Aplikasi</w:t>
            </w:r>
            <w:proofErr w:type="spellEnd"/>
            <w:r w:rsidRPr="00873C0B">
              <w:rPr>
                <w:bCs/>
                <w:sz w:val="17"/>
              </w:rPr>
              <w:t xml:space="preserve"> Mobile</w:t>
            </w:r>
          </w:p>
        </w:tc>
      </w:tr>
      <w:tr w:rsidR="009C0875" w:rsidRPr="00873C0B" w:rsidTr="00873C0B">
        <w:trPr>
          <w:jc w:val="center"/>
        </w:trPr>
        <w:tc>
          <w:tcPr>
            <w:tcW w:w="2448" w:type="dxa"/>
            <w:vAlign w:val="center"/>
          </w:tcPr>
          <w:p w:rsidR="009C0875" w:rsidRPr="00873C0B" w:rsidRDefault="00000000" w:rsidP="00873C0B">
            <w:pPr>
              <w:spacing w:before="60" w:after="60" w:line="276" w:lineRule="auto"/>
              <w:rPr>
                <w:rFonts w:hint="eastAsia"/>
                <w:bCs/>
                <w:sz w:val="17"/>
              </w:rPr>
            </w:pPr>
            <w:proofErr w:type="spellStart"/>
            <w:r w:rsidRPr="00873C0B">
              <w:rPr>
                <w:bCs/>
                <w:sz w:val="17"/>
              </w:rPr>
              <w:t>Kelompok</w:t>
            </w:r>
            <w:proofErr w:type="spellEnd"/>
          </w:p>
        </w:tc>
        <w:tc>
          <w:tcPr>
            <w:tcW w:w="3943" w:type="dxa"/>
            <w:vAlign w:val="center"/>
          </w:tcPr>
          <w:p w:rsidR="009C0875" w:rsidRPr="00873C0B" w:rsidRDefault="00000000" w:rsidP="00873C0B">
            <w:pPr>
              <w:spacing w:before="60" w:after="60" w:line="276" w:lineRule="auto"/>
              <w:rPr>
                <w:rFonts w:hint="eastAsia"/>
                <w:bCs/>
                <w:sz w:val="17"/>
              </w:rPr>
            </w:pPr>
            <w:r w:rsidRPr="00873C0B">
              <w:rPr>
                <w:bCs/>
                <w:sz w:val="17"/>
              </w:rPr>
              <w:t>The Winner</w:t>
            </w:r>
          </w:p>
        </w:tc>
      </w:tr>
      <w:tr w:rsidR="009C0875" w:rsidRPr="00873C0B" w:rsidTr="00873C0B">
        <w:trPr>
          <w:jc w:val="center"/>
        </w:trPr>
        <w:tc>
          <w:tcPr>
            <w:tcW w:w="2448" w:type="dxa"/>
            <w:vAlign w:val="center"/>
          </w:tcPr>
          <w:p w:rsidR="009C0875" w:rsidRPr="00873C0B" w:rsidRDefault="00000000" w:rsidP="00873C0B">
            <w:pPr>
              <w:spacing w:before="60" w:after="60" w:line="276" w:lineRule="auto"/>
              <w:rPr>
                <w:rFonts w:hint="eastAsia"/>
                <w:bCs/>
                <w:sz w:val="17"/>
              </w:rPr>
            </w:pPr>
            <w:proofErr w:type="spellStart"/>
            <w:r w:rsidRPr="00873C0B">
              <w:rPr>
                <w:bCs/>
                <w:sz w:val="17"/>
              </w:rPr>
              <w:t>Institusi</w:t>
            </w:r>
            <w:proofErr w:type="spellEnd"/>
          </w:p>
        </w:tc>
        <w:tc>
          <w:tcPr>
            <w:tcW w:w="3943" w:type="dxa"/>
            <w:vAlign w:val="center"/>
          </w:tcPr>
          <w:p w:rsidR="009C0875" w:rsidRPr="00873C0B" w:rsidRDefault="00000000" w:rsidP="00873C0B">
            <w:pPr>
              <w:spacing w:before="60" w:after="60" w:line="276" w:lineRule="auto"/>
              <w:rPr>
                <w:rFonts w:hint="eastAsia"/>
                <w:bCs/>
                <w:sz w:val="17"/>
              </w:rPr>
            </w:pPr>
            <w:r w:rsidRPr="00873C0B">
              <w:rPr>
                <w:bCs/>
                <w:sz w:val="17"/>
              </w:rPr>
              <w:t xml:space="preserve">Universitas Esa </w:t>
            </w:r>
            <w:proofErr w:type="spellStart"/>
            <w:r w:rsidRPr="00873C0B">
              <w:rPr>
                <w:bCs/>
                <w:sz w:val="17"/>
              </w:rPr>
              <w:t>Unggul</w:t>
            </w:r>
            <w:proofErr w:type="spellEnd"/>
          </w:p>
        </w:tc>
      </w:tr>
      <w:tr w:rsidR="009C0875" w:rsidRPr="00873C0B" w:rsidTr="00873C0B">
        <w:trPr>
          <w:jc w:val="center"/>
        </w:trPr>
        <w:tc>
          <w:tcPr>
            <w:tcW w:w="2448" w:type="dxa"/>
            <w:vAlign w:val="center"/>
          </w:tcPr>
          <w:p w:rsidR="009C0875" w:rsidRPr="00873C0B" w:rsidRDefault="00000000" w:rsidP="00873C0B">
            <w:pPr>
              <w:spacing w:before="60" w:after="60" w:line="276" w:lineRule="auto"/>
              <w:rPr>
                <w:rFonts w:hint="eastAsia"/>
                <w:bCs/>
                <w:sz w:val="17"/>
              </w:rPr>
            </w:pPr>
            <w:proofErr w:type="spellStart"/>
            <w:r w:rsidRPr="00873C0B">
              <w:rPr>
                <w:bCs/>
                <w:sz w:val="17"/>
              </w:rPr>
              <w:t>Versi</w:t>
            </w:r>
            <w:proofErr w:type="spellEnd"/>
            <w:r w:rsidRPr="00873C0B">
              <w:rPr>
                <w:bCs/>
                <w:sz w:val="17"/>
              </w:rPr>
              <w:t xml:space="preserve"> </w:t>
            </w:r>
            <w:proofErr w:type="spellStart"/>
            <w:r w:rsidRPr="00873C0B">
              <w:rPr>
                <w:bCs/>
                <w:sz w:val="17"/>
              </w:rPr>
              <w:t>dokumen</w:t>
            </w:r>
            <w:proofErr w:type="spellEnd"/>
          </w:p>
        </w:tc>
        <w:tc>
          <w:tcPr>
            <w:tcW w:w="3943" w:type="dxa"/>
            <w:vAlign w:val="center"/>
          </w:tcPr>
          <w:p w:rsidR="009C0875" w:rsidRPr="00873C0B" w:rsidRDefault="00000000" w:rsidP="00873C0B">
            <w:pPr>
              <w:spacing w:before="60" w:after="60" w:line="276" w:lineRule="auto"/>
              <w:rPr>
                <w:rFonts w:hint="eastAsia"/>
                <w:bCs/>
                <w:sz w:val="17"/>
              </w:rPr>
            </w:pPr>
            <w:r w:rsidRPr="00873C0B">
              <w:rPr>
                <w:bCs/>
                <w:sz w:val="17"/>
              </w:rPr>
              <w:t>1.0</w:t>
            </w:r>
          </w:p>
        </w:tc>
      </w:tr>
      <w:tr w:rsidR="009C0875" w:rsidRPr="00873C0B" w:rsidTr="00873C0B">
        <w:trPr>
          <w:jc w:val="center"/>
        </w:trPr>
        <w:tc>
          <w:tcPr>
            <w:tcW w:w="2448" w:type="dxa"/>
            <w:vAlign w:val="center"/>
          </w:tcPr>
          <w:p w:rsidR="009C0875" w:rsidRPr="00873C0B" w:rsidRDefault="00000000" w:rsidP="00873C0B">
            <w:pPr>
              <w:spacing w:before="60" w:after="60" w:line="276" w:lineRule="auto"/>
              <w:rPr>
                <w:rFonts w:hint="eastAsia"/>
                <w:bCs/>
                <w:sz w:val="17"/>
              </w:rPr>
            </w:pPr>
            <w:proofErr w:type="spellStart"/>
            <w:r w:rsidRPr="00873C0B">
              <w:rPr>
                <w:bCs/>
                <w:sz w:val="17"/>
              </w:rPr>
              <w:t>Tanggal</w:t>
            </w:r>
            <w:proofErr w:type="spellEnd"/>
          </w:p>
        </w:tc>
        <w:tc>
          <w:tcPr>
            <w:tcW w:w="3943" w:type="dxa"/>
            <w:vAlign w:val="center"/>
          </w:tcPr>
          <w:p w:rsidR="009C0875" w:rsidRPr="00873C0B" w:rsidRDefault="00000000" w:rsidP="00873C0B">
            <w:pPr>
              <w:spacing w:before="60" w:after="60" w:line="276" w:lineRule="auto"/>
              <w:rPr>
                <w:rFonts w:hint="eastAsia"/>
                <w:bCs/>
                <w:sz w:val="17"/>
              </w:rPr>
            </w:pPr>
            <w:r w:rsidRPr="00873C0B">
              <w:rPr>
                <w:bCs/>
                <w:sz w:val="17"/>
              </w:rPr>
              <w:t>6 Oktober 2026</w:t>
            </w:r>
          </w:p>
        </w:tc>
      </w:tr>
    </w:tbl>
    <w:p w:rsidR="009C0875" w:rsidRDefault="009C0875">
      <w:pPr>
        <w:rPr>
          <w:rFonts w:hint="eastAsia"/>
        </w:rPr>
      </w:pPr>
    </w:p>
    <w:p w:rsidR="009C0875" w:rsidRDefault="00000000">
      <w:pPr>
        <w:jc w:val="center"/>
        <w:rPr>
          <w:rFonts w:hint="eastAsia"/>
        </w:rPr>
      </w:pPr>
      <w:r>
        <w:rPr>
          <w:b/>
        </w:rPr>
        <w:br/>
      </w:r>
      <w:proofErr w:type="spellStart"/>
      <w:r>
        <w:rPr>
          <w:b/>
        </w:rPr>
        <w:t>Disusun</w:t>
      </w:r>
      <w:proofErr w:type="spellEnd"/>
      <w:r>
        <w:rPr>
          <w:b/>
        </w:rPr>
        <w:t xml:space="preserve"> oleh:</w:t>
      </w:r>
    </w:p>
    <w:p w:rsidR="009C0875" w:rsidRDefault="00000000">
      <w:pPr>
        <w:jc w:val="center"/>
        <w:rPr>
          <w:rFonts w:hint="eastAsia"/>
        </w:rPr>
      </w:pPr>
      <w:r>
        <w:rPr>
          <w:b/>
        </w:rPr>
        <w:t xml:space="preserve">Abid </w:t>
      </w:r>
      <w:proofErr w:type="spellStart"/>
      <w:r>
        <w:rPr>
          <w:b/>
        </w:rPr>
        <w:t>Zhorif</w:t>
      </w:r>
      <w:proofErr w:type="spellEnd"/>
      <w:r>
        <w:rPr>
          <w:b/>
        </w:rPr>
        <w:t xml:space="preserve"> Adi Winata — 20240801034</w:t>
      </w:r>
      <w:r>
        <w:rPr>
          <w:b/>
        </w:rPr>
        <w:br/>
      </w:r>
      <w:r>
        <w:t>Project Manager</w:t>
      </w:r>
    </w:p>
    <w:p w:rsidR="009C0875" w:rsidRDefault="00000000">
      <w:pPr>
        <w:jc w:val="center"/>
        <w:rPr>
          <w:rFonts w:hint="eastAsia"/>
        </w:rPr>
      </w:pPr>
      <w:r>
        <w:rPr>
          <w:b/>
        </w:rPr>
        <w:t xml:space="preserve">Rayyan </w:t>
      </w:r>
      <w:proofErr w:type="spellStart"/>
      <w:r>
        <w:rPr>
          <w:b/>
        </w:rPr>
        <w:t>Aulia</w:t>
      </w:r>
      <w:proofErr w:type="spellEnd"/>
      <w:r>
        <w:rPr>
          <w:b/>
        </w:rPr>
        <w:t xml:space="preserve"> Rifai Putra — 20240801131</w:t>
      </w:r>
      <w:r>
        <w:rPr>
          <w:b/>
        </w:rPr>
        <w:br/>
      </w:r>
      <w:r>
        <w:t>UI/UX Designer</w:t>
      </w:r>
    </w:p>
    <w:p w:rsidR="009C0875" w:rsidRDefault="00000000">
      <w:pPr>
        <w:jc w:val="center"/>
        <w:rPr>
          <w:rFonts w:hint="eastAsia"/>
        </w:rPr>
      </w:pPr>
      <w:r>
        <w:rPr>
          <w:b/>
        </w:rPr>
        <w:t xml:space="preserve">Muhammad </w:t>
      </w:r>
      <w:proofErr w:type="spellStart"/>
      <w:r>
        <w:rPr>
          <w:b/>
        </w:rPr>
        <w:t>Chairul</w:t>
      </w:r>
      <w:proofErr w:type="spellEnd"/>
      <w:r>
        <w:rPr>
          <w:b/>
        </w:rPr>
        <w:t xml:space="preserve"> </w:t>
      </w:r>
      <w:proofErr w:type="spellStart"/>
      <w:r>
        <w:rPr>
          <w:b/>
        </w:rPr>
        <w:t>Sholeh</w:t>
      </w:r>
      <w:proofErr w:type="spellEnd"/>
      <w:r>
        <w:rPr>
          <w:b/>
        </w:rPr>
        <w:t xml:space="preserve"> — 20240801211</w:t>
      </w:r>
      <w:r>
        <w:rPr>
          <w:b/>
        </w:rPr>
        <w:br/>
      </w:r>
      <w:r>
        <w:t>Frontend Developer</w:t>
      </w:r>
    </w:p>
    <w:p w:rsidR="009C0875" w:rsidRDefault="00000000" w:rsidP="00477B5F">
      <w:pPr>
        <w:jc w:val="center"/>
        <w:rPr>
          <w:rFonts w:hint="eastAsia"/>
        </w:rPr>
      </w:pPr>
      <w:r>
        <w:rPr>
          <w:b/>
        </w:rPr>
        <w:t xml:space="preserve">Kevin </w:t>
      </w:r>
      <w:proofErr w:type="spellStart"/>
      <w:r>
        <w:rPr>
          <w:b/>
        </w:rPr>
        <w:t>Yulian</w:t>
      </w:r>
      <w:proofErr w:type="spellEnd"/>
      <w:r>
        <w:rPr>
          <w:b/>
        </w:rPr>
        <w:t xml:space="preserve"> </w:t>
      </w:r>
      <w:proofErr w:type="spellStart"/>
      <w:r>
        <w:rPr>
          <w:b/>
        </w:rPr>
        <w:t>Pamungkas</w:t>
      </w:r>
      <w:proofErr w:type="spellEnd"/>
      <w:r>
        <w:rPr>
          <w:b/>
        </w:rPr>
        <w:t xml:space="preserve"> — 20240801273</w:t>
      </w:r>
      <w:r>
        <w:rPr>
          <w:b/>
        </w:rPr>
        <w:br/>
      </w:r>
      <w:r>
        <w:t>Backend Developer</w:t>
      </w:r>
    </w:p>
    <w:p w:rsidR="009C0875" w:rsidRDefault="00000000">
      <w:pPr>
        <w:rPr>
          <w:rFonts w:hint="eastAsia"/>
        </w:rPr>
      </w:pPr>
      <w:r>
        <w:br w:type="page"/>
      </w:r>
    </w:p>
    <w:p w:rsidR="00477B5F" w:rsidRDefault="00000000" w:rsidP="00477B5F">
      <w:pPr>
        <w:pStyle w:val="Heading1"/>
        <w:rPr>
          <w:rFonts w:hint="eastAsia"/>
        </w:rPr>
      </w:pPr>
      <w:bookmarkStart w:id="0" w:name="_Toc242176150"/>
      <w:r>
        <w:lastRenderedPageBreak/>
        <w:t>Table of Contents</w:t>
      </w:r>
      <w:bookmarkEnd w:id="0"/>
    </w:p>
    <w:sdt>
      <w:sdtPr>
        <w:id w:val="1852218219"/>
        <w:docPartObj>
          <w:docPartGallery w:val="Table of Contents"/>
          <w:docPartUnique/>
        </w:docPartObj>
      </w:sdtPr>
      <w:sdtEndPr>
        <w:rPr>
          <w:rFonts w:ascii="Aptos" w:eastAsiaTheme="minorEastAsia" w:hAnsi="Aptos" w:cstheme="minorBidi"/>
          <w:noProof/>
          <w:color w:val="auto"/>
          <w:sz w:val="20"/>
          <w:szCs w:val="22"/>
        </w:rPr>
      </w:sdtEndPr>
      <w:sdtContent>
        <w:p w:rsidR="00477B5F" w:rsidRPr="00744B64" w:rsidRDefault="00477B5F" w:rsidP="00477B5F">
          <w:pPr>
            <w:pStyle w:val="TOCHeading"/>
            <w:spacing w:before="0"/>
            <w:rPr>
              <w:sz w:val="20"/>
              <w:szCs w:val="20"/>
            </w:rPr>
          </w:pPr>
          <w:r w:rsidRPr="00744B64">
            <w:rPr>
              <w:b w:val="0"/>
              <w:bCs w:val="0"/>
              <w:sz w:val="20"/>
              <w:szCs w:val="20"/>
            </w:rPr>
            <w:fldChar w:fldCharType="begin"/>
          </w:r>
          <w:r w:rsidRPr="00744B64">
            <w:rPr>
              <w:sz w:val="20"/>
              <w:szCs w:val="20"/>
            </w:rPr>
            <w:instrText xml:space="preserve"> TOC \o "1-3" \h \z \u </w:instrText>
          </w:r>
          <w:r w:rsidRPr="00744B64">
            <w:rPr>
              <w:b w:val="0"/>
              <w:bCs w:val="0"/>
              <w:sz w:val="20"/>
              <w:szCs w:val="20"/>
            </w:rPr>
            <w:fldChar w:fldCharType="separate"/>
          </w:r>
        </w:p>
        <w:p w:rsidR="00477B5F" w:rsidRPr="00744B64" w:rsidRDefault="00477B5F">
          <w:pPr>
            <w:pStyle w:val="TOC1"/>
            <w:tabs>
              <w:tab w:val="right" w:leader="dot" w:pos="9566"/>
            </w:tabs>
            <w:rPr>
              <w:noProof/>
              <w:sz w:val="20"/>
              <w:szCs w:val="20"/>
            </w:rPr>
          </w:pPr>
          <w:hyperlink w:anchor="_Toc242176151" w:history="1">
            <w:r w:rsidRPr="00744B64">
              <w:rPr>
                <w:rStyle w:val="Hyperlink"/>
                <w:noProof/>
                <w:sz w:val="20"/>
                <w:szCs w:val="20"/>
              </w:rPr>
              <w:t>Revision History</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_Toc242176151 \h </w:instrText>
            </w:r>
            <w:r w:rsidRPr="00744B64">
              <w:rPr>
                <w:noProof/>
                <w:webHidden/>
                <w:sz w:val="20"/>
                <w:szCs w:val="20"/>
              </w:rPr>
            </w:r>
            <w:r w:rsidRPr="00744B64">
              <w:rPr>
                <w:noProof/>
                <w:webHidden/>
                <w:sz w:val="20"/>
                <w:szCs w:val="20"/>
              </w:rPr>
              <w:fldChar w:fldCharType="separate"/>
            </w:r>
            <w:r w:rsidRPr="00744B64">
              <w:rPr>
                <w:noProof/>
                <w:webHidden/>
                <w:sz w:val="20"/>
                <w:szCs w:val="20"/>
              </w:rPr>
              <w:t>3</w:t>
            </w:r>
            <w:r w:rsidRPr="00744B64">
              <w:rPr>
                <w:noProof/>
                <w:webHidden/>
                <w:sz w:val="20"/>
                <w:szCs w:val="20"/>
              </w:rPr>
              <w:fldChar w:fldCharType="end"/>
            </w:r>
          </w:hyperlink>
        </w:p>
        <w:p w:rsidR="00477B5F" w:rsidRPr="00744B64" w:rsidRDefault="00477B5F">
          <w:pPr>
            <w:pStyle w:val="TOC1"/>
            <w:tabs>
              <w:tab w:val="right" w:leader="dot" w:pos="9566"/>
            </w:tabs>
            <w:rPr>
              <w:noProof/>
              <w:sz w:val="20"/>
              <w:szCs w:val="20"/>
            </w:rPr>
          </w:pPr>
          <w:hyperlink w:anchor="_Toc242176152" w:history="1">
            <w:r w:rsidRPr="00744B64">
              <w:rPr>
                <w:rStyle w:val="Hyperlink"/>
                <w:noProof/>
                <w:sz w:val="20"/>
                <w:szCs w:val="20"/>
              </w:rPr>
              <w:t>1. Introduction</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_Toc242176152 \h </w:instrText>
            </w:r>
            <w:r w:rsidRPr="00744B64">
              <w:rPr>
                <w:noProof/>
                <w:webHidden/>
                <w:sz w:val="20"/>
                <w:szCs w:val="20"/>
              </w:rPr>
            </w:r>
            <w:r w:rsidRPr="00744B64">
              <w:rPr>
                <w:noProof/>
                <w:webHidden/>
                <w:sz w:val="20"/>
                <w:szCs w:val="20"/>
              </w:rPr>
              <w:fldChar w:fldCharType="separate"/>
            </w:r>
            <w:r w:rsidRPr="00744B64">
              <w:rPr>
                <w:noProof/>
                <w:webHidden/>
                <w:sz w:val="20"/>
                <w:szCs w:val="20"/>
              </w:rPr>
              <w:t>4</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53" w:history="1">
            <w:r w:rsidRPr="00744B64">
              <w:rPr>
                <w:rStyle w:val="Hyperlink"/>
                <w:noProof/>
                <w:sz w:val="20"/>
                <w:szCs w:val="20"/>
              </w:rPr>
              <w:t>1.1 Purpose</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_Toc242176153 \h </w:instrText>
            </w:r>
            <w:r w:rsidRPr="00744B64">
              <w:rPr>
                <w:noProof/>
                <w:webHidden/>
                <w:sz w:val="20"/>
                <w:szCs w:val="20"/>
              </w:rPr>
            </w:r>
            <w:r w:rsidRPr="00744B64">
              <w:rPr>
                <w:noProof/>
                <w:webHidden/>
                <w:sz w:val="20"/>
                <w:szCs w:val="20"/>
              </w:rPr>
              <w:fldChar w:fldCharType="separate"/>
            </w:r>
            <w:r w:rsidRPr="00744B64">
              <w:rPr>
                <w:noProof/>
                <w:webHidden/>
                <w:sz w:val="20"/>
                <w:szCs w:val="20"/>
              </w:rPr>
              <w:t>4</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54" w:history="1">
            <w:r w:rsidRPr="00744B64">
              <w:rPr>
                <w:rStyle w:val="Hyperlink"/>
                <w:noProof/>
                <w:sz w:val="20"/>
                <w:szCs w:val="20"/>
              </w:rPr>
              <w:t>1.2 Document Conventions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_Toc242176154 \h </w:instrText>
            </w:r>
            <w:r w:rsidRPr="00744B64">
              <w:rPr>
                <w:noProof/>
                <w:webHidden/>
                <w:sz w:val="20"/>
                <w:szCs w:val="20"/>
              </w:rPr>
            </w:r>
            <w:r w:rsidRPr="00744B64">
              <w:rPr>
                <w:noProof/>
                <w:webHidden/>
                <w:sz w:val="20"/>
                <w:szCs w:val="20"/>
              </w:rPr>
              <w:fldChar w:fldCharType="separate"/>
            </w:r>
            <w:r w:rsidRPr="00744B64">
              <w:rPr>
                <w:noProof/>
                <w:webHidden/>
                <w:sz w:val="20"/>
                <w:szCs w:val="20"/>
              </w:rPr>
              <w:t>4</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55" w:history="1">
            <w:r w:rsidRPr="00744B64">
              <w:rPr>
                <w:rStyle w:val="Hyperlink"/>
                <w:noProof/>
                <w:sz w:val="20"/>
                <w:szCs w:val="20"/>
              </w:rPr>
              <w:t>1.3 Intended Audience and Reading Suggestions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_Toc242176155 \h </w:instrText>
            </w:r>
            <w:r w:rsidRPr="00744B64">
              <w:rPr>
                <w:noProof/>
                <w:webHidden/>
                <w:sz w:val="20"/>
                <w:szCs w:val="20"/>
              </w:rPr>
            </w:r>
            <w:r w:rsidRPr="00744B64">
              <w:rPr>
                <w:noProof/>
                <w:webHidden/>
                <w:sz w:val="20"/>
                <w:szCs w:val="20"/>
              </w:rPr>
              <w:fldChar w:fldCharType="separate"/>
            </w:r>
            <w:r w:rsidRPr="00744B64">
              <w:rPr>
                <w:noProof/>
                <w:webHidden/>
                <w:sz w:val="20"/>
                <w:szCs w:val="20"/>
              </w:rPr>
              <w:t>4</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56" w:history="1">
            <w:r w:rsidRPr="00744B64">
              <w:rPr>
                <w:rStyle w:val="Hyperlink"/>
                <w:noProof/>
                <w:sz w:val="20"/>
                <w:szCs w:val="20"/>
              </w:rPr>
              <w:t>1.4 Product Scope</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_Toc242176156 \h </w:instrText>
            </w:r>
            <w:r w:rsidRPr="00744B64">
              <w:rPr>
                <w:noProof/>
                <w:webHidden/>
                <w:sz w:val="20"/>
                <w:szCs w:val="20"/>
              </w:rPr>
            </w:r>
            <w:r w:rsidRPr="00744B64">
              <w:rPr>
                <w:noProof/>
                <w:webHidden/>
                <w:sz w:val="20"/>
                <w:szCs w:val="20"/>
              </w:rPr>
              <w:fldChar w:fldCharType="separate"/>
            </w:r>
            <w:r w:rsidRPr="00744B64">
              <w:rPr>
                <w:noProof/>
                <w:webHidden/>
                <w:sz w:val="20"/>
                <w:szCs w:val="20"/>
              </w:rPr>
              <w:t>4</w:t>
            </w:r>
            <w:r w:rsidRPr="00744B64">
              <w:rPr>
                <w:noProof/>
                <w:webHidden/>
                <w:sz w:val="20"/>
                <w:szCs w:val="20"/>
              </w:rPr>
              <w:fldChar w:fldCharType="end"/>
            </w:r>
          </w:hyperlink>
        </w:p>
        <w:p w:rsidR="00477B5F" w:rsidRPr="00744B64" w:rsidRDefault="00477B5F">
          <w:pPr>
            <w:pStyle w:val="TOC1"/>
            <w:tabs>
              <w:tab w:val="right" w:leader="dot" w:pos="9566"/>
            </w:tabs>
            <w:rPr>
              <w:noProof/>
              <w:sz w:val="20"/>
              <w:szCs w:val="20"/>
            </w:rPr>
          </w:pPr>
          <w:hyperlink w:anchor="_Toc242176157" w:history="1">
            <w:r w:rsidRPr="00744B64">
              <w:rPr>
                <w:rStyle w:val="Hyperlink"/>
                <w:noProof/>
                <w:sz w:val="20"/>
                <w:szCs w:val="20"/>
              </w:rPr>
              <w:t>2. Overall Description</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_Toc242176157 \h </w:instrText>
            </w:r>
            <w:r w:rsidRPr="00744B64">
              <w:rPr>
                <w:noProof/>
                <w:webHidden/>
                <w:sz w:val="20"/>
                <w:szCs w:val="20"/>
              </w:rPr>
            </w:r>
            <w:r w:rsidRPr="00744B64">
              <w:rPr>
                <w:noProof/>
                <w:webHidden/>
                <w:sz w:val="20"/>
                <w:szCs w:val="20"/>
              </w:rPr>
              <w:fldChar w:fldCharType="separate"/>
            </w:r>
            <w:r w:rsidRPr="00744B64">
              <w:rPr>
                <w:noProof/>
                <w:webHidden/>
                <w:sz w:val="20"/>
                <w:szCs w:val="20"/>
              </w:rPr>
              <w:t>6</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58" w:history="1">
            <w:r w:rsidRPr="00744B64">
              <w:rPr>
                <w:rStyle w:val="Hyperlink"/>
                <w:noProof/>
                <w:sz w:val="20"/>
                <w:szCs w:val="20"/>
              </w:rPr>
              <w:t>2.1 Product Perspective</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_Toc242176158 \h </w:instrText>
            </w:r>
            <w:r w:rsidRPr="00744B64">
              <w:rPr>
                <w:noProof/>
                <w:webHidden/>
                <w:sz w:val="20"/>
                <w:szCs w:val="20"/>
              </w:rPr>
            </w:r>
            <w:r w:rsidRPr="00744B64">
              <w:rPr>
                <w:noProof/>
                <w:webHidden/>
                <w:sz w:val="20"/>
                <w:szCs w:val="20"/>
              </w:rPr>
              <w:fldChar w:fldCharType="separate"/>
            </w:r>
            <w:r w:rsidRPr="00744B64">
              <w:rPr>
                <w:noProof/>
                <w:webHidden/>
                <w:sz w:val="20"/>
                <w:szCs w:val="20"/>
              </w:rPr>
              <w:t>6</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59" w:history="1">
            <w:r w:rsidRPr="00744B64">
              <w:rPr>
                <w:rStyle w:val="Hyperlink"/>
                <w:noProof/>
                <w:sz w:val="20"/>
                <w:szCs w:val="20"/>
              </w:rPr>
              <w:t>2.2 Product Functions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_Toc242176159 \h </w:instrText>
            </w:r>
            <w:r w:rsidRPr="00744B64">
              <w:rPr>
                <w:noProof/>
                <w:webHidden/>
                <w:sz w:val="20"/>
                <w:szCs w:val="20"/>
              </w:rPr>
            </w:r>
            <w:r w:rsidRPr="00744B64">
              <w:rPr>
                <w:noProof/>
                <w:webHidden/>
                <w:sz w:val="20"/>
                <w:szCs w:val="20"/>
              </w:rPr>
              <w:fldChar w:fldCharType="separate"/>
            </w:r>
            <w:r w:rsidRPr="00744B64">
              <w:rPr>
                <w:noProof/>
                <w:webHidden/>
                <w:sz w:val="20"/>
                <w:szCs w:val="20"/>
              </w:rPr>
              <w:t>6</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60" w:history="1">
            <w:r w:rsidRPr="00744B64">
              <w:rPr>
                <w:rStyle w:val="Hyperlink"/>
                <w:noProof/>
                <w:sz w:val="20"/>
                <w:szCs w:val="20"/>
              </w:rPr>
              <w:t>2.3 User Classes and Characteristics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_Toc242176160 \h </w:instrText>
            </w:r>
            <w:r w:rsidRPr="00744B64">
              <w:rPr>
                <w:noProof/>
                <w:webHidden/>
                <w:sz w:val="20"/>
                <w:szCs w:val="20"/>
              </w:rPr>
            </w:r>
            <w:r w:rsidRPr="00744B64">
              <w:rPr>
                <w:noProof/>
                <w:webHidden/>
                <w:sz w:val="20"/>
                <w:szCs w:val="20"/>
              </w:rPr>
              <w:fldChar w:fldCharType="separate"/>
            </w:r>
            <w:r w:rsidRPr="00744B64">
              <w:rPr>
                <w:noProof/>
                <w:webHidden/>
                <w:sz w:val="20"/>
                <w:szCs w:val="20"/>
              </w:rPr>
              <w:t>6</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61" w:history="1">
            <w:r w:rsidRPr="00744B64">
              <w:rPr>
                <w:rStyle w:val="Hyperlink"/>
                <w:noProof/>
                <w:sz w:val="20"/>
                <w:szCs w:val="20"/>
              </w:rPr>
              <w:t>2.4 Operating Environment</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_Toc242176161 \h </w:instrText>
            </w:r>
            <w:r w:rsidRPr="00744B64">
              <w:rPr>
                <w:noProof/>
                <w:webHidden/>
                <w:sz w:val="20"/>
                <w:szCs w:val="20"/>
              </w:rPr>
            </w:r>
            <w:r w:rsidRPr="00744B64">
              <w:rPr>
                <w:noProof/>
                <w:webHidden/>
                <w:sz w:val="20"/>
                <w:szCs w:val="20"/>
              </w:rPr>
              <w:fldChar w:fldCharType="separate"/>
            </w:r>
            <w:r w:rsidRPr="00744B64">
              <w:rPr>
                <w:noProof/>
                <w:webHidden/>
                <w:sz w:val="20"/>
                <w:szCs w:val="20"/>
              </w:rPr>
              <w:t>7</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62" w:history="1">
            <w:r w:rsidRPr="00744B64">
              <w:rPr>
                <w:rStyle w:val="Hyperlink"/>
                <w:noProof/>
                <w:sz w:val="20"/>
                <w:szCs w:val="20"/>
              </w:rPr>
              <w:t>2.5 Design and Implementation Constraints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_Toc242176162 \h </w:instrText>
            </w:r>
            <w:r w:rsidRPr="00744B64">
              <w:rPr>
                <w:noProof/>
                <w:webHidden/>
                <w:sz w:val="20"/>
                <w:szCs w:val="20"/>
              </w:rPr>
            </w:r>
            <w:r w:rsidRPr="00744B64">
              <w:rPr>
                <w:noProof/>
                <w:webHidden/>
                <w:sz w:val="20"/>
                <w:szCs w:val="20"/>
              </w:rPr>
              <w:fldChar w:fldCharType="separate"/>
            </w:r>
            <w:r w:rsidRPr="00744B64">
              <w:rPr>
                <w:noProof/>
                <w:webHidden/>
                <w:sz w:val="20"/>
                <w:szCs w:val="20"/>
              </w:rPr>
              <w:t>7</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63" w:history="1">
            <w:r w:rsidRPr="00744B64">
              <w:rPr>
                <w:rStyle w:val="Hyperlink"/>
                <w:noProof/>
                <w:sz w:val="20"/>
                <w:szCs w:val="20"/>
              </w:rPr>
              <w:t>2.6 User Documentation</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_Toc242176163 \h </w:instrText>
            </w:r>
            <w:r w:rsidRPr="00744B64">
              <w:rPr>
                <w:noProof/>
                <w:webHidden/>
                <w:sz w:val="20"/>
                <w:szCs w:val="20"/>
              </w:rPr>
            </w:r>
            <w:r w:rsidRPr="00744B64">
              <w:rPr>
                <w:noProof/>
                <w:webHidden/>
                <w:sz w:val="20"/>
                <w:szCs w:val="20"/>
              </w:rPr>
              <w:fldChar w:fldCharType="separate"/>
            </w:r>
            <w:r w:rsidRPr="00744B64">
              <w:rPr>
                <w:noProof/>
                <w:webHidden/>
                <w:sz w:val="20"/>
                <w:szCs w:val="20"/>
              </w:rPr>
              <w:t>7</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64" w:history="1">
            <w:r w:rsidRPr="00744B64">
              <w:rPr>
                <w:rStyle w:val="Hyperlink"/>
                <w:noProof/>
                <w:sz w:val="20"/>
                <w:szCs w:val="20"/>
              </w:rPr>
              <w:t>2.7 Assumptions and Dependencies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_Toc242176164 \h </w:instrText>
            </w:r>
            <w:r w:rsidRPr="00744B64">
              <w:rPr>
                <w:noProof/>
                <w:webHidden/>
                <w:sz w:val="20"/>
                <w:szCs w:val="20"/>
              </w:rPr>
            </w:r>
            <w:r w:rsidRPr="00744B64">
              <w:rPr>
                <w:noProof/>
                <w:webHidden/>
                <w:sz w:val="20"/>
                <w:szCs w:val="20"/>
              </w:rPr>
              <w:fldChar w:fldCharType="separate"/>
            </w:r>
            <w:r w:rsidRPr="00744B64">
              <w:rPr>
                <w:noProof/>
                <w:webHidden/>
                <w:sz w:val="20"/>
                <w:szCs w:val="20"/>
              </w:rPr>
              <w:t>7</w:t>
            </w:r>
            <w:r w:rsidRPr="00744B64">
              <w:rPr>
                <w:noProof/>
                <w:webHidden/>
                <w:sz w:val="20"/>
                <w:szCs w:val="20"/>
              </w:rPr>
              <w:fldChar w:fldCharType="end"/>
            </w:r>
          </w:hyperlink>
        </w:p>
        <w:p w:rsidR="00477B5F" w:rsidRPr="00744B64" w:rsidRDefault="00477B5F">
          <w:pPr>
            <w:pStyle w:val="TOC3"/>
            <w:tabs>
              <w:tab w:val="right" w:leader="dot" w:pos="9566"/>
            </w:tabs>
            <w:rPr>
              <w:noProof/>
            </w:rPr>
          </w:pPr>
          <w:hyperlink w:anchor="_Toc242176165" w:history="1">
            <w:r w:rsidRPr="00744B64">
              <w:rPr>
                <w:rStyle w:val="Hyperlink"/>
                <w:noProof/>
              </w:rPr>
              <w:t>Assumptions</w:t>
            </w:r>
            <w:r w:rsidRPr="00744B64">
              <w:rPr>
                <w:noProof/>
                <w:webHidden/>
              </w:rPr>
              <w:tab/>
            </w:r>
            <w:r w:rsidRPr="00744B64">
              <w:rPr>
                <w:noProof/>
                <w:webHidden/>
              </w:rPr>
              <w:fldChar w:fldCharType="begin"/>
            </w:r>
            <w:r w:rsidRPr="00744B64">
              <w:rPr>
                <w:noProof/>
                <w:webHidden/>
              </w:rPr>
              <w:instrText xml:space="preserve"> PAGEREF _Toc242176165 \h </w:instrText>
            </w:r>
            <w:r w:rsidRPr="00744B64">
              <w:rPr>
                <w:noProof/>
                <w:webHidden/>
              </w:rPr>
            </w:r>
            <w:r w:rsidRPr="00744B64">
              <w:rPr>
                <w:noProof/>
                <w:webHidden/>
              </w:rPr>
              <w:fldChar w:fldCharType="separate"/>
            </w:r>
            <w:r w:rsidRPr="00744B64">
              <w:rPr>
                <w:noProof/>
                <w:webHidden/>
              </w:rPr>
              <w:t>7</w:t>
            </w:r>
            <w:r w:rsidRPr="00744B64">
              <w:rPr>
                <w:noProof/>
                <w:webHidden/>
              </w:rPr>
              <w:fldChar w:fldCharType="end"/>
            </w:r>
          </w:hyperlink>
        </w:p>
        <w:p w:rsidR="00477B5F" w:rsidRPr="00744B64" w:rsidRDefault="00477B5F">
          <w:pPr>
            <w:pStyle w:val="TOC3"/>
            <w:tabs>
              <w:tab w:val="right" w:leader="dot" w:pos="9566"/>
            </w:tabs>
            <w:rPr>
              <w:noProof/>
            </w:rPr>
          </w:pPr>
          <w:hyperlink w:anchor="_Toc242176166" w:history="1">
            <w:r w:rsidRPr="00744B64">
              <w:rPr>
                <w:rStyle w:val="Hyperlink"/>
                <w:noProof/>
              </w:rPr>
              <w:t>Dependencies</w:t>
            </w:r>
            <w:r w:rsidRPr="00744B64">
              <w:rPr>
                <w:noProof/>
                <w:webHidden/>
              </w:rPr>
              <w:tab/>
            </w:r>
            <w:r w:rsidRPr="00744B64">
              <w:rPr>
                <w:noProof/>
                <w:webHidden/>
              </w:rPr>
              <w:fldChar w:fldCharType="begin"/>
            </w:r>
            <w:r w:rsidRPr="00744B64">
              <w:rPr>
                <w:noProof/>
                <w:webHidden/>
              </w:rPr>
              <w:instrText xml:space="preserve"> PAGEREF _Toc242176166 \h </w:instrText>
            </w:r>
            <w:r w:rsidRPr="00744B64">
              <w:rPr>
                <w:noProof/>
                <w:webHidden/>
              </w:rPr>
            </w:r>
            <w:r w:rsidRPr="00744B64">
              <w:rPr>
                <w:noProof/>
                <w:webHidden/>
              </w:rPr>
              <w:fldChar w:fldCharType="separate"/>
            </w:r>
            <w:r w:rsidRPr="00744B64">
              <w:rPr>
                <w:noProof/>
                <w:webHidden/>
              </w:rPr>
              <w:t>7</w:t>
            </w:r>
            <w:r w:rsidRPr="00744B64">
              <w:rPr>
                <w:noProof/>
                <w:webHidden/>
              </w:rPr>
              <w:fldChar w:fldCharType="end"/>
            </w:r>
          </w:hyperlink>
        </w:p>
        <w:p w:rsidR="00477B5F" w:rsidRPr="00744B64" w:rsidRDefault="00477B5F">
          <w:pPr>
            <w:pStyle w:val="TOC1"/>
            <w:tabs>
              <w:tab w:val="right" w:leader="dot" w:pos="9566"/>
            </w:tabs>
            <w:rPr>
              <w:noProof/>
              <w:sz w:val="20"/>
              <w:szCs w:val="20"/>
            </w:rPr>
          </w:pPr>
          <w:hyperlink w:anchor="_Toc242176167" w:history="1">
            <w:r w:rsidRPr="00744B64">
              <w:rPr>
                <w:rStyle w:val="Hyperlink"/>
                <w:noProof/>
                <w:sz w:val="20"/>
                <w:szCs w:val="20"/>
              </w:rPr>
              <w:t>3. External Interface Requirements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_Toc242176167 \h </w:instrText>
            </w:r>
            <w:r w:rsidRPr="00744B64">
              <w:rPr>
                <w:noProof/>
                <w:webHidden/>
                <w:sz w:val="20"/>
                <w:szCs w:val="20"/>
              </w:rPr>
            </w:r>
            <w:r w:rsidRPr="00744B64">
              <w:rPr>
                <w:noProof/>
                <w:webHidden/>
                <w:sz w:val="20"/>
                <w:szCs w:val="20"/>
              </w:rPr>
              <w:fldChar w:fldCharType="separate"/>
            </w:r>
            <w:r w:rsidRPr="00744B64">
              <w:rPr>
                <w:noProof/>
                <w:webHidden/>
                <w:sz w:val="20"/>
                <w:szCs w:val="20"/>
              </w:rPr>
              <w:t>9</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68" w:history="1">
            <w:r w:rsidRPr="00744B64">
              <w:rPr>
                <w:rStyle w:val="Hyperlink"/>
                <w:noProof/>
                <w:sz w:val="20"/>
                <w:szCs w:val="20"/>
              </w:rPr>
              <w:t>3.1 User Interfaces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_Toc242176168 \h </w:instrText>
            </w:r>
            <w:r w:rsidRPr="00744B64">
              <w:rPr>
                <w:noProof/>
                <w:webHidden/>
                <w:sz w:val="20"/>
                <w:szCs w:val="20"/>
              </w:rPr>
            </w:r>
            <w:r w:rsidRPr="00744B64">
              <w:rPr>
                <w:noProof/>
                <w:webHidden/>
                <w:sz w:val="20"/>
                <w:szCs w:val="20"/>
              </w:rPr>
              <w:fldChar w:fldCharType="separate"/>
            </w:r>
            <w:r w:rsidRPr="00744B64">
              <w:rPr>
                <w:noProof/>
                <w:webHidden/>
                <w:sz w:val="20"/>
                <w:szCs w:val="20"/>
              </w:rPr>
              <w:t>9</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69" w:history="1">
            <w:r w:rsidRPr="00744B64">
              <w:rPr>
                <w:rStyle w:val="Hyperlink"/>
                <w:noProof/>
                <w:sz w:val="20"/>
                <w:szCs w:val="20"/>
              </w:rPr>
              <w:t>3.2 Hardware Interfaces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_Toc242176169 \h </w:instrText>
            </w:r>
            <w:r w:rsidRPr="00744B64">
              <w:rPr>
                <w:noProof/>
                <w:webHidden/>
                <w:sz w:val="20"/>
                <w:szCs w:val="20"/>
              </w:rPr>
            </w:r>
            <w:r w:rsidRPr="00744B64">
              <w:rPr>
                <w:noProof/>
                <w:webHidden/>
                <w:sz w:val="20"/>
                <w:szCs w:val="20"/>
              </w:rPr>
              <w:fldChar w:fldCharType="separate"/>
            </w:r>
            <w:r w:rsidRPr="00744B64">
              <w:rPr>
                <w:noProof/>
                <w:webHidden/>
                <w:sz w:val="20"/>
                <w:szCs w:val="20"/>
              </w:rPr>
              <w:t>9</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70" w:history="1">
            <w:r w:rsidRPr="00744B64">
              <w:rPr>
                <w:rStyle w:val="Hyperlink"/>
                <w:noProof/>
                <w:sz w:val="20"/>
                <w:szCs w:val="20"/>
              </w:rPr>
              <w:t>3.3 Software Interfaces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_Toc242176170 \h </w:instrText>
            </w:r>
            <w:r w:rsidRPr="00744B64">
              <w:rPr>
                <w:noProof/>
                <w:webHidden/>
                <w:sz w:val="20"/>
                <w:szCs w:val="20"/>
              </w:rPr>
            </w:r>
            <w:r w:rsidRPr="00744B64">
              <w:rPr>
                <w:noProof/>
                <w:webHidden/>
                <w:sz w:val="20"/>
                <w:szCs w:val="20"/>
              </w:rPr>
              <w:fldChar w:fldCharType="separate"/>
            </w:r>
            <w:r w:rsidRPr="00744B64">
              <w:rPr>
                <w:noProof/>
                <w:webHidden/>
                <w:sz w:val="20"/>
                <w:szCs w:val="20"/>
              </w:rPr>
              <w:t>9</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71" w:history="1">
            <w:r w:rsidRPr="00744B64">
              <w:rPr>
                <w:rStyle w:val="Hyperlink"/>
                <w:noProof/>
                <w:sz w:val="20"/>
                <w:szCs w:val="20"/>
              </w:rPr>
              <w:t>3.4 Communications Interfaces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_Toc242176171 \h </w:instrText>
            </w:r>
            <w:r w:rsidRPr="00744B64">
              <w:rPr>
                <w:noProof/>
                <w:webHidden/>
                <w:sz w:val="20"/>
                <w:szCs w:val="20"/>
              </w:rPr>
            </w:r>
            <w:r w:rsidRPr="00744B64">
              <w:rPr>
                <w:noProof/>
                <w:webHidden/>
                <w:sz w:val="20"/>
                <w:szCs w:val="20"/>
              </w:rPr>
              <w:fldChar w:fldCharType="separate"/>
            </w:r>
            <w:r w:rsidRPr="00744B64">
              <w:rPr>
                <w:noProof/>
                <w:webHidden/>
                <w:sz w:val="20"/>
                <w:szCs w:val="20"/>
              </w:rPr>
              <w:t>10</w:t>
            </w:r>
            <w:r w:rsidRPr="00744B64">
              <w:rPr>
                <w:noProof/>
                <w:webHidden/>
                <w:sz w:val="20"/>
                <w:szCs w:val="20"/>
              </w:rPr>
              <w:fldChar w:fldCharType="end"/>
            </w:r>
          </w:hyperlink>
        </w:p>
        <w:p w:rsidR="00477B5F" w:rsidRPr="00744B64" w:rsidRDefault="00477B5F">
          <w:pPr>
            <w:pStyle w:val="TOC1"/>
            <w:tabs>
              <w:tab w:val="right" w:leader="dot" w:pos="9566"/>
            </w:tabs>
            <w:rPr>
              <w:noProof/>
              <w:sz w:val="20"/>
              <w:szCs w:val="20"/>
            </w:rPr>
          </w:pPr>
          <w:hyperlink w:anchor="_Toc242176172" w:history="1">
            <w:r w:rsidRPr="00744B64">
              <w:rPr>
                <w:rStyle w:val="Hyperlink"/>
                <w:noProof/>
                <w:sz w:val="20"/>
                <w:szCs w:val="20"/>
              </w:rPr>
              <w:t>4. System Features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_Toc242176172 \h </w:instrText>
            </w:r>
            <w:r w:rsidRPr="00744B64">
              <w:rPr>
                <w:noProof/>
                <w:webHidden/>
                <w:sz w:val="20"/>
                <w:szCs w:val="20"/>
              </w:rPr>
            </w:r>
            <w:r w:rsidRPr="00744B64">
              <w:rPr>
                <w:noProof/>
                <w:webHidden/>
                <w:sz w:val="20"/>
                <w:szCs w:val="20"/>
              </w:rPr>
              <w:fldChar w:fldCharType="separate"/>
            </w:r>
            <w:r w:rsidRPr="00744B64">
              <w:rPr>
                <w:noProof/>
                <w:webHidden/>
                <w:sz w:val="20"/>
                <w:szCs w:val="20"/>
              </w:rPr>
              <w:t>11</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173" w:history="1">
            <w:r w:rsidRPr="00744B64">
              <w:rPr>
                <w:rStyle w:val="Hyperlink"/>
                <w:noProof/>
                <w:sz w:val="20"/>
                <w:szCs w:val="20"/>
              </w:rPr>
              <w:t>4.1 User Management &amp; Authentication</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_Toc242176173 \h </w:instrText>
            </w:r>
            <w:r w:rsidRPr="00744B64">
              <w:rPr>
                <w:noProof/>
                <w:webHidden/>
                <w:sz w:val="20"/>
                <w:szCs w:val="20"/>
              </w:rPr>
            </w:r>
            <w:r w:rsidRPr="00744B64">
              <w:rPr>
                <w:noProof/>
                <w:webHidden/>
                <w:sz w:val="20"/>
                <w:szCs w:val="20"/>
              </w:rPr>
              <w:fldChar w:fldCharType="separate"/>
            </w:r>
            <w:r w:rsidRPr="00744B64">
              <w:rPr>
                <w:noProof/>
                <w:webHidden/>
                <w:sz w:val="20"/>
                <w:szCs w:val="20"/>
              </w:rPr>
              <w:t>11</w:t>
            </w:r>
            <w:r w:rsidRPr="00744B64">
              <w:rPr>
                <w:noProof/>
                <w:webHidden/>
                <w:sz w:val="20"/>
                <w:szCs w:val="20"/>
              </w:rPr>
              <w:fldChar w:fldCharType="end"/>
            </w:r>
          </w:hyperlink>
        </w:p>
        <w:p w:rsidR="00477B5F" w:rsidRPr="00744B64" w:rsidRDefault="00477B5F">
          <w:pPr>
            <w:pStyle w:val="TOC3"/>
            <w:tabs>
              <w:tab w:val="right" w:leader="dot" w:pos="9566"/>
            </w:tabs>
            <w:rPr>
              <w:noProof/>
            </w:rPr>
          </w:pPr>
          <w:hyperlink w:anchor="_Toc242176174" w:history="1">
            <w:r w:rsidRPr="00744B64">
              <w:rPr>
                <w:rStyle w:val="Hyperlink"/>
                <w:noProof/>
              </w:rPr>
              <w:t>4.1.1 Description and Priority</w:t>
            </w:r>
            <w:r w:rsidRPr="00744B64">
              <w:rPr>
                <w:noProof/>
                <w:webHidden/>
              </w:rPr>
              <w:tab/>
            </w:r>
            <w:r w:rsidRPr="00744B64">
              <w:rPr>
                <w:noProof/>
                <w:webHidden/>
              </w:rPr>
              <w:fldChar w:fldCharType="begin"/>
            </w:r>
            <w:r w:rsidRPr="00744B64">
              <w:rPr>
                <w:noProof/>
                <w:webHidden/>
              </w:rPr>
              <w:instrText xml:space="preserve"> PAGEREF _Toc242176174 \h </w:instrText>
            </w:r>
            <w:r w:rsidRPr="00744B64">
              <w:rPr>
                <w:noProof/>
                <w:webHidden/>
              </w:rPr>
            </w:r>
            <w:r w:rsidRPr="00744B64">
              <w:rPr>
                <w:noProof/>
                <w:webHidden/>
              </w:rPr>
              <w:fldChar w:fldCharType="separate"/>
            </w:r>
            <w:r w:rsidRPr="00744B64">
              <w:rPr>
                <w:noProof/>
                <w:webHidden/>
              </w:rPr>
              <w:t>11</w:t>
            </w:r>
            <w:r w:rsidRPr="00744B64">
              <w:rPr>
                <w:noProof/>
                <w:webHidden/>
              </w:rPr>
              <w:fldChar w:fldCharType="end"/>
            </w:r>
          </w:hyperlink>
        </w:p>
        <w:p w:rsidR="00477B5F" w:rsidRPr="00744B64" w:rsidRDefault="00477B5F">
          <w:pPr>
            <w:pStyle w:val="TOC3"/>
            <w:tabs>
              <w:tab w:val="right" w:leader="dot" w:pos="9566"/>
            </w:tabs>
            <w:rPr>
              <w:noProof/>
            </w:rPr>
          </w:pPr>
          <w:hyperlink w:anchor="_Toc242176175" w:history="1">
            <w:r w:rsidRPr="00744B64">
              <w:rPr>
                <w:rStyle w:val="Hyperlink"/>
                <w:noProof/>
              </w:rPr>
              <w:t>4.1.2 Stimulus/Response Sequences</w:t>
            </w:r>
            <w:r w:rsidRPr="00744B64">
              <w:rPr>
                <w:noProof/>
                <w:webHidden/>
              </w:rPr>
              <w:tab/>
            </w:r>
            <w:r w:rsidRPr="00744B64">
              <w:rPr>
                <w:noProof/>
                <w:webHidden/>
              </w:rPr>
              <w:fldChar w:fldCharType="begin"/>
            </w:r>
            <w:r w:rsidRPr="00744B64">
              <w:rPr>
                <w:noProof/>
                <w:webHidden/>
              </w:rPr>
              <w:instrText xml:space="preserve"> PAGEREF _Toc242176175 \h </w:instrText>
            </w:r>
            <w:r w:rsidRPr="00744B64">
              <w:rPr>
                <w:noProof/>
                <w:webHidden/>
              </w:rPr>
            </w:r>
            <w:r w:rsidRPr="00744B64">
              <w:rPr>
                <w:noProof/>
                <w:webHidden/>
              </w:rPr>
              <w:fldChar w:fldCharType="separate"/>
            </w:r>
            <w:r w:rsidRPr="00744B64">
              <w:rPr>
                <w:noProof/>
                <w:webHidden/>
              </w:rPr>
              <w:t>11</w:t>
            </w:r>
            <w:r w:rsidRPr="00744B64">
              <w:rPr>
                <w:noProof/>
                <w:webHidden/>
              </w:rPr>
              <w:fldChar w:fldCharType="end"/>
            </w:r>
          </w:hyperlink>
        </w:p>
        <w:p w:rsidR="00477B5F" w:rsidRPr="00744B64" w:rsidRDefault="00477B5F">
          <w:pPr>
            <w:pStyle w:val="TOC3"/>
            <w:tabs>
              <w:tab w:val="right" w:leader="dot" w:pos="9566"/>
            </w:tabs>
            <w:rPr>
              <w:noProof/>
            </w:rPr>
          </w:pPr>
          <w:hyperlink w:anchor="_Toc242176176" w:history="1">
            <w:r w:rsidRPr="00744B64">
              <w:rPr>
                <w:rStyle w:val="Hyperlink"/>
                <w:noProof/>
              </w:rPr>
              <w:t>4.1.3 Functional Requirements</w:t>
            </w:r>
            <w:r w:rsidRPr="00744B64">
              <w:rPr>
                <w:noProof/>
                <w:webHidden/>
              </w:rPr>
              <w:tab/>
            </w:r>
            <w:r w:rsidRPr="00744B64">
              <w:rPr>
                <w:noProof/>
                <w:webHidden/>
              </w:rPr>
              <w:fldChar w:fldCharType="begin"/>
            </w:r>
            <w:r w:rsidRPr="00744B64">
              <w:rPr>
                <w:noProof/>
                <w:webHidden/>
              </w:rPr>
              <w:instrText xml:space="preserve"> PAGEREF _Toc242176176 \h </w:instrText>
            </w:r>
            <w:r w:rsidRPr="00744B64">
              <w:rPr>
                <w:noProof/>
                <w:webHidden/>
              </w:rPr>
            </w:r>
            <w:r w:rsidRPr="00744B64">
              <w:rPr>
                <w:noProof/>
                <w:webHidden/>
              </w:rPr>
              <w:fldChar w:fldCharType="separate"/>
            </w:r>
            <w:r w:rsidRPr="00744B64">
              <w:rPr>
                <w:noProof/>
                <w:webHidden/>
              </w:rPr>
              <w:t>11</w:t>
            </w:r>
            <w:r w:rsidRPr="00744B64">
              <w:rPr>
                <w:noProof/>
                <w:webHidden/>
              </w:rPr>
              <w:fldChar w:fldCharType="end"/>
            </w:r>
          </w:hyperlink>
        </w:p>
        <w:p w:rsidR="00477B5F" w:rsidRPr="00744B64" w:rsidRDefault="00477B5F">
          <w:pPr>
            <w:pStyle w:val="TOC3"/>
            <w:tabs>
              <w:tab w:val="right" w:leader="dot" w:pos="9566"/>
            </w:tabs>
            <w:rPr>
              <w:noProof/>
            </w:rPr>
          </w:pPr>
          <w:hyperlink w:anchor="_Toc242176177" w:history="1">
            <w:r w:rsidRPr="00744B64">
              <w:rPr>
                <w:rStyle w:val="Hyperlink"/>
                <w:noProof/>
              </w:rPr>
              <w:t>4.1.4 Use Case Description — Registrasi/Login</w:t>
            </w:r>
            <w:r w:rsidRPr="00744B64">
              <w:rPr>
                <w:noProof/>
                <w:webHidden/>
              </w:rPr>
              <w:tab/>
            </w:r>
            <w:r w:rsidRPr="00744B64">
              <w:rPr>
                <w:noProof/>
                <w:webHidden/>
              </w:rPr>
              <w:fldChar w:fldCharType="begin"/>
            </w:r>
            <w:r w:rsidRPr="00744B64">
              <w:rPr>
                <w:noProof/>
                <w:webHidden/>
              </w:rPr>
              <w:instrText xml:space="preserve"> PAGEREF _Toc242176177 \h </w:instrText>
            </w:r>
            <w:r w:rsidRPr="00744B64">
              <w:rPr>
                <w:noProof/>
                <w:webHidden/>
              </w:rPr>
            </w:r>
            <w:r w:rsidRPr="00744B64">
              <w:rPr>
                <w:noProof/>
                <w:webHidden/>
              </w:rPr>
              <w:fldChar w:fldCharType="separate"/>
            </w:r>
            <w:r w:rsidRPr="00744B64">
              <w:rPr>
                <w:noProof/>
                <w:webHidden/>
              </w:rPr>
              <w:t>11</w:t>
            </w:r>
            <w:r w:rsidRPr="00744B64">
              <w:rPr>
                <w:noProof/>
                <w:webHidden/>
              </w:rPr>
              <w:fldChar w:fldCharType="end"/>
            </w:r>
          </w:hyperlink>
        </w:p>
        <w:p w:rsidR="00477B5F" w:rsidRPr="00744B64" w:rsidRDefault="00477B5F">
          <w:pPr>
            <w:pStyle w:val="TOC2"/>
            <w:tabs>
              <w:tab w:val="right" w:leader="dot" w:pos="9566"/>
            </w:tabs>
            <w:rPr>
              <w:noProof/>
              <w:sz w:val="20"/>
              <w:szCs w:val="20"/>
            </w:rPr>
          </w:pPr>
          <w:hyperlink w:anchor="_Toc242176178" w:history="1">
            <w:r w:rsidRPr="00744B64">
              <w:rPr>
                <w:rStyle w:val="Hyperlink"/>
                <w:noProof/>
                <w:sz w:val="20"/>
                <w:szCs w:val="20"/>
              </w:rPr>
              <w:t>4.2 Baby Profile Management</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_Toc242176178 \h </w:instrText>
            </w:r>
            <w:r w:rsidRPr="00744B64">
              <w:rPr>
                <w:noProof/>
                <w:webHidden/>
                <w:sz w:val="20"/>
                <w:szCs w:val="20"/>
              </w:rPr>
            </w:r>
            <w:r w:rsidRPr="00744B64">
              <w:rPr>
                <w:noProof/>
                <w:webHidden/>
                <w:sz w:val="20"/>
                <w:szCs w:val="20"/>
              </w:rPr>
              <w:fldChar w:fldCharType="separate"/>
            </w:r>
            <w:r w:rsidRPr="00744B64">
              <w:rPr>
                <w:noProof/>
                <w:webHidden/>
                <w:sz w:val="20"/>
                <w:szCs w:val="20"/>
              </w:rPr>
              <w:t>12</w:t>
            </w:r>
            <w:r w:rsidRPr="00744B64">
              <w:rPr>
                <w:noProof/>
                <w:webHidden/>
                <w:sz w:val="20"/>
                <w:szCs w:val="20"/>
              </w:rPr>
              <w:fldChar w:fldCharType="end"/>
            </w:r>
          </w:hyperlink>
        </w:p>
        <w:p w:rsidR="00477B5F" w:rsidRPr="00744B64" w:rsidRDefault="00477B5F">
          <w:pPr>
            <w:pStyle w:val="TOC3"/>
            <w:tabs>
              <w:tab w:val="right" w:leader="dot" w:pos="9566"/>
            </w:tabs>
            <w:rPr>
              <w:noProof/>
            </w:rPr>
          </w:pPr>
          <w:hyperlink w:anchor="_Toc242176179" w:history="1">
            <w:r w:rsidRPr="00744B64">
              <w:rPr>
                <w:rStyle w:val="Hyperlink"/>
                <w:noProof/>
              </w:rPr>
              <w:t>4.2.1 Description and Priority</w:t>
            </w:r>
            <w:r w:rsidRPr="00744B64">
              <w:rPr>
                <w:noProof/>
                <w:webHidden/>
              </w:rPr>
              <w:tab/>
            </w:r>
            <w:r w:rsidRPr="00744B64">
              <w:rPr>
                <w:noProof/>
                <w:webHidden/>
              </w:rPr>
              <w:fldChar w:fldCharType="begin"/>
            </w:r>
            <w:r w:rsidRPr="00744B64">
              <w:rPr>
                <w:noProof/>
                <w:webHidden/>
              </w:rPr>
              <w:instrText xml:space="preserve"> PAGEREF _Toc242176179 \h </w:instrText>
            </w:r>
            <w:r w:rsidRPr="00744B64">
              <w:rPr>
                <w:noProof/>
                <w:webHidden/>
              </w:rPr>
            </w:r>
            <w:r w:rsidRPr="00744B64">
              <w:rPr>
                <w:noProof/>
                <w:webHidden/>
              </w:rPr>
              <w:fldChar w:fldCharType="separate"/>
            </w:r>
            <w:r w:rsidRPr="00744B64">
              <w:rPr>
                <w:noProof/>
                <w:webHidden/>
              </w:rPr>
              <w:t>12</w:t>
            </w:r>
            <w:r w:rsidRPr="00744B64">
              <w:rPr>
                <w:noProof/>
                <w:webHidden/>
              </w:rPr>
              <w:fldChar w:fldCharType="end"/>
            </w:r>
          </w:hyperlink>
        </w:p>
        <w:p w:rsidR="00477B5F" w:rsidRPr="00744B64" w:rsidRDefault="00477B5F">
          <w:pPr>
            <w:pStyle w:val="TOC3"/>
            <w:tabs>
              <w:tab w:val="right" w:leader="dot" w:pos="9566"/>
            </w:tabs>
            <w:rPr>
              <w:noProof/>
            </w:rPr>
          </w:pPr>
          <w:hyperlink w:anchor="_Toc242176180" w:history="1">
            <w:r w:rsidRPr="00744B64">
              <w:rPr>
                <w:rStyle w:val="Hyperlink"/>
                <w:noProof/>
              </w:rPr>
              <w:t>4.2.2 Stimulus/Response Sequences</w:t>
            </w:r>
            <w:r w:rsidRPr="00744B64">
              <w:rPr>
                <w:noProof/>
                <w:webHidden/>
              </w:rPr>
              <w:tab/>
            </w:r>
            <w:r w:rsidRPr="00744B64">
              <w:rPr>
                <w:noProof/>
                <w:webHidden/>
              </w:rPr>
              <w:fldChar w:fldCharType="begin"/>
            </w:r>
            <w:r w:rsidRPr="00744B64">
              <w:rPr>
                <w:noProof/>
                <w:webHidden/>
              </w:rPr>
              <w:instrText xml:space="preserve"> PAGEREF _Toc242176180 \h </w:instrText>
            </w:r>
            <w:r w:rsidRPr="00744B64">
              <w:rPr>
                <w:noProof/>
                <w:webHidden/>
              </w:rPr>
            </w:r>
            <w:r w:rsidRPr="00744B64">
              <w:rPr>
                <w:noProof/>
                <w:webHidden/>
              </w:rPr>
              <w:fldChar w:fldCharType="separate"/>
            </w:r>
            <w:r w:rsidRPr="00744B64">
              <w:rPr>
                <w:noProof/>
                <w:webHidden/>
              </w:rPr>
              <w:t>12</w:t>
            </w:r>
            <w:r w:rsidRPr="00744B64">
              <w:rPr>
                <w:noProof/>
                <w:webHidden/>
              </w:rPr>
              <w:fldChar w:fldCharType="end"/>
            </w:r>
          </w:hyperlink>
        </w:p>
        <w:p w:rsidR="00477B5F" w:rsidRPr="00744B64" w:rsidRDefault="00477B5F">
          <w:pPr>
            <w:pStyle w:val="TOC3"/>
            <w:tabs>
              <w:tab w:val="right" w:leader="dot" w:pos="9566"/>
            </w:tabs>
            <w:rPr>
              <w:noProof/>
            </w:rPr>
          </w:pPr>
          <w:hyperlink w:anchor="_Toc242176181" w:history="1">
            <w:r w:rsidRPr="00744B64">
              <w:rPr>
                <w:rStyle w:val="Hyperlink"/>
                <w:noProof/>
              </w:rPr>
              <w:t>4.2.3 Functional Requirements</w:t>
            </w:r>
            <w:r w:rsidRPr="00744B64">
              <w:rPr>
                <w:noProof/>
                <w:webHidden/>
              </w:rPr>
              <w:tab/>
            </w:r>
            <w:r w:rsidRPr="00744B64">
              <w:rPr>
                <w:noProof/>
                <w:webHidden/>
              </w:rPr>
              <w:fldChar w:fldCharType="begin"/>
            </w:r>
            <w:r w:rsidRPr="00744B64">
              <w:rPr>
                <w:noProof/>
                <w:webHidden/>
              </w:rPr>
              <w:instrText xml:space="preserve"> PAGEREF _Toc242176181 \h </w:instrText>
            </w:r>
            <w:r w:rsidRPr="00744B64">
              <w:rPr>
                <w:noProof/>
                <w:webHidden/>
              </w:rPr>
            </w:r>
            <w:r w:rsidRPr="00744B64">
              <w:rPr>
                <w:noProof/>
                <w:webHidden/>
              </w:rPr>
              <w:fldChar w:fldCharType="separate"/>
            </w:r>
            <w:r w:rsidRPr="00744B64">
              <w:rPr>
                <w:noProof/>
                <w:webHidden/>
              </w:rPr>
              <w:t>12</w:t>
            </w:r>
            <w:r w:rsidRPr="00744B64">
              <w:rPr>
                <w:noProof/>
                <w:webHidden/>
              </w:rPr>
              <w:fldChar w:fldCharType="end"/>
            </w:r>
          </w:hyperlink>
        </w:p>
        <w:p w:rsidR="00477B5F" w:rsidRPr="00744B64" w:rsidRDefault="00477B5F">
          <w:pPr>
            <w:pStyle w:val="TOC3"/>
            <w:tabs>
              <w:tab w:val="right" w:leader="dot" w:pos="9566"/>
            </w:tabs>
            <w:rPr>
              <w:noProof/>
            </w:rPr>
          </w:pPr>
          <w:hyperlink w:anchor="_Toc242176182" w:history="1">
            <w:r w:rsidRPr="00744B64">
              <w:rPr>
                <w:rStyle w:val="Hyperlink"/>
                <w:noProof/>
              </w:rPr>
              <w:t>4.2.4 Use Case Description — Mengelola Profil Bayi</w:t>
            </w:r>
            <w:r w:rsidRPr="00744B64">
              <w:rPr>
                <w:noProof/>
                <w:webHidden/>
              </w:rPr>
              <w:tab/>
            </w:r>
            <w:r w:rsidRPr="00744B64">
              <w:rPr>
                <w:noProof/>
                <w:webHidden/>
              </w:rPr>
              <w:fldChar w:fldCharType="begin"/>
            </w:r>
            <w:r w:rsidRPr="00744B64">
              <w:rPr>
                <w:noProof/>
                <w:webHidden/>
              </w:rPr>
              <w:instrText xml:space="preserve"> PAGEREF _Toc242176182 \h </w:instrText>
            </w:r>
            <w:r w:rsidRPr="00744B64">
              <w:rPr>
                <w:noProof/>
                <w:webHidden/>
              </w:rPr>
            </w:r>
            <w:r w:rsidRPr="00744B64">
              <w:rPr>
                <w:noProof/>
                <w:webHidden/>
              </w:rPr>
              <w:fldChar w:fldCharType="separate"/>
            </w:r>
            <w:r w:rsidRPr="00744B64">
              <w:rPr>
                <w:noProof/>
                <w:webHidden/>
              </w:rPr>
              <w:t>12</w:t>
            </w:r>
            <w:r w:rsidRPr="00744B64">
              <w:rPr>
                <w:noProof/>
                <w:webHidden/>
              </w:rPr>
              <w:fldChar w:fldCharType="end"/>
            </w:r>
          </w:hyperlink>
        </w:p>
        <w:p w:rsidR="00477B5F" w:rsidRPr="00744B64" w:rsidRDefault="00477B5F">
          <w:pPr>
            <w:pStyle w:val="TOC2"/>
            <w:tabs>
              <w:tab w:val="right" w:leader="dot" w:pos="9566"/>
            </w:tabs>
            <w:rPr>
              <w:noProof/>
              <w:sz w:val="20"/>
              <w:szCs w:val="20"/>
            </w:rPr>
          </w:pPr>
          <w:hyperlink w:anchor="_Toc242176183" w:history="1">
            <w:r w:rsidRPr="00744B64">
              <w:rPr>
                <w:rStyle w:val="Hyperlink"/>
                <w:noProof/>
                <w:sz w:val="20"/>
                <w:szCs w:val="20"/>
              </w:rPr>
              <w:t>4.3 Sleep Recording</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_Toc242176183 \h </w:instrText>
            </w:r>
            <w:r w:rsidRPr="00744B64">
              <w:rPr>
                <w:noProof/>
                <w:webHidden/>
                <w:sz w:val="20"/>
                <w:szCs w:val="20"/>
              </w:rPr>
            </w:r>
            <w:r w:rsidRPr="00744B64">
              <w:rPr>
                <w:noProof/>
                <w:webHidden/>
                <w:sz w:val="20"/>
                <w:szCs w:val="20"/>
              </w:rPr>
              <w:fldChar w:fldCharType="separate"/>
            </w:r>
            <w:r w:rsidRPr="00744B64">
              <w:rPr>
                <w:noProof/>
                <w:webHidden/>
                <w:sz w:val="20"/>
                <w:szCs w:val="20"/>
              </w:rPr>
              <w:t>12</w:t>
            </w:r>
            <w:r w:rsidRPr="00744B64">
              <w:rPr>
                <w:noProof/>
                <w:webHidden/>
                <w:sz w:val="20"/>
                <w:szCs w:val="20"/>
              </w:rPr>
              <w:fldChar w:fldCharType="end"/>
            </w:r>
          </w:hyperlink>
        </w:p>
        <w:p w:rsidR="00477B5F" w:rsidRPr="00744B64" w:rsidRDefault="00477B5F">
          <w:pPr>
            <w:pStyle w:val="TOC3"/>
            <w:tabs>
              <w:tab w:val="right" w:leader="dot" w:pos="9566"/>
            </w:tabs>
            <w:rPr>
              <w:noProof/>
            </w:rPr>
          </w:pPr>
          <w:hyperlink w:anchor="_Toc242176184" w:history="1">
            <w:r w:rsidRPr="00744B64">
              <w:rPr>
                <w:rStyle w:val="Hyperlink"/>
                <w:noProof/>
              </w:rPr>
              <w:t>4.3.1 Description and Priority</w:t>
            </w:r>
            <w:r w:rsidRPr="00744B64">
              <w:rPr>
                <w:noProof/>
                <w:webHidden/>
              </w:rPr>
              <w:tab/>
            </w:r>
            <w:r w:rsidRPr="00744B64">
              <w:rPr>
                <w:noProof/>
                <w:webHidden/>
              </w:rPr>
              <w:fldChar w:fldCharType="begin"/>
            </w:r>
            <w:r w:rsidRPr="00744B64">
              <w:rPr>
                <w:noProof/>
                <w:webHidden/>
              </w:rPr>
              <w:instrText xml:space="preserve"> PAGEREF _Toc242176184 \h </w:instrText>
            </w:r>
            <w:r w:rsidRPr="00744B64">
              <w:rPr>
                <w:noProof/>
                <w:webHidden/>
              </w:rPr>
            </w:r>
            <w:r w:rsidRPr="00744B64">
              <w:rPr>
                <w:noProof/>
                <w:webHidden/>
              </w:rPr>
              <w:fldChar w:fldCharType="separate"/>
            </w:r>
            <w:r w:rsidRPr="00744B64">
              <w:rPr>
                <w:noProof/>
                <w:webHidden/>
              </w:rPr>
              <w:t>12</w:t>
            </w:r>
            <w:r w:rsidRPr="00744B64">
              <w:rPr>
                <w:noProof/>
                <w:webHidden/>
              </w:rPr>
              <w:fldChar w:fldCharType="end"/>
            </w:r>
          </w:hyperlink>
        </w:p>
        <w:p w:rsidR="00477B5F" w:rsidRPr="00744B64" w:rsidRDefault="00477B5F">
          <w:pPr>
            <w:pStyle w:val="TOC3"/>
            <w:tabs>
              <w:tab w:val="right" w:leader="dot" w:pos="9566"/>
            </w:tabs>
            <w:rPr>
              <w:noProof/>
            </w:rPr>
          </w:pPr>
          <w:hyperlink w:anchor="_Toc242176185" w:history="1">
            <w:r w:rsidRPr="00744B64">
              <w:rPr>
                <w:rStyle w:val="Hyperlink"/>
                <w:noProof/>
              </w:rPr>
              <w:t>4.3.2 Stimulus/Response Sequences</w:t>
            </w:r>
            <w:r w:rsidRPr="00744B64">
              <w:rPr>
                <w:noProof/>
                <w:webHidden/>
              </w:rPr>
              <w:tab/>
            </w:r>
            <w:r w:rsidRPr="00744B64">
              <w:rPr>
                <w:noProof/>
                <w:webHidden/>
              </w:rPr>
              <w:fldChar w:fldCharType="begin"/>
            </w:r>
            <w:r w:rsidRPr="00744B64">
              <w:rPr>
                <w:noProof/>
                <w:webHidden/>
              </w:rPr>
              <w:instrText xml:space="preserve"> PAGEREF _Toc242176185 \h </w:instrText>
            </w:r>
            <w:r w:rsidRPr="00744B64">
              <w:rPr>
                <w:noProof/>
                <w:webHidden/>
              </w:rPr>
            </w:r>
            <w:r w:rsidRPr="00744B64">
              <w:rPr>
                <w:noProof/>
                <w:webHidden/>
              </w:rPr>
              <w:fldChar w:fldCharType="separate"/>
            </w:r>
            <w:r w:rsidRPr="00744B64">
              <w:rPr>
                <w:noProof/>
                <w:webHidden/>
              </w:rPr>
              <w:t>12</w:t>
            </w:r>
            <w:r w:rsidRPr="00744B64">
              <w:rPr>
                <w:noProof/>
                <w:webHidden/>
              </w:rPr>
              <w:fldChar w:fldCharType="end"/>
            </w:r>
          </w:hyperlink>
        </w:p>
        <w:p w:rsidR="00477B5F" w:rsidRPr="00744B64" w:rsidRDefault="00477B5F">
          <w:pPr>
            <w:pStyle w:val="TOC3"/>
            <w:tabs>
              <w:tab w:val="right" w:leader="dot" w:pos="9566"/>
            </w:tabs>
            <w:rPr>
              <w:noProof/>
            </w:rPr>
          </w:pPr>
          <w:hyperlink w:anchor="_Toc242176186" w:history="1">
            <w:r w:rsidRPr="00744B64">
              <w:rPr>
                <w:rStyle w:val="Hyperlink"/>
                <w:noProof/>
              </w:rPr>
              <w:t>4.3.3 Functional Requirements</w:t>
            </w:r>
            <w:r w:rsidRPr="00744B64">
              <w:rPr>
                <w:noProof/>
                <w:webHidden/>
              </w:rPr>
              <w:tab/>
            </w:r>
            <w:r w:rsidRPr="00744B64">
              <w:rPr>
                <w:noProof/>
                <w:webHidden/>
              </w:rPr>
              <w:fldChar w:fldCharType="begin"/>
            </w:r>
            <w:r w:rsidRPr="00744B64">
              <w:rPr>
                <w:noProof/>
                <w:webHidden/>
              </w:rPr>
              <w:instrText xml:space="preserve"> PAGEREF _Toc242176186 \h </w:instrText>
            </w:r>
            <w:r w:rsidRPr="00744B64">
              <w:rPr>
                <w:noProof/>
                <w:webHidden/>
              </w:rPr>
            </w:r>
            <w:r w:rsidRPr="00744B64">
              <w:rPr>
                <w:noProof/>
                <w:webHidden/>
              </w:rPr>
              <w:fldChar w:fldCharType="separate"/>
            </w:r>
            <w:r w:rsidRPr="00744B64">
              <w:rPr>
                <w:noProof/>
                <w:webHidden/>
              </w:rPr>
              <w:t>13</w:t>
            </w:r>
            <w:r w:rsidRPr="00744B64">
              <w:rPr>
                <w:noProof/>
                <w:webHidden/>
              </w:rPr>
              <w:fldChar w:fldCharType="end"/>
            </w:r>
          </w:hyperlink>
        </w:p>
        <w:p w:rsidR="00477B5F" w:rsidRPr="00744B64" w:rsidRDefault="00477B5F">
          <w:pPr>
            <w:pStyle w:val="TOC3"/>
            <w:tabs>
              <w:tab w:val="right" w:leader="dot" w:pos="9566"/>
            </w:tabs>
            <w:rPr>
              <w:noProof/>
            </w:rPr>
          </w:pPr>
          <w:hyperlink w:anchor="_Toc242176187" w:history="1">
            <w:r w:rsidRPr="00744B64">
              <w:rPr>
                <w:rStyle w:val="Hyperlink"/>
                <w:noProof/>
              </w:rPr>
              <w:t>4.3.4 Use Case Description — Mencatat Tidur/Bangun</w:t>
            </w:r>
            <w:r w:rsidRPr="00744B64">
              <w:rPr>
                <w:noProof/>
                <w:webHidden/>
              </w:rPr>
              <w:tab/>
            </w:r>
            <w:r w:rsidRPr="00744B64">
              <w:rPr>
                <w:noProof/>
                <w:webHidden/>
              </w:rPr>
              <w:fldChar w:fldCharType="begin"/>
            </w:r>
            <w:r w:rsidRPr="00744B64">
              <w:rPr>
                <w:noProof/>
                <w:webHidden/>
              </w:rPr>
              <w:instrText xml:space="preserve"> PAGEREF _Toc242176187 \h </w:instrText>
            </w:r>
            <w:r w:rsidRPr="00744B64">
              <w:rPr>
                <w:noProof/>
                <w:webHidden/>
              </w:rPr>
            </w:r>
            <w:r w:rsidRPr="00744B64">
              <w:rPr>
                <w:noProof/>
                <w:webHidden/>
              </w:rPr>
              <w:fldChar w:fldCharType="separate"/>
            </w:r>
            <w:r w:rsidRPr="00744B64">
              <w:rPr>
                <w:noProof/>
                <w:webHidden/>
              </w:rPr>
              <w:t>13</w:t>
            </w:r>
            <w:r w:rsidRPr="00744B64">
              <w:rPr>
                <w:noProof/>
                <w:webHidden/>
              </w:rPr>
              <w:fldChar w:fldCharType="end"/>
            </w:r>
          </w:hyperlink>
        </w:p>
        <w:p w:rsidR="00477B5F" w:rsidRPr="00744B64" w:rsidRDefault="00477B5F">
          <w:pPr>
            <w:pStyle w:val="TOC2"/>
            <w:tabs>
              <w:tab w:val="right" w:leader="dot" w:pos="9566"/>
            </w:tabs>
            <w:rPr>
              <w:noProof/>
              <w:sz w:val="20"/>
              <w:szCs w:val="20"/>
            </w:rPr>
          </w:pPr>
          <w:hyperlink w:anchor="_Toc242176188" w:history="1">
            <w:r w:rsidRPr="00744B64">
              <w:rPr>
                <w:rStyle w:val="Hyperlink"/>
                <w:noProof/>
                <w:sz w:val="20"/>
                <w:szCs w:val="20"/>
              </w:rPr>
              <w:t>4.4 Sleep History</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_Toc242176188 \h </w:instrText>
            </w:r>
            <w:r w:rsidRPr="00744B64">
              <w:rPr>
                <w:noProof/>
                <w:webHidden/>
                <w:sz w:val="20"/>
                <w:szCs w:val="20"/>
              </w:rPr>
            </w:r>
            <w:r w:rsidRPr="00744B64">
              <w:rPr>
                <w:noProof/>
                <w:webHidden/>
                <w:sz w:val="20"/>
                <w:szCs w:val="20"/>
              </w:rPr>
              <w:fldChar w:fldCharType="separate"/>
            </w:r>
            <w:r w:rsidRPr="00744B64">
              <w:rPr>
                <w:noProof/>
                <w:webHidden/>
                <w:sz w:val="20"/>
                <w:szCs w:val="20"/>
              </w:rPr>
              <w:t>13</w:t>
            </w:r>
            <w:r w:rsidRPr="00744B64">
              <w:rPr>
                <w:noProof/>
                <w:webHidden/>
                <w:sz w:val="20"/>
                <w:szCs w:val="20"/>
              </w:rPr>
              <w:fldChar w:fldCharType="end"/>
            </w:r>
          </w:hyperlink>
        </w:p>
        <w:p w:rsidR="00477B5F" w:rsidRPr="00744B64" w:rsidRDefault="00477B5F">
          <w:pPr>
            <w:pStyle w:val="TOC3"/>
            <w:tabs>
              <w:tab w:val="right" w:leader="dot" w:pos="9566"/>
            </w:tabs>
            <w:rPr>
              <w:noProof/>
            </w:rPr>
          </w:pPr>
          <w:hyperlink w:anchor="_Toc242176189" w:history="1">
            <w:r w:rsidRPr="00744B64">
              <w:rPr>
                <w:rStyle w:val="Hyperlink"/>
                <w:noProof/>
              </w:rPr>
              <w:t>4.4.1 Description and Priority</w:t>
            </w:r>
            <w:r w:rsidRPr="00744B64">
              <w:rPr>
                <w:noProof/>
                <w:webHidden/>
              </w:rPr>
              <w:tab/>
            </w:r>
            <w:r w:rsidRPr="00744B64">
              <w:rPr>
                <w:noProof/>
                <w:webHidden/>
              </w:rPr>
              <w:fldChar w:fldCharType="begin"/>
            </w:r>
            <w:r w:rsidRPr="00744B64">
              <w:rPr>
                <w:noProof/>
                <w:webHidden/>
              </w:rPr>
              <w:instrText xml:space="preserve"> PAGEREF _Toc242176189 \h </w:instrText>
            </w:r>
            <w:r w:rsidRPr="00744B64">
              <w:rPr>
                <w:noProof/>
                <w:webHidden/>
              </w:rPr>
            </w:r>
            <w:r w:rsidRPr="00744B64">
              <w:rPr>
                <w:noProof/>
                <w:webHidden/>
              </w:rPr>
              <w:fldChar w:fldCharType="separate"/>
            </w:r>
            <w:r w:rsidRPr="00744B64">
              <w:rPr>
                <w:noProof/>
                <w:webHidden/>
              </w:rPr>
              <w:t>13</w:t>
            </w:r>
            <w:r w:rsidRPr="00744B64">
              <w:rPr>
                <w:noProof/>
                <w:webHidden/>
              </w:rPr>
              <w:fldChar w:fldCharType="end"/>
            </w:r>
          </w:hyperlink>
        </w:p>
        <w:p w:rsidR="00477B5F" w:rsidRPr="00744B64" w:rsidRDefault="00477B5F">
          <w:pPr>
            <w:pStyle w:val="TOC3"/>
            <w:tabs>
              <w:tab w:val="right" w:leader="dot" w:pos="9566"/>
            </w:tabs>
            <w:rPr>
              <w:noProof/>
            </w:rPr>
          </w:pPr>
          <w:hyperlink w:anchor="_Toc242176190" w:history="1">
            <w:r w:rsidRPr="00744B64">
              <w:rPr>
                <w:rStyle w:val="Hyperlink"/>
                <w:noProof/>
              </w:rPr>
              <w:t>4.4.2 Stimulus/Response Sequences</w:t>
            </w:r>
            <w:r w:rsidRPr="00744B64">
              <w:rPr>
                <w:noProof/>
                <w:webHidden/>
              </w:rPr>
              <w:tab/>
            </w:r>
            <w:r w:rsidRPr="00744B64">
              <w:rPr>
                <w:noProof/>
                <w:webHidden/>
              </w:rPr>
              <w:fldChar w:fldCharType="begin"/>
            </w:r>
            <w:r w:rsidRPr="00744B64">
              <w:rPr>
                <w:noProof/>
                <w:webHidden/>
              </w:rPr>
              <w:instrText xml:space="preserve"> PAGEREF _Toc242176190 \h </w:instrText>
            </w:r>
            <w:r w:rsidRPr="00744B64">
              <w:rPr>
                <w:noProof/>
                <w:webHidden/>
              </w:rPr>
            </w:r>
            <w:r w:rsidRPr="00744B64">
              <w:rPr>
                <w:noProof/>
                <w:webHidden/>
              </w:rPr>
              <w:fldChar w:fldCharType="separate"/>
            </w:r>
            <w:r w:rsidRPr="00744B64">
              <w:rPr>
                <w:noProof/>
                <w:webHidden/>
              </w:rPr>
              <w:t>13</w:t>
            </w:r>
            <w:r w:rsidRPr="00744B64">
              <w:rPr>
                <w:noProof/>
                <w:webHidden/>
              </w:rPr>
              <w:fldChar w:fldCharType="end"/>
            </w:r>
          </w:hyperlink>
        </w:p>
        <w:p w:rsidR="00477B5F" w:rsidRPr="00744B64" w:rsidRDefault="00477B5F">
          <w:pPr>
            <w:pStyle w:val="TOC3"/>
            <w:tabs>
              <w:tab w:val="right" w:leader="dot" w:pos="9566"/>
            </w:tabs>
            <w:rPr>
              <w:noProof/>
            </w:rPr>
          </w:pPr>
          <w:hyperlink w:anchor="_Toc242176191" w:history="1">
            <w:r w:rsidRPr="00744B64">
              <w:rPr>
                <w:rStyle w:val="Hyperlink"/>
                <w:noProof/>
              </w:rPr>
              <w:t>4.4.3 Functional Requirements</w:t>
            </w:r>
            <w:r w:rsidRPr="00744B64">
              <w:rPr>
                <w:noProof/>
                <w:webHidden/>
              </w:rPr>
              <w:tab/>
            </w:r>
            <w:r w:rsidRPr="00744B64">
              <w:rPr>
                <w:noProof/>
                <w:webHidden/>
              </w:rPr>
              <w:fldChar w:fldCharType="begin"/>
            </w:r>
            <w:r w:rsidRPr="00744B64">
              <w:rPr>
                <w:noProof/>
                <w:webHidden/>
              </w:rPr>
              <w:instrText xml:space="preserve"> PAGEREF _Toc242176191 \h </w:instrText>
            </w:r>
            <w:r w:rsidRPr="00744B64">
              <w:rPr>
                <w:noProof/>
                <w:webHidden/>
              </w:rPr>
            </w:r>
            <w:r w:rsidRPr="00744B64">
              <w:rPr>
                <w:noProof/>
                <w:webHidden/>
              </w:rPr>
              <w:fldChar w:fldCharType="separate"/>
            </w:r>
            <w:r w:rsidRPr="00744B64">
              <w:rPr>
                <w:noProof/>
                <w:webHidden/>
              </w:rPr>
              <w:t>13</w:t>
            </w:r>
            <w:r w:rsidRPr="00744B64">
              <w:rPr>
                <w:noProof/>
                <w:webHidden/>
              </w:rPr>
              <w:fldChar w:fldCharType="end"/>
            </w:r>
          </w:hyperlink>
        </w:p>
        <w:p w:rsidR="00477B5F" w:rsidRPr="00744B64" w:rsidRDefault="00477B5F">
          <w:pPr>
            <w:pStyle w:val="TOC3"/>
            <w:tabs>
              <w:tab w:val="right" w:leader="dot" w:pos="9566"/>
            </w:tabs>
            <w:rPr>
              <w:noProof/>
            </w:rPr>
          </w:pPr>
          <w:hyperlink w:anchor="_Toc242176192" w:history="1">
            <w:r w:rsidRPr="00744B64">
              <w:rPr>
                <w:rStyle w:val="Hyperlink"/>
                <w:noProof/>
              </w:rPr>
              <w:t>4.4.4 Use Case Description — Melihat Riwayat</w:t>
            </w:r>
            <w:r w:rsidRPr="00744B64">
              <w:rPr>
                <w:noProof/>
                <w:webHidden/>
              </w:rPr>
              <w:tab/>
            </w:r>
            <w:r w:rsidRPr="00744B64">
              <w:rPr>
                <w:noProof/>
                <w:webHidden/>
              </w:rPr>
              <w:fldChar w:fldCharType="begin"/>
            </w:r>
            <w:r w:rsidRPr="00744B64">
              <w:rPr>
                <w:noProof/>
                <w:webHidden/>
              </w:rPr>
              <w:instrText xml:space="preserve"> PAGEREF _Toc242176192 \h </w:instrText>
            </w:r>
            <w:r w:rsidRPr="00744B64">
              <w:rPr>
                <w:noProof/>
                <w:webHidden/>
              </w:rPr>
            </w:r>
            <w:r w:rsidRPr="00744B64">
              <w:rPr>
                <w:noProof/>
                <w:webHidden/>
              </w:rPr>
              <w:fldChar w:fldCharType="separate"/>
            </w:r>
            <w:r w:rsidRPr="00744B64">
              <w:rPr>
                <w:noProof/>
                <w:webHidden/>
              </w:rPr>
              <w:t>14</w:t>
            </w:r>
            <w:r w:rsidRPr="00744B64">
              <w:rPr>
                <w:noProof/>
                <w:webHidden/>
              </w:rPr>
              <w:fldChar w:fldCharType="end"/>
            </w:r>
          </w:hyperlink>
        </w:p>
        <w:p w:rsidR="00477B5F" w:rsidRPr="00744B64" w:rsidRDefault="00477B5F">
          <w:pPr>
            <w:pStyle w:val="TOC2"/>
            <w:tabs>
              <w:tab w:val="right" w:leader="dot" w:pos="9566"/>
            </w:tabs>
            <w:rPr>
              <w:noProof/>
              <w:sz w:val="20"/>
              <w:szCs w:val="20"/>
            </w:rPr>
          </w:pPr>
          <w:hyperlink w:anchor="_Toc242176193" w:history="1">
            <w:r w:rsidRPr="00744B64">
              <w:rPr>
                <w:rStyle w:val="Hyperlink"/>
                <w:noProof/>
                <w:sz w:val="20"/>
                <w:szCs w:val="20"/>
              </w:rPr>
              <w:t>4.5 Sleep Visualization &amp; Consistency</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_Toc242176193 \h </w:instrText>
            </w:r>
            <w:r w:rsidRPr="00744B64">
              <w:rPr>
                <w:noProof/>
                <w:webHidden/>
                <w:sz w:val="20"/>
                <w:szCs w:val="20"/>
              </w:rPr>
            </w:r>
            <w:r w:rsidRPr="00744B64">
              <w:rPr>
                <w:noProof/>
                <w:webHidden/>
                <w:sz w:val="20"/>
                <w:szCs w:val="20"/>
              </w:rPr>
              <w:fldChar w:fldCharType="separate"/>
            </w:r>
            <w:r w:rsidRPr="00744B64">
              <w:rPr>
                <w:noProof/>
                <w:webHidden/>
                <w:sz w:val="20"/>
                <w:szCs w:val="20"/>
              </w:rPr>
              <w:t>14</w:t>
            </w:r>
            <w:r w:rsidRPr="00744B64">
              <w:rPr>
                <w:noProof/>
                <w:webHidden/>
                <w:sz w:val="20"/>
                <w:szCs w:val="20"/>
              </w:rPr>
              <w:fldChar w:fldCharType="end"/>
            </w:r>
          </w:hyperlink>
        </w:p>
        <w:p w:rsidR="00477B5F" w:rsidRPr="00744B64" w:rsidRDefault="00477B5F">
          <w:pPr>
            <w:pStyle w:val="TOC3"/>
            <w:tabs>
              <w:tab w:val="right" w:leader="dot" w:pos="9566"/>
            </w:tabs>
            <w:rPr>
              <w:noProof/>
            </w:rPr>
          </w:pPr>
          <w:hyperlink w:anchor="_Toc242176194" w:history="1">
            <w:r w:rsidRPr="00744B64">
              <w:rPr>
                <w:rStyle w:val="Hyperlink"/>
                <w:noProof/>
              </w:rPr>
              <w:t>4.5.1 Description and Priority</w:t>
            </w:r>
            <w:r w:rsidRPr="00744B64">
              <w:rPr>
                <w:noProof/>
                <w:webHidden/>
              </w:rPr>
              <w:tab/>
            </w:r>
            <w:r w:rsidRPr="00744B64">
              <w:rPr>
                <w:noProof/>
                <w:webHidden/>
              </w:rPr>
              <w:fldChar w:fldCharType="begin"/>
            </w:r>
            <w:r w:rsidRPr="00744B64">
              <w:rPr>
                <w:noProof/>
                <w:webHidden/>
              </w:rPr>
              <w:instrText xml:space="preserve"> PAGEREF _Toc242176194 \h </w:instrText>
            </w:r>
            <w:r w:rsidRPr="00744B64">
              <w:rPr>
                <w:noProof/>
                <w:webHidden/>
              </w:rPr>
            </w:r>
            <w:r w:rsidRPr="00744B64">
              <w:rPr>
                <w:noProof/>
                <w:webHidden/>
              </w:rPr>
              <w:fldChar w:fldCharType="separate"/>
            </w:r>
            <w:r w:rsidRPr="00744B64">
              <w:rPr>
                <w:noProof/>
                <w:webHidden/>
              </w:rPr>
              <w:t>14</w:t>
            </w:r>
            <w:r w:rsidRPr="00744B64">
              <w:rPr>
                <w:noProof/>
                <w:webHidden/>
              </w:rPr>
              <w:fldChar w:fldCharType="end"/>
            </w:r>
          </w:hyperlink>
        </w:p>
        <w:p w:rsidR="00477B5F" w:rsidRPr="00744B64" w:rsidRDefault="00477B5F">
          <w:pPr>
            <w:pStyle w:val="TOC3"/>
            <w:tabs>
              <w:tab w:val="right" w:leader="dot" w:pos="9566"/>
            </w:tabs>
            <w:rPr>
              <w:noProof/>
            </w:rPr>
          </w:pPr>
          <w:hyperlink w:anchor="_Toc242176195" w:history="1">
            <w:r w:rsidRPr="00744B64">
              <w:rPr>
                <w:rStyle w:val="Hyperlink"/>
                <w:noProof/>
              </w:rPr>
              <w:t>4.5.2 Stimulus/Response Sequences</w:t>
            </w:r>
            <w:r w:rsidRPr="00744B64">
              <w:rPr>
                <w:noProof/>
                <w:webHidden/>
              </w:rPr>
              <w:tab/>
            </w:r>
            <w:r w:rsidRPr="00744B64">
              <w:rPr>
                <w:noProof/>
                <w:webHidden/>
              </w:rPr>
              <w:fldChar w:fldCharType="begin"/>
            </w:r>
            <w:r w:rsidRPr="00744B64">
              <w:rPr>
                <w:noProof/>
                <w:webHidden/>
              </w:rPr>
              <w:instrText xml:space="preserve"> PAGEREF _Toc242176195 \h </w:instrText>
            </w:r>
            <w:r w:rsidRPr="00744B64">
              <w:rPr>
                <w:noProof/>
                <w:webHidden/>
              </w:rPr>
            </w:r>
            <w:r w:rsidRPr="00744B64">
              <w:rPr>
                <w:noProof/>
                <w:webHidden/>
              </w:rPr>
              <w:fldChar w:fldCharType="separate"/>
            </w:r>
            <w:r w:rsidRPr="00744B64">
              <w:rPr>
                <w:noProof/>
                <w:webHidden/>
              </w:rPr>
              <w:t>14</w:t>
            </w:r>
            <w:r w:rsidRPr="00744B64">
              <w:rPr>
                <w:noProof/>
                <w:webHidden/>
              </w:rPr>
              <w:fldChar w:fldCharType="end"/>
            </w:r>
          </w:hyperlink>
        </w:p>
        <w:p w:rsidR="00477B5F" w:rsidRPr="00744B64" w:rsidRDefault="00477B5F">
          <w:pPr>
            <w:pStyle w:val="TOC3"/>
            <w:tabs>
              <w:tab w:val="right" w:leader="dot" w:pos="9566"/>
            </w:tabs>
            <w:rPr>
              <w:noProof/>
            </w:rPr>
          </w:pPr>
          <w:hyperlink w:anchor="_Toc242176196" w:history="1">
            <w:r w:rsidRPr="00744B64">
              <w:rPr>
                <w:rStyle w:val="Hyperlink"/>
                <w:noProof/>
              </w:rPr>
              <w:t>4.5.3 Functional Requirements</w:t>
            </w:r>
            <w:r w:rsidRPr="00744B64">
              <w:rPr>
                <w:noProof/>
                <w:webHidden/>
              </w:rPr>
              <w:tab/>
            </w:r>
            <w:r w:rsidRPr="00744B64">
              <w:rPr>
                <w:noProof/>
                <w:webHidden/>
              </w:rPr>
              <w:fldChar w:fldCharType="begin"/>
            </w:r>
            <w:r w:rsidRPr="00744B64">
              <w:rPr>
                <w:noProof/>
                <w:webHidden/>
              </w:rPr>
              <w:instrText xml:space="preserve"> PAGEREF _Toc242176196 \h </w:instrText>
            </w:r>
            <w:r w:rsidRPr="00744B64">
              <w:rPr>
                <w:noProof/>
                <w:webHidden/>
              </w:rPr>
            </w:r>
            <w:r w:rsidRPr="00744B64">
              <w:rPr>
                <w:noProof/>
                <w:webHidden/>
              </w:rPr>
              <w:fldChar w:fldCharType="separate"/>
            </w:r>
            <w:r w:rsidRPr="00744B64">
              <w:rPr>
                <w:noProof/>
                <w:webHidden/>
              </w:rPr>
              <w:t>14</w:t>
            </w:r>
            <w:r w:rsidRPr="00744B64">
              <w:rPr>
                <w:noProof/>
                <w:webHidden/>
              </w:rPr>
              <w:fldChar w:fldCharType="end"/>
            </w:r>
          </w:hyperlink>
        </w:p>
        <w:p w:rsidR="00477B5F" w:rsidRPr="00744B64" w:rsidRDefault="00477B5F">
          <w:pPr>
            <w:pStyle w:val="TOC3"/>
            <w:tabs>
              <w:tab w:val="right" w:leader="dot" w:pos="9566"/>
            </w:tabs>
            <w:rPr>
              <w:noProof/>
            </w:rPr>
          </w:pPr>
          <w:hyperlink w:anchor="_Toc242176197" w:history="1">
            <w:r w:rsidRPr="00744B64">
              <w:rPr>
                <w:rStyle w:val="Hyperlink"/>
                <w:noProof/>
              </w:rPr>
              <w:t>4.5.4 Use Case Description — Melihat Visualisasi Pola</w:t>
            </w:r>
            <w:r w:rsidRPr="00744B64">
              <w:rPr>
                <w:noProof/>
                <w:webHidden/>
              </w:rPr>
              <w:tab/>
            </w:r>
            <w:r w:rsidRPr="00744B64">
              <w:rPr>
                <w:noProof/>
                <w:webHidden/>
              </w:rPr>
              <w:fldChar w:fldCharType="begin"/>
            </w:r>
            <w:r w:rsidRPr="00744B64">
              <w:rPr>
                <w:noProof/>
                <w:webHidden/>
              </w:rPr>
              <w:instrText xml:space="preserve"> PAGEREF _Toc242176197 \h </w:instrText>
            </w:r>
            <w:r w:rsidRPr="00744B64">
              <w:rPr>
                <w:noProof/>
                <w:webHidden/>
              </w:rPr>
            </w:r>
            <w:r w:rsidRPr="00744B64">
              <w:rPr>
                <w:noProof/>
                <w:webHidden/>
              </w:rPr>
              <w:fldChar w:fldCharType="separate"/>
            </w:r>
            <w:r w:rsidRPr="00744B64">
              <w:rPr>
                <w:noProof/>
                <w:webHidden/>
              </w:rPr>
              <w:t>14</w:t>
            </w:r>
            <w:r w:rsidRPr="00744B64">
              <w:rPr>
                <w:noProof/>
                <w:webHidden/>
              </w:rPr>
              <w:fldChar w:fldCharType="end"/>
            </w:r>
          </w:hyperlink>
        </w:p>
        <w:p w:rsidR="00477B5F" w:rsidRPr="00744B64" w:rsidRDefault="00477B5F">
          <w:pPr>
            <w:pStyle w:val="TOC2"/>
            <w:tabs>
              <w:tab w:val="right" w:leader="dot" w:pos="9566"/>
            </w:tabs>
            <w:rPr>
              <w:noProof/>
              <w:sz w:val="20"/>
              <w:szCs w:val="20"/>
            </w:rPr>
          </w:pPr>
          <w:hyperlink w:anchor="_Toc242176198" w:history="1">
            <w:r w:rsidRPr="00744B64">
              <w:rPr>
                <w:rStyle w:val="Hyperlink"/>
                <w:noProof/>
                <w:sz w:val="20"/>
                <w:szCs w:val="20"/>
              </w:rPr>
              <w:t>4.6 Offline Storage &amp; Synchronization</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_Toc242176198 \h </w:instrText>
            </w:r>
            <w:r w:rsidRPr="00744B64">
              <w:rPr>
                <w:noProof/>
                <w:webHidden/>
                <w:sz w:val="20"/>
                <w:szCs w:val="20"/>
              </w:rPr>
            </w:r>
            <w:r w:rsidRPr="00744B64">
              <w:rPr>
                <w:noProof/>
                <w:webHidden/>
                <w:sz w:val="20"/>
                <w:szCs w:val="20"/>
              </w:rPr>
              <w:fldChar w:fldCharType="separate"/>
            </w:r>
            <w:r w:rsidRPr="00744B64">
              <w:rPr>
                <w:noProof/>
                <w:webHidden/>
                <w:sz w:val="20"/>
                <w:szCs w:val="20"/>
              </w:rPr>
              <w:t>15</w:t>
            </w:r>
            <w:r w:rsidRPr="00744B64">
              <w:rPr>
                <w:noProof/>
                <w:webHidden/>
                <w:sz w:val="20"/>
                <w:szCs w:val="20"/>
              </w:rPr>
              <w:fldChar w:fldCharType="end"/>
            </w:r>
          </w:hyperlink>
        </w:p>
        <w:p w:rsidR="00477B5F" w:rsidRPr="00744B64" w:rsidRDefault="00477B5F">
          <w:pPr>
            <w:pStyle w:val="TOC3"/>
            <w:tabs>
              <w:tab w:val="right" w:leader="dot" w:pos="9566"/>
            </w:tabs>
            <w:rPr>
              <w:noProof/>
            </w:rPr>
          </w:pPr>
          <w:hyperlink w:anchor="_Toc242176199" w:history="1">
            <w:r w:rsidRPr="00744B64">
              <w:rPr>
                <w:rStyle w:val="Hyperlink"/>
                <w:noProof/>
              </w:rPr>
              <w:t>4.6.1 Description and Priority</w:t>
            </w:r>
            <w:r w:rsidRPr="00744B64">
              <w:rPr>
                <w:noProof/>
                <w:webHidden/>
              </w:rPr>
              <w:tab/>
            </w:r>
            <w:r w:rsidRPr="00744B64">
              <w:rPr>
                <w:noProof/>
                <w:webHidden/>
              </w:rPr>
              <w:fldChar w:fldCharType="begin"/>
            </w:r>
            <w:r w:rsidRPr="00744B64">
              <w:rPr>
                <w:noProof/>
                <w:webHidden/>
              </w:rPr>
              <w:instrText xml:space="preserve"> PAGEREF _Toc242176199 \h </w:instrText>
            </w:r>
            <w:r w:rsidRPr="00744B64">
              <w:rPr>
                <w:noProof/>
                <w:webHidden/>
              </w:rPr>
            </w:r>
            <w:r w:rsidRPr="00744B64">
              <w:rPr>
                <w:noProof/>
                <w:webHidden/>
              </w:rPr>
              <w:fldChar w:fldCharType="separate"/>
            </w:r>
            <w:r w:rsidRPr="00744B64">
              <w:rPr>
                <w:noProof/>
                <w:webHidden/>
              </w:rPr>
              <w:t>15</w:t>
            </w:r>
            <w:r w:rsidRPr="00744B64">
              <w:rPr>
                <w:noProof/>
                <w:webHidden/>
              </w:rPr>
              <w:fldChar w:fldCharType="end"/>
            </w:r>
          </w:hyperlink>
        </w:p>
        <w:p w:rsidR="00477B5F" w:rsidRPr="00744B64" w:rsidRDefault="00477B5F">
          <w:pPr>
            <w:pStyle w:val="TOC3"/>
            <w:tabs>
              <w:tab w:val="right" w:leader="dot" w:pos="9566"/>
            </w:tabs>
            <w:rPr>
              <w:noProof/>
            </w:rPr>
          </w:pPr>
          <w:hyperlink w:anchor="_Toc242176200" w:history="1">
            <w:r w:rsidRPr="00744B64">
              <w:rPr>
                <w:rStyle w:val="Hyperlink"/>
                <w:noProof/>
              </w:rPr>
              <w:t>4.6.2 Stimulus/Response Sequences</w:t>
            </w:r>
            <w:r w:rsidRPr="00744B64">
              <w:rPr>
                <w:noProof/>
                <w:webHidden/>
              </w:rPr>
              <w:tab/>
            </w:r>
            <w:r w:rsidRPr="00744B64">
              <w:rPr>
                <w:noProof/>
                <w:webHidden/>
              </w:rPr>
              <w:fldChar w:fldCharType="begin"/>
            </w:r>
            <w:r w:rsidRPr="00744B64">
              <w:rPr>
                <w:noProof/>
                <w:webHidden/>
              </w:rPr>
              <w:instrText xml:space="preserve"> PAGEREF _Toc242176200 \h </w:instrText>
            </w:r>
            <w:r w:rsidRPr="00744B64">
              <w:rPr>
                <w:noProof/>
                <w:webHidden/>
              </w:rPr>
            </w:r>
            <w:r w:rsidRPr="00744B64">
              <w:rPr>
                <w:noProof/>
                <w:webHidden/>
              </w:rPr>
              <w:fldChar w:fldCharType="separate"/>
            </w:r>
            <w:r w:rsidRPr="00744B64">
              <w:rPr>
                <w:noProof/>
                <w:webHidden/>
              </w:rPr>
              <w:t>15</w:t>
            </w:r>
            <w:r w:rsidRPr="00744B64">
              <w:rPr>
                <w:noProof/>
                <w:webHidden/>
              </w:rPr>
              <w:fldChar w:fldCharType="end"/>
            </w:r>
          </w:hyperlink>
        </w:p>
        <w:p w:rsidR="00477B5F" w:rsidRPr="00744B64" w:rsidRDefault="00477B5F">
          <w:pPr>
            <w:pStyle w:val="TOC3"/>
            <w:tabs>
              <w:tab w:val="right" w:leader="dot" w:pos="9566"/>
            </w:tabs>
            <w:rPr>
              <w:noProof/>
            </w:rPr>
          </w:pPr>
          <w:hyperlink w:anchor="_Toc242176201" w:history="1">
            <w:r w:rsidRPr="00744B64">
              <w:rPr>
                <w:rStyle w:val="Hyperlink"/>
                <w:noProof/>
              </w:rPr>
              <w:t>4.6.3 Functional Requirements</w:t>
            </w:r>
            <w:r w:rsidRPr="00744B64">
              <w:rPr>
                <w:noProof/>
                <w:webHidden/>
              </w:rPr>
              <w:tab/>
            </w:r>
            <w:r w:rsidRPr="00744B64">
              <w:rPr>
                <w:noProof/>
                <w:webHidden/>
              </w:rPr>
              <w:fldChar w:fldCharType="begin"/>
            </w:r>
            <w:r w:rsidRPr="00744B64">
              <w:rPr>
                <w:noProof/>
                <w:webHidden/>
              </w:rPr>
              <w:instrText xml:space="preserve"> PAGEREF _Toc242176201 \h </w:instrText>
            </w:r>
            <w:r w:rsidRPr="00744B64">
              <w:rPr>
                <w:noProof/>
                <w:webHidden/>
              </w:rPr>
            </w:r>
            <w:r w:rsidRPr="00744B64">
              <w:rPr>
                <w:noProof/>
                <w:webHidden/>
              </w:rPr>
              <w:fldChar w:fldCharType="separate"/>
            </w:r>
            <w:r w:rsidRPr="00744B64">
              <w:rPr>
                <w:noProof/>
                <w:webHidden/>
              </w:rPr>
              <w:t>15</w:t>
            </w:r>
            <w:r w:rsidRPr="00744B64">
              <w:rPr>
                <w:noProof/>
                <w:webHidden/>
              </w:rPr>
              <w:fldChar w:fldCharType="end"/>
            </w:r>
          </w:hyperlink>
        </w:p>
        <w:p w:rsidR="00477B5F" w:rsidRPr="00744B64" w:rsidRDefault="00477B5F">
          <w:pPr>
            <w:pStyle w:val="TOC3"/>
            <w:tabs>
              <w:tab w:val="right" w:leader="dot" w:pos="9566"/>
            </w:tabs>
            <w:rPr>
              <w:noProof/>
            </w:rPr>
          </w:pPr>
          <w:hyperlink w:anchor="_Toc242176202" w:history="1">
            <w:r w:rsidRPr="00744B64">
              <w:rPr>
                <w:rStyle w:val="Hyperlink"/>
                <w:noProof/>
              </w:rPr>
              <w:t>4.6.4 Use Case Description — Sinkronisasi Data</w:t>
            </w:r>
            <w:r w:rsidRPr="00744B64">
              <w:rPr>
                <w:noProof/>
                <w:webHidden/>
              </w:rPr>
              <w:tab/>
            </w:r>
            <w:r w:rsidRPr="00744B64">
              <w:rPr>
                <w:noProof/>
                <w:webHidden/>
              </w:rPr>
              <w:fldChar w:fldCharType="begin"/>
            </w:r>
            <w:r w:rsidRPr="00744B64">
              <w:rPr>
                <w:noProof/>
                <w:webHidden/>
              </w:rPr>
              <w:instrText xml:space="preserve"> PAGEREF _Toc242176202 \h </w:instrText>
            </w:r>
            <w:r w:rsidRPr="00744B64">
              <w:rPr>
                <w:noProof/>
                <w:webHidden/>
              </w:rPr>
            </w:r>
            <w:r w:rsidRPr="00744B64">
              <w:rPr>
                <w:noProof/>
                <w:webHidden/>
              </w:rPr>
              <w:fldChar w:fldCharType="separate"/>
            </w:r>
            <w:r w:rsidRPr="00744B64">
              <w:rPr>
                <w:noProof/>
                <w:webHidden/>
              </w:rPr>
              <w:t>15</w:t>
            </w:r>
            <w:r w:rsidRPr="00744B64">
              <w:rPr>
                <w:noProof/>
                <w:webHidden/>
              </w:rPr>
              <w:fldChar w:fldCharType="end"/>
            </w:r>
          </w:hyperlink>
        </w:p>
        <w:p w:rsidR="00477B5F" w:rsidRPr="00744B64" w:rsidRDefault="00477B5F">
          <w:pPr>
            <w:pStyle w:val="TOC2"/>
            <w:tabs>
              <w:tab w:val="right" w:leader="dot" w:pos="9566"/>
            </w:tabs>
            <w:rPr>
              <w:noProof/>
              <w:sz w:val="20"/>
              <w:szCs w:val="20"/>
            </w:rPr>
          </w:pPr>
          <w:hyperlink w:anchor="_Toc242176203" w:history="1">
            <w:r w:rsidRPr="00744B64">
              <w:rPr>
                <w:rStyle w:val="Hyperlink"/>
                <w:noProof/>
                <w:sz w:val="20"/>
                <w:szCs w:val="20"/>
              </w:rPr>
              <w:t>4.7 Reminder &amp; Notifications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_Toc242176203 \h </w:instrText>
            </w:r>
            <w:r w:rsidRPr="00744B64">
              <w:rPr>
                <w:noProof/>
                <w:webHidden/>
                <w:sz w:val="20"/>
                <w:szCs w:val="20"/>
              </w:rPr>
            </w:r>
            <w:r w:rsidRPr="00744B64">
              <w:rPr>
                <w:noProof/>
                <w:webHidden/>
                <w:sz w:val="20"/>
                <w:szCs w:val="20"/>
              </w:rPr>
              <w:fldChar w:fldCharType="separate"/>
            </w:r>
            <w:r w:rsidRPr="00744B64">
              <w:rPr>
                <w:noProof/>
                <w:webHidden/>
                <w:sz w:val="20"/>
                <w:szCs w:val="20"/>
              </w:rPr>
              <w:t>16</w:t>
            </w:r>
            <w:r w:rsidRPr="00744B64">
              <w:rPr>
                <w:noProof/>
                <w:webHidden/>
                <w:sz w:val="20"/>
                <w:szCs w:val="20"/>
              </w:rPr>
              <w:fldChar w:fldCharType="end"/>
            </w:r>
          </w:hyperlink>
        </w:p>
        <w:p w:rsidR="00477B5F" w:rsidRPr="00744B64" w:rsidRDefault="00477B5F">
          <w:pPr>
            <w:pStyle w:val="TOC3"/>
            <w:tabs>
              <w:tab w:val="right" w:leader="dot" w:pos="9566"/>
            </w:tabs>
            <w:rPr>
              <w:noProof/>
            </w:rPr>
          </w:pPr>
          <w:hyperlink w:anchor="_Toc242176204" w:history="1">
            <w:r w:rsidRPr="00744B64">
              <w:rPr>
                <w:rStyle w:val="Hyperlink"/>
                <w:noProof/>
              </w:rPr>
              <w:t>4.7.1 Description and Priority</w:t>
            </w:r>
            <w:r w:rsidRPr="00744B64">
              <w:rPr>
                <w:noProof/>
                <w:webHidden/>
              </w:rPr>
              <w:tab/>
            </w:r>
            <w:r w:rsidRPr="00744B64">
              <w:rPr>
                <w:noProof/>
                <w:webHidden/>
              </w:rPr>
              <w:fldChar w:fldCharType="begin"/>
            </w:r>
            <w:r w:rsidRPr="00744B64">
              <w:rPr>
                <w:noProof/>
                <w:webHidden/>
              </w:rPr>
              <w:instrText xml:space="preserve"> PAGEREF _Toc242176204 \h </w:instrText>
            </w:r>
            <w:r w:rsidRPr="00744B64">
              <w:rPr>
                <w:noProof/>
                <w:webHidden/>
              </w:rPr>
            </w:r>
            <w:r w:rsidRPr="00744B64">
              <w:rPr>
                <w:noProof/>
                <w:webHidden/>
              </w:rPr>
              <w:fldChar w:fldCharType="separate"/>
            </w:r>
            <w:r w:rsidRPr="00744B64">
              <w:rPr>
                <w:noProof/>
                <w:webHidden/>
              </w:rPr>
              <w:t>16</w:t>
            </w:r>
            <w:r w:rsidRPr="00744B64">
              <w:rPr>
                <w:noProof/>
                <w:webHidden/>
              </w:rPr>
              <w:fldChar w:fldCharType="end"/>
            </w:r>
          </w:hyperlink>
        </w:p>
        <w:p w:rsidR="00477B5F" w:rsidRPr="00744B64" w:rsidRDefault="00477B5F">
          <w:pPr>
            <w:pStyle w:val="TOC3"/>
            <w:tabs>
              <w:tab w:val="right" w:leader="dot" w:pos="9566"/>
            </w:tabs>
            <w:rPr>
              <w:noProof/>
            </w:rPr>
          </w:pPr>
          <w:hyperlink w:anchor="_Toc242176205" w:history="1">
            <w:r w:rsidRPr="00744B64">
              <w:rPr>
                <w:rStyle w:val="Hyperlink"/>
                <w:noProof/>
              </w:rPr>
              <w:t>4.7.2 Stimulus/Response Sequences</w:t>
            </w:r>
            <w:r w:rsidRPr="00744B64">
              <w:rPr>
                <w:noProof/>
                <w:webHidden/>
              </w:rPr>
              <w:tab/>
            </w:r>
            <w:r w:rsidRPr="00744B64">
              <w:rPr>
                <w:noProof/>
                <w:webHidden/>
              </w:rPr>
              <w:fldChar w:fldCharType="begin"/>
            </w:r>
            <w:r w:rsidRPr="00744B64">
              <w:rPr>
                <w:noProof/>
                <w:webHidden/>
              </w:rPr>
              <w:instrText xml:space="preserve"> PAGEREF _Toc242176205 \h </w:instrText>
            </w:r>
            <w:r w:rsidRPr="00744B64">
              <w:rPr>
                <w:noProof/>
                <w:webHidden/>
              </w:rPr>
            </w:r>
            <w:r w:rsidRPr="00744B64">
              <w:rPr>
                <w:noProof/>
                <w:webHidden/>
              </w:rPr>
              <w:fldChar w:fldCharType="separate"/>
            </w:r>
            <w:r w:rsidRPr="00744B64">
              <w:rPr>
                <w:noProof/>
                <w:webHidden/>
              </w:rPr>
              <w:t>16</w:t>
            </w:r>
            <w:r w:rsidRPr="00744B64">
              <w:rPr>
                <w:noProof/>
                <w:webHidden/>
              </w:rPr>
              <w:fldChar w:fldCharType="end"/>
            </w:r>
          </w:hyperlink>
        </w:p>
        <w:p w:rsidR="00477B5F" w:rsidRPr="00744B64" w:rsidRDefault="00477B5F">
          <w:pPr>
            <w:pStyle w:val="TOC3"/>
            <w:tabs>
              <w:tab w:val="right" w:leader="dot" w:pos="9566"/>
            </w:tabs>
            <w:rPr>
              <w:noProof/>
            </w:rPr>
          </w:pPr>
          <w:hyperlink w:anchor="_Toc242176206" w:history="1">
            <w:r w:rsidRPr="00744B64">
              <w:rPr>
                <w:rStyle w:val="Hyperlink"/>
                <w:noProof/>
              </w:rPr>
              <w:t>4.7.3 Functional Requirements</w:t>
            </w:r>
            <w:r w:rsidRPr="00744B64">
              <w:rPr>
                <w:noProof/>
                <w:webHidden/>
              </w:rPr>
              <w:tab/>
            </w:r>
            <w:r w:rsidRPr="00744B64">
              <w:rPr>
                <w:noProof/>
                <w:webHidden/>
              </w:rPr>
              <w:fldChar w:fldCharType="begin"/>
            </w:r>
            <w:r w:rsidRPr="00744B64">
              <w:rPr>
                <w:noProof/>
                <w:webHidden/>
              </w:rPr>
              <w:instrText xml:space="preserve"> PAGEREF _Toc242176206 \h </w:instrText>
            </w:r>
            <w:r w:rsidRPr="00744B64">
              <w:rPr>
                <w:noProof/>
                <w:webHidden/>
              </w:rPr>
            </w:r>
            <w:r w:rsidRPr="00744B64">
              <w:rPr>
                <w:noProof/>
                <w:webHidden/>
              </w:rPr>
              <w:fldChar w:fldCharType="separate"/>
            </w:r>
            <w:r w:rsidRPr="00744B64">
              <w:rPr>
                <w:noProof/>
                <w:webHidden/>
              </w:rPr>
              <w:t>16</w:t>
            </w:r>
            <w:r w:rsidRPr="00744B64">
              <w:rPr>
                <w:noProof/>
                <w:webHidden/>
              </w:rPr>
              <w:fldChar w:fldCharType="end"/>
            </w:r>
          </w:hyperlink>
        </w:p>
        <w:p w:rsidR="00477B5F" w:rsidRPr="00744B64" w:rsidRDefault="00477B5F">
          <w:pPr>
            <w:pStyle w:val="TOC3"/>
            <w:tabs>
              <w:tab w:val="right" w:leader="dot" w:pos="9566"/>
            </w:tabs>
            <w:rPr>
              <w:noProof/>
            </w:rPr>
          </w:pPr>
          <w:hyperlink w:anchor="_Toc242176207" w:history="1">
            <w:r w:rsidRPr="00744B64">
              <w:rPr>
                <w:rStyle w:val="Hyperlink"/>
                <w:noProof/>
              </w:rPr>
              <w:t>4.7.4 Use Case Description — Mengatur Pengingat</w:t>
            </w:r>
            <w:r w:rsidRPr="00744B64">
              <w:rPr>
                <w:noProof/>
                <w:webHidden/>
              </w:rPr>
              <w:tab/>
            </w:r>
            <w:r w:rsidRPr="00744B64">
              <w:rPr>
                <w:noProof/>
                <w:webHidden/>
              </w:rPr>
              <w:fldChar w:fldCharType="begin"/>
            </w:r>
            <w:r w:rsidRPr="00744B64">
              <w:rPr>
                <w:noProof/>
                <w:webHidden/>
              </w:rPr>
              <w:instrText xml:space="preserve"> PAGEREF _Toc242176207 \h </w:instrText>
            </w:r>
            <w:r w:rsidRPr="00744B64">
              <w:rPr>
                <w:noProof/>
                <w:webHidden/>
              </w:rPr>
            </w:r>
            <w:r w:rsidRPr="00744B64">
              <w:rPr>
                <w:noProof/>
                <w:webHidden/>
              </w:rPr>
              <w:fldChar w:fldCharType="separate"/>
            </w:r>
            <w:r w:rsidRPr="00744B64">
              <w:rPr>
                <w:noProof/>
                <w:webHidden/>
              </w:rPr>
              <w:t>16</w:t>
            </w:r>
            <w:r w:rsidRPr="00744B64">
              <w:rPr>
                <w:noProof/>
                <w:webHidden/>
              </w:rPr>
              <w:fldChar w:fldCharType="end"/>
            </w:r>
          </w:hyperlink>
        </w:p>
        <w:p w:rsidR="00477B5F" w:rsidRPr="00744B64" w:rsidRDefault="00477B5F">
          <w:pPr>
            <w:pStyle w:val="TOC1"/>
            <w:tabs>
              <w:tab w:val="right" w:leader="dot" w:pos="9566"/>
            </w:tabs>
            <w:rPr>
              <w:noProof/>
              <w:sz w:val="20"/>
              <w:szCs w:val="20"/>
            </w:rPr>
          </w:pPr>
          <w:hyperlink w:anchor="_Toc242176208" w:history="1">
            <w:r w:rsidRPr="00744B64">
              <w:rPr>
                <w:rStyle w:val="Hyperlink"/>
                <w:noProof/>
                <w:sz w:val="20"/>
                <w:szCs w:val="20"/>
              </w:rPr>
              <w:t>5. Other Nonfunctional Requirements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_Toc242176208 \h </w:instrText>
            </w:r>
            <w:r w:rsidRPr="00744B64">
              <w:rPr>
                <w:noProof/>
                <w:webHidden/>
                <w:sz w:val="20"/>
                <w:szCs w:val="20"/>
              </w:rPr>
            </w:r>
            <w:r w:rsidRPr="00744B64">
              <w:rPr>
                <w:noProof/>
                <w:webHidden/>
                <w:sz w:val="20"/>
                <w:szCs w:val="20"/>
              </w:rPr>
              <w:fldChar w:fldCharType="separate"/>
            </w:r>
            <w:r w:rsidRPr="00744B64">
              <w:rPr>
                <w:noProof/>
                <w:webHidden/>
                <w:sz w:val="20"/>
                <w:szCs w:val="20"/>
              </w:rPr>
              <w:t>17</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09" w:history="1">
            <w:r w:rsidRPr="00744B64">
              <w:rPr>
                <w:rStyle w:val="Hyperlink"/>
                <w:noProof/>
                <w:sz w:val="20"/>
                <w:szCs w:val="20"/>
              </w:rPr>
              <w:t>5.1 Performance Requirements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_Toc242176209 \h </w:instrText>
            </w:r>
            <w:r w:rsidRPr="00744B64">
              <w:rPr>
                <w:noProof/>
                <w:webHidden/>
                <w:sz w:val="20"/>
                <w:szCs w:val="20"/>
              </w:rPr>
            </w:r>
            <w:r w:rsidRPr="00744B64">
              <w:rPr>
                <w:noProof/>
                <w:webHidden/>
                <w:sz w:val="20"/>
                <w:szCs w:val="20"/>
              </w:rPr>
              <w:fldChar w:fldCharType="separate"/>
            </w:r>
            <w:r w:rsidRPr="00744B64">
              <w:rPr>
                <w:noProof/>
                <w:webHidden/>
                <w:sz w:val="20"/>
                <w:szCs w:val="20"/>
              </w:rPr>
              <w:t>17</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10" w:history="1">
            <w:r w:rsidRPr="00744B64">
              <w:rPr>
                <w:rStyle w:val="Hyperlink"/>
                <w:noProof/>
                <w:sz w:val="20"/>
                <w:szCs w:val="20"/>
              </w:rPr>
              <w:t>5.2 Safety Requirements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_Toc242176210 \h </w:instrText>
            </w:r>
            <w:r w:rsidRPr="00744B64">
              <w:rPr>
                <w:noProof/>
                <w:webHidden/>
                <w:sz w:val="20"/>
                <w:szCs w:val="20"/>
              </w:rPr>
            </w:r>
            <w:r w:rsidRPr="00744B64">
              <w:rPr>
                <w:noProof/>
                <w:webHidden/>
                <w:sz w:val="20"/>
                <w:szCs w:val="20"/>
              </w:rPr>
              <w:fldChar w:fldCharType="separate"/>
            </w:r>
            <w:r w:rsidRPr="00744B64">
              <w:rPr>
                <w:noProof/>
                <w:webHidden/>
                <w:sz w:val="20"/>
                <w:szCs w:val="20"/>
              </w:rPr>
              <w:t>17</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11" w:history="1">
            <w:r w:rsidRPr="00744B64">
              <w:rPr>
                <w:rStyle w:val="Hyperlink"/>
                <w:noProof/>
                <w:sz w:val="20"/>
                <w:szCs w:val="20"/>
              </w:rPr>
              <w:t>5.3 Security Requirements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_Toc242176211 \h </w:instrText>
            </w:r>
            <w:r w:rsidRPr="00744B64">
              <w:rPr>
                <w:noProof/>
                <w:webHidden/>
                <w:sz w:val="20"/>
                <w:szCs w:val="20"/>
              </w:rPr>
            </w:r>
            <w:r w:rsidRPr="00744B64">
              <w:rPr>
                <w:noProof/>
                <w:webHidden/>
                <w:sz w:val="20"/>
                <w:szCs w:val="20"/>
              </w:rPr>
              <w:fldChar w:fldCharType="separate"/>
            </w:r>
            <w:r w:rsidRPr="00744B64">
              <w:rPr>
                <w:noProof/>
                <w:webHidden/>
                <w:sz w:val="20"/>
                <w:szCs w:val="20"/>
              </w:rPr>
              <w:t>17</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12" w:history="1">
            <w:r w:rsidRPr="00744B64">
              <w:rPr>
                <w:rStyle w:val="Hyperlink"/>
                <w:noProof/>
                <w:sz w:val="20"/>
                <w:szCs w:val="20"/>
              </w:rPr>
              <w:t>5.4 Software Quality Attributes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_Toc242176212 \h </w:instrText>
            </w:r>
            <w:r w:rsidRPr="00744B64">
              <w:rPr>
                <w:noProof/>
                <w:webHidden/>
                <w:sz w:val="20"/>
                <w:szCs w:val="20"/>
              </w:rPr>
            </w:r>
            <w:r w:rsidRPr="00744B64">
              <w:rPr>
                <w:noProof/>
                <w:webHidden/>
                <w:sz w:val="20"/>
                <w:szCs w:val="20"/>
              </w:rPr>
              <w:fldChar w:fldCharType="separate"/>
            </w:r>
            <w:r w:rsidRPr="00744B64">
              <w:rPr>
                <w:noProof/>
                <w:webHidden/>
                <w:sz w:val="20"/>
                <w:szCs w:val="20"/>
              </w:rPr>
              <w:t>18</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13" w:history="1">
            <w:r w:rsidRPr="00744B64">
              <w:rPr>
                <w:rStyle w:val="Hyperlink"/>
                <w:noProof/>
                <w:sz w:val="20"/>
                <w:szCs w:val="20"/>
              </w:rPr>
              <w:t>5.5 Business Rules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_Toc242176213 \h </w:instrText>
            </w:r>
            <w:r w:rsidRPr="00744B64">
              <w:rPr>
                <w:noProof/>
                <w:webHidden/>
                <w:sz w:val="20"/>
                <w:szCs w:val="20"/>
              </w:rPr>
            </w:r>
            <w:r w:rsidRPr="00744B64">
              <w:rPr>
                <w:noProof/>
                <w:webHidden/>
                <w:sz w:val="20"/>
                <w:szCs w:val="20"/>
              </w:rPr>
              <w:fldChar w:fldCharType="separate"/>
            </w:r>
            <w:r w:rsidRPr="00744B64">
              <w:rPr>
                <w:noProof/>
                <w:webHidden/>
                <w:sz w:val="20"/>
                <w:szCs w:val="20"/>
              </w:rPr>
              <w:t>18</w:t>
            </w:r>
            <w:r w:rsidRPr="00744B64">
              <w:rPr>
                <w:noProof/>
                <w:webHidden/>
                <w:sz w:val="20"/>
                <w:szCs w:val="20"/>
              </w:rPr>
              <w:fldChar w:fldCharType="end"/>
            </w:r>
          </w:hyperlink>
        </w:p>
        <w:p w:rsidR="00477B5F" w:rsidRPr="00744B64" w:rsidRDefault="00477B5F">
          <w:pPr>
            <w:pStyle w:val="TOC1"/>
            <w:tabs>
              <w:tab w:val="right" w:leader="dot" w:pos="9566"/>
            </w:tabs>
            <w:rPr>
              <w:noProof/>
              <w:sz w:val="20"/>
              <w:szCs w:val="20"/>
            </w:rPr>
          </w:pPr>
          <w:hyperlink w:anchor="_Toc242176214" w:history="1">
            <w:r w:rsidRPr="00744B64">
              <w:rPr>
                <w:rStyle w:val="Hyperlink"/>
                <w:noProof/>
                <w:sz w:val="20"/>
                <w:szCs w:val="20"/>
              </w:rPr>
              <w:t>6. Other Requirements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_Toc242176214 \h </w:instrText>
            </w:r>
            <w:r w:rsidRPr="00744B64">
              <w:rPr>
                <w:noProof/>
                <w:webHidden/>
                <w:sz w:val="20"/>
                <w:szCs w:val="20"/>
              </w:rPr>
            </w:r>
            <w:r w:rsidRPr="00744B64">
              <w:rPr>
                <w:noProof/>
                <w:webHidden/>
                <w:sz w:val="20"/>
                <w:szCs w:val="20"/>
              </w:rPr>
              <w:fldChar w:fldCharType="separate"/>
            </w:r>
            <w:r w:rsidRPr="00744B64">
              <w:rPr>
                <w:noProof/>
                <w:webHidden/>
                <w:sz w:val="20"/>
                <w:szCs w:val="20"/>
              </w:rPr>
              <w:t>20</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15" w:history="1">
            <w:r w:rsidRPr="00744B64">
              <w:rPr>
                <w:rStyle w:val="Hyperlink"/>
                <w:noProof/>
                <w:sz w:val="20"/>
                <w:szCs w:val="20"/>
              </w:rPr>
              <w:t>6.1 Appendix A: Glossary</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_Toc242176215 \h </w:instrText>
            </w:r>
            <w:r w:rsidRPr="00744B64">
              <w:rPr>
                <w:noProof/>
                <w:webHidden/>
                <w:sz w:val="20"/>
                <w:szCs w:val="20"/>
              </w:rPr>
            </w:r>
            <w:r w:rsidRPr="00744B64">
              <w:rPr>
                <w:noProof/>
                <w:webHidden/>
                <w:sz w:val="20"/>
                <w:szCs w:val="20"/>
              </w:rPr>
              <w:fldChar w:fldCharType="separate"/>
            </w:r>
            <w:r w:rsidRPr="00744B64">
              <w:rPr>
                <w:noProof/>
                <w:webHidden/>
                <w:sz w:val="20"/>
                <w:szCs w:val="20"/>
              </w:rPr>
              <w:t>21</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16" w:history="1">
            <w:r w:rsidRPr="00744B64">
              <w:rPr>
                <w:rStyle w:val="Hyperlink"/>
                <w:noProof/>
                <w:sz w:val="20"/>
                <w:szCs w:val="20"/>
              </w:rPr>
              <w:t>6.2 Appendix B: Analysis Models</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_Toc242176216 \h </w:instrText>
            </w:r>
            <w:r w:rsidRPr="00744B64">
              <w:rPr>
                <w:noProof/>
                <w:webHidden/>
                <w:sz w:val="20"/>
                <w:szCs w:val="20"/>
              </w:rPr>
            </w:r>
            <w:r w:rsidRPr="00744B64">
              <w:rPr>
                <w:noProof/>
                <w:webHidden/>
                <w:sz w:val="20"/>
                <w:szCs w:val="20"/>
              </w:rPr>
              <w:fldChar w:fldCharType="separate"/>
            </w:r>
            <w:r w:rsidRPr="00744B64">
              <w:rPr>
                <w:noProof/>
                <w:webHidden/>
                <w:sz w:val="20"/>
                <w:szCs w:val="20"/>
              </w:rPr>
              <w:t>21</w:t>
            </w:r>
            <w:r w:rsidRPr="00744B64">
              <w:rPr>
                <w:noProof/>
                <w:webHidden/>
                <w:sz w:val="20"/>
                <w:szCs w:val="20"/>
              </w:rPr>
              <w:fldChar w:fldCharType="end"/>
            </w:r>
          </w:hyperlink>
        </w:p>
        <w:p w:rsidR="00477B5F" w:rsidRPr="00744B64" w:rsidRDefault="00477B5F">
          <w:pPr>
            <w:pStyle w:val="TOC3"/>
            <w:tabs>
              <w:tab w:val="right" w:leader="dot" w:pos="9566"/>
            </w:tabs>
            <w:rPr>
              <w:noProof/>
            </w:rPr>
          </w:pPr>
          <w:hyperlink w:anchor="_Toc242176217" w:history="1">
            <w:r w:rsidRPr="00744B64">
              <w:rPr>
                <w:rStyle w:val="Hyperlink"/>
                <w:noProof/>
              </w:rPr>
              <w:t>6.2.1 Use Case Diagram</w:t>
            </w:r>
            <w:r w:rsidRPr="00744B64">
              <w:rPr>
                <w:noProof/>
                <w:webHidden/>
              </w:rPr>
              <w:tab/>
            </w:r>
            <w:r w:rsidRPr="00744B64">
              <w:rPr>
                <w:noProof/>
                <w:webHidden/>
              </w:rPr>
              <w:fldChar w:fldCharType="begin"/>
            </w:r>
            <w:r w:rsidRPr="00744B64">
              <w:rPr>
                <w:noProof/>
                <w:webHidden/>
              </w:rPr>
              <w:instrText xml:space="preserve"> PAGEREF _Toc242176217 \h </w:instrText>
            </w:r>
            <w:r w:rsidRPr="00744B64">
              <w:rPr>
                <w:noProof/>
                <w:webHidden/>
              </w:rPr>
            </w:r>
            <w:r w:rsidRPr="00744B64">
              <w:rPr>
                <w:noProof/>
                <w:webHidden/>
              </w:rPr>
              <w:fldChar w:fldCharType="separate"/>
            </w:r>
            <w:r w:rsidRPr="00744B64">
              <w:rPr>
                <w:noProof/>
                <w:webHidden/>
              </w:rPr>
              <w:t>21</w:t>
            </w:r>
            <w:r w:rsidRPr="00744B64">
              <w:rPr>
                <w:noProof/>
                <w:webHidden/>
              </w:rPr>
              <w:fldChar w:fldCharType="end"/>
            </w:r>
          </w:hyperlink>
        </w:p>
        <w:p w:rsidR="00477B5F" w:rsidRPr="00744B64" w:rsidRDefault="00477B5F">
          <w:pPr>
            <w:pStyle w:val="TOC3"/>
            <w:tabs>
              <w:tab w:val="right" w:leader="dot" w:pos="9566"/>
            </w:tabs>
            <w:rPr>
              <w:noProof/>
            </w:rPr>
          </w:pPr>
          <w:hyperlink w:anchor="_Toc242176218" w:history="1">
            <w:r w:rsidRPr="00744B64">
              <w:rPr>
                <w:rStyle w:val="Hyperlink"/>
                <w:noProof/>
              </w:rPr>
              <w:t>6.2.2 Activity Diagram</w:t>
            </w:r>
            <w:r w:rsidRPr="00744B64">
              <w:rPr>
                <w:noProof/>
                <w:webHidden/>
              </w:rPr>
              <w:tab/>
            </w:r>
            <w:r w:rsidRPr="00744B64">
              <w:rPr>
                <w:noProof/>
                <w:webHidden/>
              </w:rPr>
              <w:fldChar w:fldCharType="begin"/>
            </w:r>
            <w:r w:rsidRPr="00744B64">
              <w:rPr>
                <w:noProof/>
                <w:webHidden/>
              </w:rPr>
              <w:instrText xml:space="preserve"> PAGEREF _Toc242176218 \h </w:instrText>
            </w:r>
            <w:r w:rsidRPr="00744B64">
              <w:rPr>
                <w:noProof/>
                <w:webHidden/>
              </w:rPr>
            </w:r>
            <w:r w:rsidRPr="00744B64">
              <w:rPr>
                <w:noProof/>
                <w:webHidden/>
              </w:rPr>
              <w:fldChar w:fldCharType="separate"/>
            </w:r>
            <w:r w:rsidRPr="00744B64">
              <w:rPr>
                <w:noProof/>
                <w:webHidden/>
              </w:rPr>
              <w:t>23</w:t>
            </w:r>
            <w:r w:rsidRPr="00744B64">
              <w:rPr>
                <w:noProof/>
                <w:webHidden/>
              </w:rPr>
              <w:fldChar w:fldCharType="end"/>
            </w:r>
          </w:hyperlink>
        </w:p>
        <w:p w:rsidR="00477B5F" w:rsidRPr="00744B64" w:rsidRDefault="00477B5F">
          <w:pPr>
            <w:pStyle w:val="TOC3"/>
            <w:tabs>
              <w:tab w:val="right" w:leader="dot" w:pos="9566"/>
            </w:tabs>
            <w:rPr>
              <w:noProof/>
            </w:rPr>
          </w:pPr>
          <w:hyperlink w:anchor="_Toc242176219" w:history="1">
            <w:r w:rsidRPr="00744B64">
              <w:rPr>
                <w:rStyle w:val="Hyperlink"/>
                <w:noProof/>
              </w:rPr>
              <w:t>6.2.3 Sequence Diagram</w:t>
            </w:r>
            <w:r w:rsidRPr="00744B64">
              <w:rPr>
                <w:noProof/>
                <w:webHidden/>
              </w:rPr>
              <w:tab/>
            </w:r>
            <w:r w:rsidRPr="00744B64">
              <w:rPr>
                <w:noProof/>
                <w:webHidden/>
              </w:rPr>
              <w:fldChar w:fldCharType="begin"/>
            </w:r>
            <w:r w:rsidRPr="00744B64">
              <w:rPr>
                <w:noProof/>
                <w:webHidden/>
              </w:rPr>
              <w:instrText xml:space="preserve"> PAGEREF _Toc242176219 \h </w:instrText>
            </w:r>
            <w:r w:rsidRPr="00744B64">
              <w:rPr>
                <w:noProof/>
                <w:webHidden/>
              </w:rPr>
            </w:r>
            <w:r w:rsidRPr="00744B64">
              <w:rPr>
                <w:noProof/>
                <w:webHidden/>
              </w:rPr>
              <w:fldChar w:fldCharType="separate"/>
            </w:r>
            <w:r w:rsidRPr="00744B64">
              <w:rPr>
                <w:noProof/>
                <w:webHidden/>
              </w:rPr>
              <w:t>25</w:t>
            </w:r>
            <w:r w:rsidRPr="00744B64">
              <w:rPr>
                <w:noProof/>
                <w:webHidden/>
              </w:rPr>
              <w:fldChar w:fldCharType="end"/>
            </w:r>
          </w:hyperlink>
        </w:p>
        <w:p w:rsidR="00477B5F" w:rsidRPr="00744B64" w:rsidRDefault="00477B5F">
          <w:pPr>
            <w:pStyle w:val="TOC3"/>
            <w:tabs>
              <w:tab w:val="right" w:leader="dot" w:pos="9566"/>
            </w:tabs>
            <w:rPr>
              <w:noProof/>
            </w:rPr>
          </w:pPr>
          <w:hyperlink w:anchor="_Toc242176220" w:history="1">
            <w:r w:rsidRPr="00744B64">
              <w:rPr>
                <w:rStyle w:val="Hyperlink"/>
                <w:noProof/>
              </w:rPr>
              <w:t>6.2.4 Entity Relationship Diagram (ERD)</w:t>
            </w:r>
            <w:r w:rsidRPr="00744B64">
              <w:rPr>
                <w:noProof/>
                <w:webHidden/>
              </w:rPr>
              <w:tab/>
            </w:r>
            <w:r w:rsidRPr="00744B64">
              <w:rPr>
                <w:noProof/>
                <w:webHidden/>
              </w:rPr>
              <w:fldChar w:fldCharType="begin"/>
            </w:r>
            <w:r w:rsidRPr="00744B64">
              <w:rPr>
                <w:noProof/>
                <w:webHidden/>
              </w:rPr>
              <w:instrText xml:space="preserve"> PAGEREF _Toc242176220 \h </w:instrText>
            </w:r>
            <w:r w:rsidRPr="00744B64">
              <w:rPr>
                <w:noProof/>
                <w:webHidden/>
              </w:rPr>
            </w:r>
            <w:r w:rsidRPr="00744B64">
              <w:rPr>
                <w:noProof/>
                <w:webHidden/>
              </w:rPr>
              <w:fldChar w:fldCharType="separate"/>
            </w:r>
            <w:r w:rsidRPr="00744B64">
              <w:rPr>
                <w:noProof/>
                <w:webHidden/>
              </w:rPr>
              <w:t>25</w:t>
            </w:r>
            <w:r w:rsidRPr="00744B64">
              <w:rPr>
                <w:noProof/>
                <w:webHidden/>
              </w:rPr>
              <w:fldChar w:fldCharType="end"/>
            </w:r>
          </w:hyperlink>
        </w:p>
        <w:p w:rsidR="00477B5F" w:rsidRPr="00744B64" w:rsidRDefault="00477B5F">
          <w:pPr>
            <w:pStyle w:val="TOC3"/>
            <w:tabs>
              <w:tab w:val="right" w:leader="dot" w:pos="9566"/>
            </w:tabs>
            <w:rPr>
              <w:noProof/>
            </w:rPr>
          </w:pPr>
          <w:hyperlink w:anchor="_Toc242176221" w:history="1">
            <w:r w:rsidRPr="00744B64">
              <w:rPr>
                <w:rStyle w:val="Hyperlink"/>
                <w:noProof/>
              </w:rPr>
              <w:t>6.2.5 Class Diagram</w:t>
            </w:r>
            <w:r w:rsidRPr="00744B64">
              <w:rPr>
                <w:noProof/>
                <w:webHidden/>
              </w:rPr>
              <w:tab/>
            </w:r>
            <w:r w:rsidRPr="00744B64">
              <w:rPr>
                <w:noProof/>
                <w:webHidden/>
              </w:rPr>
              <w:fldChar w:fldCharType="begin"/>
            </w:r>
            <w:r w:rsidRPr="00744B64">
              <w:rPr>
                <w:noProof/>
                <w:webHidden/>
              </w:rPr>
              <w:instrText xml:space="preserve"> PAGEREF _Toc242176221 \h </w:instrText>
            </w:r>
            <w:r w:rsidRPr="00744B64">
              <w:rPr>
                <w:noProof/>
                <w:webHidden/>
              </w:rPr>
            </w:r>
            <w:r w:rsidRPr="00744B64">
              <w:rPr>
                <w:noProof/>
                <w:webHidden/>
              </w:rPr>
              <w:fldChar w:fldCharType="separate"/>
            </w:r>
            <w:r w:rsidRPr="00744B64">
              <w:rPr>
                <w:noProof/>
                <w:webHidden/>
              </w:rPr>
              <w:t>25</w:t>
            </w:r>
            <w:r w:rsidRPr="00744B64">
              <w:rPr>
                <w:noProof/>
                <w:webHidden/>
              </w:rPr>
              <w:fldChar w:fldCharType="end"/>
            </w:r>
          </w:hyperlink>
        </w:p>
        <w:p w:rsidR="00477B5F" w:rsidRPr="00744B64" w:rsidRDefault="00477B5F">
          <w:pPr>
            <w:pStyle w:val="TOC3"/>
            <w:tabs>
              <w:tab w:val="right" w:leader="dot" w:pos="9566"/>
            </w:tabs>
            <w:rPr>
              <w:noProof/>
            </w:rPr>
          </w:pPr>
          <w:hyperlink w:anchor="_Toc242176222" w:history="1">
            <w:r w:rsidRPr="00744B64">
              <w:rPr>
                <w:rStyle w:val="Hyperlink"/>
                <w:noProof/>
              </w:rPr>
              <w:t>6.2.6 Low Fidelity User Interface Prototype</w:t>
            </w:r>
            <w:r w:rsidRPr="00744B64">
              <w:rPr>
                <w:noProof/>
                <w:webHidden/>
              </w:rPr>
              <w:tab/>
            </w:r>
            <w:r w:rsidRPr="00744B64">
              <w:rPr>
                <w:noProof/>
                <w:webHidden/>
              </w:rPr>
              <w:fldChar w:fldCharType="begin"/>
            </w:r>
            <w:r w:rsidRPr="00744B64">
              <w:rPr>
                <w:noProof/>
                <w:webHidden/>
              </w:rPr>
              <w:instrText xml:space="preserve"> PAGEREF _Toc242176222 \h </w:instrText>
            </w:r>
            <w:r w:rsidRPr="00744B64">
              <w:rPr>
                <w:noProof/>
                <w:webHidden/>
              </w:rPr>
            </w:r>
            <w:r w:rsidRPr="00744B64">
              <w:rPr>
                <w:noProof/>
                <w:webHidden/>
              </w:rPr>
              <w:fldChar w:fldCharType="separate"/>
            </w:r>
            <w:r w:rsidRPr="00744B64">
              <w:rPr>
                <w:noProof/>
                <w:webHidden/>
              </w:rPr>
              <w:t>25</w:t>
            </w:r>
            <w:r w:rsidRPr="00744B64">
              <w:rPr>
                <w:noProof/>
                <w:webHidden/>
              </w:rPr>
              <w:fldChar w:fldCharType="end"/>
            </w:r>
          </w:hyperlink>
        </w:p>
        <w:p w:rsidR="00477B5F" w:rsidRPr="00744B64" w:rsidRDefault="00477B5F">
          <w:pPr>
            <w:pStyle w:val="TOC3"/>
            <w:tabs>
              <w:tab w:val="right" w:leader="dot" w:pos="9566"/>
            </w:tabs>
            <w:rPr>
              <w:noProof/>
            </w:rPr>
          </w:pPr>
          <w:hyperlink w:anchor="_Toc242176223" w:history="1">
            <w:r w:rsidRPr="00744B64">
              <w:rPr>
                <w:rStyle w:val="Hyperlink"/>
                <w:noProof/>
              </w:rPr>
              <w:t>6.2.7 Database Design Detail</w:t>
            </w:r>
            <w:r w:rsidRPr="00744B64">
              <w:rPr>
                <w:noProof/>
                <w:webHidden/>
              </w:rPr>
              <w:tab/>
            </w:r>
            <w:r w:rsidRPr="00744B64">
              <w:rPr>
                <w:noProof/>
                <w:webHidden/>
              </w:rPr>
              <w:fldChar w:fldCharType="begin"/>
            </w:r>
            <w:r w:rsidRPr="00744B64">
              <w:rPr>
                <w:noProof/>
                <w:webHidden/>
              </w:rPr>
              <w:instrText xml:space="preserve"> PAGEREF _Toc242176223 \h </w:instrText>
            </w:r>
            <w:r w:rsidRPr="00744B64">
              <w:rPr>
                <w:noProof/>
                <w:webHidden/>
              </w:rPr>
            </w:r>
            <w:r w:rsidRPr="00744B64">
              <w:rPr>
                <w:noProof/>
                <w:webHidden/>
              </w:rPr>
              <w:fldChar w:fldCharType="separate"/>
            </w:r>
            <w:r w:rsidRPr="00744B64">
              <w:rPr>
                <w:noProof/>
                <w:webHidden/>
              </w:rPr>
              <w:t>26</w:t>
            </w:r>
            <w:r w:rsidRPr="00744B64">
              <w:rPr>
                <w:noProof/>
                <w:webHidden/>
              </w:rPr>
              <w:fldChar w:fldCharType="end"/>
            </w:r>
          </w:hyperlink>
        </w:p>
        <w:p w:rsidR="00477B5F" w:rsidRPr="00744B64" w:rsidRDefault="00477B5F">
          <w:pPr>
            <w:pStyle w:val="TOC3"/>
            <w:tabs>
              <w:tab w:val="right" w:leader="dot" w:pos="9566"/>
            </w:tabs>
            <w:rPr>
              <w:noProof/>
            </w:rPr>
          </w:pPr>
          <w:hyperlink w:anchor="_Toc242176224" w:history="1">
            <w:r w:rsidRPr="00744B64">
              <w:rPr>
                <w:rStyle w:val="Hyperlink"/>
                <w:noProof/>
              </w:rPr>
              <w:t>6.2.8 REST API Design</w:t>
            </w:r>
            <w:r w:rsidRPr="00744B64">
              <w:rPr>
                <w:noProof/>
                <w:webHidden/>
              </w:rPr>
              <w:tab/>
            </w:r>
            <w:r w:rsidRPr="00744B64">
              <w:rPr>
                <w:noProof/>
                <w:webHidden/>
              </w:rPr>
              <w:fldChar w:fldCharType="begin"/>
            </w:r>
            <w:r w:rsidRPr="00744B64">
              <w:rPr>
                <w:noProof/>
                <w:webHidden/>
              </w:rPr>
              <w:instrText xml:space="preserve"> PAGEREF _Toc242176224 \h </w:instrText>
            </w:r>
            <w:r w:rsidRPr="00744B64">
              <w:rPr>
                <w:noProof/>
                <w:webHidden/>
              </w:rPr>
            </w:r>
            <w:r w:rsidRPr="00744B64">
              <w:rPr>
                <w:noProof/>
                <w:webHidden/>
              </w:rPr>
              <w:fldChar w:fldCharType="separate"/>
            </w:r>
            <w:r w:rsidRPr="00744B64">
              <w:rPr>
                <w:noProof/>
                <w:webHidden/>
              </w:rPr>
              <w:t>27</w:t>
            </w:r>
            <w:r w:rsidRPr="00744B64">
              <w:rPr>
                <w:noProof/>
                <w:webHidden/>
              </w:rPr>
              <w:fldChar w:fldCharType="end"/>
            </w:r>
          </w:hyperlink>
        </w:p>
        <w:p w:rsidR="00477B5F" w:rsidRPr="00744B64" w:rsidRDefault="00477B5F">
          <w:pPr>
            <w:pStyle w:val="TOC3"/>
            <w:tabs>
              <w:tab w:val="right" w:leader="dot" w:pos="9566"/>
            </w:tabs>
            <w:rPr>
              <w:noProof/>
            </w:rPr>
          </w:pPr>
          <w:hyperlink w:anchor="_Toc242176225" w:history="1">
            <w:r w:rsidRPr="00744B64">
              <w:rPr>
                <w:rStyle w:val="Hyperlink"/>
                <w:noProof/>
              </w:rPr>
              <w:t>6.2.9 UI/UX Design Requirements Traceability</w:t>
            </w:r>
            <w:r w:rsidRPr="00744B64">
              <w:rPr>
                <w:noProof/>
                <w:webHidden/>
              </w:rPr>
              <w:tab/>
            </w:r>
            <w:r w:rsidRPr="00744B64">
              <w:rPr>
                <w:noProof/>
                <w:webHidden/>
              </w:rPr>
              <w:fldChar w:fldCharType="begin"/>
            </w:r>
            <w:r w:rsidRPr="00744B64">
              <w:rPr>
                <w:noProof/>
                <w:webHidden/>
              </w:rPr>
              <w:instrText xml:space="preserve"> PAGEREF _Toc242176225 \h </w:instrText>
            </w:r>
            <w:r w:rsidRPr="00744B64">
              <w:rPr>
                <w:noProof/>
                <w:webHidden/>
              </w:rPr>
            </w:r>
            <w:r w:rsidRPr="00744B64">
              <w:rPr>
                <w:noProof/>
                <w:webHidden/>
              </w:rPr>
              <w:fldChar w:fldCharType="separate"/>
            </w:r>
            <w:r w:rsidRPr="00744B64">
              <w:rPr>
                <w:noProof/>
                <w:webHidden/>
              </w:rPr>
              <w:t>27</w:t>
            </w:r>
            <w:r w:rsidRPr="00744B64">
              <w:rPr>
                <w:noProof/>
                <w:webHidden/>
              </w:rPr>
              <w:fldChar w:fldCharType="end"/>
            </w:r>
          </w:hyperlink>
        </w:p>
        <w:p w:rsidR="00477B5F" w:rsidRPr="00744B64" w:rsidRDefault="00477B5F">
          <w:pPr>
            <w:pStyle w:val="TOC3"/>
            <w:tabs>
              <w:tab w:val="right" w:leader="dot" w:pos="9566"/>
            </w:tabs>
            <w:rPr>
              <w:noProof/>
            </w:rPr>
          </w:pPr>
          <w:hyperlink w:anchor="_Toc242176226" w:history="1">
            <w:r w:rsidRPr="00744B64">
              <w:rPr>
                <w:rStyle w:val="Hyperlink"/>
                <w:noProof/>
              </w:rPr>
              <w:t>6.2.10 Requirement Traceability Matrix</w:t>
            </w:r>
            <w:r w:rsidRPr="00744B64">
              <w:rPr>
                <w:noProof/>
                <w:webHidden/>
              </w:rPr>
              <w:tab/>
            </w:r>
            <w:r w:rsidRPr="00744B64">
              <w:rPr>
                <w:noProof/>
                <w:webHidden/>
              </w:rPr>
              <w:fldChar w:fldCharType="begin"/>
            </w:r>
            <w:r w:rsidRPr="00744B64">
              <w:rPr>
                <w:noProof/>
                <w:webHidden/>
              </w:rPr>
              <w:instrText xml:space="preserve"> PAGEREF _Toc242176226 \h </w:instrText>
            </w:r>
            <w:r w:rsidRPr="00744B64">
              <w:rPr>
                <w:noProof/>
                <w:webHidden/>
              </w:rPr>
            </w:r>
            <w:r w:rsidRPr="00744B64">
              <w:rPr>
                <w:noProof/>
                <w:webHidden/>
              </w:rPr>
              <w:fldChar w:fldCharType="separate"/>
            </w:r>
            <w:r w:rsidRPr="00744B64">
              <w:rPr>
                <w:noProof/>
                <w:webHidden/>
              </w:rPr>
              <w:t>27</w:t>
            </w:r>
            <w:r w:rsidRPr="00744B64">
              <w:rPr>
                <w:noProof/>
                <w:webHidden/>
              </w:rPr>
              <w:fldChar w:fldCharType="end"/>
            </w:r>
          </w:hyperlink>
        </w:p>
        <w:p w:rsidR="00477B5F" w:rsidRPr="00744B64" w:rsidRDefault="00477B5F">
          <w:pPr>
            <w:pStyle w:val="TOC3"/>
            <w:tabs>
              <w:tab w:val="right" w:leader="dot" w:pos="9566"/>
            </w:tabs>
            <w:rPr>
              <w:noProof/>
            </w:rPr>
          </w:pPr>
          <w:hyperlink w:anchor="_Toc242176227" w:history="1">
            <w:r w:rsidRPr="00744B64">
              <w:rPr>
                <w:rStyle w:val="Hyperlink"/>
                <w:noProof/>
              </w:rPr>
              <w:t>6.2.11 Suggested Test Scenarios</w:t>
            </w:r>
            <w:r w:rsidRPr="00744B64">
              <w:rPr>
                <w:noProof/>
                <w:webHidden/>
              </w:rPr>
              <w:tab/>
            </w:r>
            <w:r w:rsidRPr="00744B64">
              <w:rPr>
                <w:noProof/>
                <w:webHidden/>
              </w:rPr>
              <w:fldChar w:fldCharType="begin"/>
            </w:r>
            <w:r w:rsidRPr="00744B64">
              <w:rPr>
                <w:noProof/>
                <w:webHidden/>
              </w:rPr>
              <w:instrText xml:space="preserve"> PAGEREF _Toc242176227 \h </w:instrText>
            </w:r>
            <w:r w:rsidRPr="00744B64">
              <w:rPr>
                <w:noProof/>
                <w:webHidden/>
              </w:rPr>
            </w:r>
            <w:r w:rsidRPr="00744B64">
              <w:rPr>
                <w:noProof/>
                <w:webHidden/>
              </w:rPr>
              <w:fldChar w:fldCharType="separate"/>
            </w:r>
            <w:r w:rsidRPr="00744B64">
              <w:rPr>
                <w:noProof/>
                <w:webHidden/>
              </w:rPr>
              <w:t>28</w:t>
            </w:r>
            <w:r w:rsidRPr="00744B64">
              <w:rPr>
                <w:noProof/>
                <w:webHidden/>
              </w:rPr>
              <w:fldChar w:fldCharType="end"/>
            </w:r>
          </w:hyperlink>
        </w:p>
        <w:p w:rsidR="00477B5F" w:rsidRPr="00744B64" w:rsidRDefault="00477B5F">
          <w:pPr>
            <w:pStyle w:val="TOC2"/>
            <w:tabs>
              <w:tab w:val="right" w:leader="dot" w:pos="9566"/>
            </w:tabs>
            <w:rPr>
              <w:noProof/>
              <w:sz w:val="20"/>
              <w:szCs w:val="20"/>
            </w:rPr>
          </w:pPr>
          <w:hyperlink w:anchor="_Toc242176228" w:history="1">
            <w:r w:rsidRPr="00744B64">
              <w:rPr>
                <w:rStyle w:val="Hyperlink"/>
                <w:noProof/>
                <w:sz w:val="20"/>
                <w:szCs w:val="20"/>
              </w:rPr>
              <w:t>6.3 Appendix C: To Be Determined List</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_Toc242176228 \h </w:instrText>
            </w:r>
            <w:r w:rsidRPr="00744B64">
              <w:rPr>
                <w:noProof/>
                <w:webHidden/>
                <w:sz w:val="20"/>
                <w:szCs w:val="20"/>
              </w:rPr>
            </w:r>
            <w:r w:rsidRPr="00744B64">
              <w:rPr>
                <w:noProof/>
                <w:webHidden/>
                <w:sz w:val="20"/>
                <w:szCs w:val="20"/>
              </w:rPr>
              <w:fldChar w:fldCharType="separate"/>
            </w:r>
            <w:r w:rsidRPr="00744B64">
              <w:rPr>
                <w:noProof/>
                <w:webHidden/>
                <w:sz w:val="20"/>
                <w:szCs w:val="20"/>
              </w:rPr>
              <w:t>28</w:t>
            </w:r>
            <w:r w:rsidRPr="00744B64">
              <w:rPr>
                <w:noProof/>
                <w:webHidden/>
                <w:sz w:val="20"/>
                <w:szCs w:val="20"/>
              </w:rPr>
              <w:fldChar w:fldCharType="end"/>
            </w:r>
          </w:hyperlink>
        </w:p>
        <w:p w:rsidR="00477B5F" w:rsidRPr="00744B64" w:rsidRDefault="00477B5F">
          <w:pPr>
            <w:pStyle w:val="TOC1"/>
            <w:tabs>
              <w:tab w:val="right" w:leader="dot" w:pos="9566"/>
            </w:tabs>
            <w:rPr>
              <w:noProof/>
              <w:sz w:val="20"/>
              <w:szCs w:val="20"/>
            </w:rPr>
          </w:pPr>
          <w:hyperlink w:anchor="_Toc242176229" w:history="1">
            <w:r w:rsidRPr="00744B64">
              <w:rPr>
                <w:rStyle w:val="Hyperlink"/>
                <w:noProof/>
                <w:sz w:val="20"/>
                <w:szCs w:val="20"/>
              </w:rPr>
              <w:t>7. Basis Penyusunan dan Catatan Validasi</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_Toc242176229 \h </w:instrText>
            </w:r>
            <w:r w:rsidRPr="00744B64">
              <w:rPr>
                <w:noProof/>
                <w:webHidden/>
                <w:sz w:val="20"/>
                <w:szCs w:val="20"/>
              </w:rPr>
            </w:r>
            <w:r w:rsidRPr="00744B64">
              <w:rPr>
                <w:noProof/>
                <w:webHidden/>
                <w:sz w:val="20"/>
                <w:szCs w:val="20"/>
              </w:rPr>
              <w:fldChar w:fldCharType="separate"/>
            </w:r>
            <w:r w:rsidRPr="00744B64">
              <w:rPr>
                <w:noProof/>
                <w:webHidden/>
                <w:sz w:val="20"/>
                <w:szCs w:val="20"/>
              </w:rPr>
              <w:t>29</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30" w:history="1">
            <w:r w:rsidRPr="00744B64">
              <w:rPr>
                <w:rStyle w:val="Hyperlink"/>
                <w:noProof/>
                <w:sz w:val="20"/>
                <w:szCs w:val="20"/>
              </w:rPr>
              <w:t>7.1 Temuan Survei yang Digunakan</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_Toc242176230 \h </w:instrText>
            </w:r>
            <w:r w:rsidRPr="00744B64">
              <w:rPr>
                <w:noProof/>
                <w:webHidden/>
                <w:sz w:val="20"/>
                <w:szCs w:val="20"/>
              </w:rPr>
            </w:r>
            <w:r w:rsidRPr="00744B64">
              <w:rPr>
                <w:noProof/>
                <w:webHidden/>
                <w:sz w:val="20"/>
                <w:szCs w:val="20"/>
              </w:rPr>
              <w:fldChar w:fldCharType="separate"/>
            </w:r>
            <w:r w:rsidRPr="00744B64">
              <w:rPr>
                <w:noProof/>
                <w:webHidden/>
                <w:sz w:val="20"/>
                <w:szCs w:val="20"/>
              </w:rPr>
              <w:t>29</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31" w:history="1">
            <w:r w:rsidRPr="00744B64">
              <w:rPr>
                <w:rStyle w:val="Hyperlink"/>
                <w:noProof/>
                <w:sz w:val="20"/>
                <w:szCs w:val="20"/>
              </w:rPr>
              <w:t>7.2 Catatan Konsistensi Data</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_Toc242176231 \h </w:instrText>
            </w:r>
            <w:r w:rsidRPr="00744B64">
              <w:rPr>
                <w:noProof/>
                <w:webHidden/>
                <w:sz w:val="20"/>
                <w:szCs w:val="20"/>
              </w:rPr>
            </w:r>
            <w:r w:rsidRPr="00744B64">
              <w:rPr>
                <w:noProof/>
                <w:webHidden/>
                <w:sz w:val="20"/>
                <w:szCs w:val="20"/>
              </w:rPr>
              <w:fldChar w:fldCharType="separate"/>
            </w:r>
            <w:r w:rsidRPr="00744B64">
              <w:rPr>
                <w:noProof/>
                <w:webHidden/>
                <w:sz w:val="20"/>
                <w:szCs w:val="20"/>
              </w:rPr>
              <w:t>29</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32" w:history="1">
            <w:r w:rsidRPr="00744B64">
              <w:rPr>
                <w:rStyle w:val="Hyperlink"/>
                <w:noProof/>
                <w:sz w:val="20"/>
                <w:szCs w:val="20"/>
              </w:rPr>
              <w:t>7.3 Batasan Interpretasi</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_Toc242176232 \h </w:instrText>
            </w:r>
            <w:r w:rsidRPr="00744B64">
              <w:rPr>
                <w:noProof/>
                <w:webHidden/>
                <w:sz w:val="20"/>
                <w:szCs w:val="20"/>
              </w:rPr>
            </w:r>
            <w:r w:rsidRPr="00744B64">
              <w:rPr>
                <w:noProof/>
                <w:webHidden/>
                <w:sz w:val="20"/>
                <w:szCs w:val="20"/>
              </w:rPr>
              <w:fldChar w:fldCharType="separate"/>
            </w:r>
            <w:r w:rsidRPr="00744B64">
              <w:rPr>
                <w:noProof/>
                <w:webHidden/>
                <w:sz w:val="20"/>
                <w:szCs w:val="20"/>
              </w:rPr>
              <w:t>29</w:t>
            </w:r>
            <w:r w:rsidRPr="00744B64">
              <w:rPr>
                <w:noProof/>
                <w:webHidden/>
                <w:sz w:val="20"/>
                <w:szCs w:val="20"/>
              </w:rPr>
              <w:fldChar w:fldCharType="end"/>
            </w:r>
          </w:hyperlink>
        </w:p>
        <w:p w:rsidR="00477B5F" w:rsidRPr="00744B64" w:rsidRDefault="00477B5F">
          <w:pPr>
            <w:pStyle w:val="TOC2"/>
            <w:tabs>
              <w:tab w:val="right" w:leader="dot" w:pos="9566"/>
            </w:tabs>
            <w:rPr>
              <w:noProof/>
              <w:sz w:val="20"/>
              <w:szCs w:val="20"/>
            </w:rPr>
          </w:pPr>
          <w:hyperlink w:anchor="_Toc242176233" w:history="1">
            <w:r w:rsidRPr="00744B64">
              <w:rPr>
                <w:rStyle w:val="Hyperlink"/>
                <w:noProof/>
                <w:sz w:val="20"/>
                <w:szCs w:val="20"/>
              </w:rPr>
              <w:t>7.4 Definition of Done Awal</w:t>
            </w:r>
            <w:r w:rsidRPr="00744B64">
              <w:rPr>
                <w:noProof/>
                <w:webHidden/>
                <w:sz w:val="20"/>
                <w:szCs w:val="20"/>
              </w:rPr>
              <w:tab/>
            </w:r>
            <w:r w:rsidRPr="00744B64">
              <w:rPr>
                <w:noProof/>
                <w:webHidden/>
                <w:sz w:val="20"/>
                <w:szCs w:val="20"/>
              </w:rPr>
              <w:fldChar w:fldCharType="begin"/>
            </w:r>
            <w:r w:rsidRPr="00744B64">
              <w:rPr>
                <w:noProof/>
                <w:webHidden/>
                <w:sz w:val="20"/>
                <w:szCs w:val="20"/>
              </w:rPr>
              <w:instrText xml:space="preserve"> PAGEREF _Toc242176233 \h </w:instrText>
            </w:r>
            <w:r w:rsidRPr="00744B64">
              <w:rPr>
                <w:noProof/>
                <w:webHidden/>
                <w:sz w:val="20"/>
                <w:szCs w:val="20"/>
              </w:rPr>
            </w:r>
            <w:r w:rsidRPr="00744B64">
              <w:rPr>
                <w:noProof/>
                <w:webHidden/>
                <w:sz w:val="20"/>
                <w:szCs w:val="20"/>
              </w:rPr>
              <w:fldChar w:fldCharType="separate"/>
            </w:r>
            <w:r w:rsidRPr="00744B64">
              <w:rPr>
                <w:noProof/>
                <w:webHidden/>
                <w:sz w:val="20"/>
                <w:szCs w:val="20"/>
              </w:rPr>
              <w:t>29</w:t>
            </w:r>
            <w:r w:rsidRPr="00744B64">
              <w:rPr>
                <w:noProof/>
                <w:webHidden/>
                <w:sz w:val="20"/>
                <w:szCs w:val="20"/>
              </w:rPr>
              <w:fldChar w:fldCharType="end"/>
            </w:r>
          </w:hyperlink>
        </w:p>
        <w:p w:rsidR="009C0875" w:rsidRDefault="00477B5F">
          <w:pPr>
            <w:rPr>
              <w:rFonts w:hint="eastAsia"/>
            </w:rPr>
          </w:pPr>
          <w:r w:rsidRPr="00744B64">
            <w:rPr>
              <w:b/>
              <w:bCs/>
              <w:noProof/>
              <w:szCs w:val="20"/>
            </w:rPr>
            <w:lastRenderedPageBreak/>
            <w:fldChar w:fldCharType="end"/>
          </w:r>
        </w:p>
      </w:sdtContent>
    </w:sdt>
    <w:p w:rsidR="009C0875" w:rsidRDefault="00000000">
      <w:pPr>
        <w:pStyle w:val="Heading1"/>
      </w:pPr>
      <w:bookmarkStart w:id="1" w:name="_Toc242176151"/>
      <w:r>
        <w:t>Revision History</w:t>
      </w:r>
      <w:bookmarkEnd w:id="1"/>
    </w:p>
    <w:tbl>
      <w:tblPr>
        <w:tblStyle w:val="TableGrid"/>
        <w:tblW w:w="0" w:type="auto"/>
        <w:jc w:val="center"/>
        <w:tblLook w:val="04A0" w:firstRow="1" w:lastRow="0" w:firstColumn="1" w:lastColumn="0" w:noHBand="0" w:noVBand="1"/>
      </w:tblPr>
      <w:tblGrid>
        <w:gridCol w:w="1276"/>
        <w:gridCol w:w="1843"/>
        <w:gridCol w:w="5245"/>
        <w:gridCol w:w="1212"/>
      </w:tblGrid>
      <w:tr w:rsidR="009C0875" w:rsidTr="00477B5F">
        <w:trPr>
          <w:jc w:val="center"/>
        </w:trPr>
        <w:tc>
          <w:tcPr>
            <w:tcW w:w="1276" w:type="dxa"/>
            <w:shd w:val="clear" w:color="auto" w:fill="D9EAF7"/>
            <w:vAlign w:val="center"/>
          </w:tcPr>
          <w:p w:rsidR="009C0875" w:rsidRDefault="00000000" w:rsidP="00477B5F">
            <w:pPr>
              <w:spacing w:before="60" w:after="60" w:line="276" w:lineRule="auto"/>
              <w:rPr>
                <w:rFonts w:hint="eastAsia"/>
              </w:rPr>
            </w:pPr>
            <w:r>
              <w:rPr>
                <w:b/>
                <w:sz w:val="17"/>
              </w:rPr>
              <w:t>Nama/Tim</w:t>
            </w:r>
          </w:p>
        </w:tc>
        <w:tc>
          <w:tcPr>
            <w:tcW w:w="1843" w:type="dxa"/>
            <w:shd w:val="clear" w:color="auto" w:fill="D9EAF7"/>
            <w:vAlign w:val="center"/>
          </w:tcPr>
          <w:p w:rsidR="009C0875" w:rsidRDefault="00000000" w:rsidP="00477B5F">
            <w:pPr>
              <w:spacing w:before="60" w:after="60" w:line="276" w:lineRule="auto"/>
              <w:rPr>
                <w:rFonts w:hint="eastAsia"/>
              </w:rPr>
            </w:pPr>
            <w:r>
              <w:rPr>
                <w:b/>
                <w:sz w:val="17"/>
              </w:rPr>
              <w:t>Tanggal</w:t>
            </w:r>
          </w:p>
        </w:tc>
        <w:tc>
          <w:tcPr>
            <w:tcW w:w="5245" w:type="dxa"/>
            <w:shd w:val="clear" w:color="auto" w:fill="D9EAF7"/>
            <w:vAlign w:val="center"/>
          </w:tcPr>
          <w:p w:rsidR="009C0875" w:rsidRDefault="00000000" w:rsidP="00477B5F">
            <w:pPr>
              <w:spacing w:before="60" w:after="60" w:line="276" w:lineRule="auto"/>
              <w:rPr>
                <w:rFonts w:hint="eastAsia"/>
              </w:rPr>
            </w:pPr>
            <w:r>
              <w:rPr>
                <w:b/>
                <w:sz w:val="17"/>
              </w:rPr>
              <w:t>Alasan Perubahan</w:t>
            </w:r>
          </w:p>
        </w:tc>
        <w:tc>
          <w:tcPr>
            <w:tcW w:w="1212" w:type="dxa"/>
            <w:shd w:val="clear" w:color="auto" w:fill="D9EAF7"/>
            <w:vAlign w:val="center"/>
          </w:tcPr>
          <w:p w:rsidR="009C0875" w:rsidRDefault="00000000" w:rsidP="00477B5F">
            <w:pPr>
              <w:spacing w:before="60" w:after="60" w:line="276" w:lineRule="auto"/>
              <w:rPr>
                <w:rFonts w:hint="eastAsia"/>
              </w:rPr>
            </w:pPr>
            <w:r>
              <w:rPr>
                <w:b/>
                <w:sz w:val="17"/>
              </w:rPr>
              <w:t>Versi</w:t>
            </w:r>
          </w:p>
        </w:tc>
      </w:tr>
      <w:tr w:rsidR="009C0875" w:rsidTr="00477B5F">
        <w:trPr>
          <w:jc w:val="center"/>
        </w:trPr>
        <w:tc>
          <w:tcPr>
            <w:tcW w:w="1276" w:type="dxa"/>
            <w:vAlign w:val="center"/>
          </w:tcPr>
          <w:p w:rsidR="009C0875" w:rsidRDefault="00000000" w:rsidP="00477B5F">
            <w:pPr>
              <w:spacing w:before="60" w:after="60" w:line="276" w:lineRule="auto"/>
              <w:rPr>
                <w:rFonts w:hint="eastAsia"/>
              </w:rPr>
            </w:pPr>
            <w:r>
              <w:rPr>
                <w:sz w:val="17"/>
              </w:rPr>
              <w:t>The Winner</w:t>
            </w:r>
          </w:p>
        </w:tc>
        <w:tc>
          <w:tcPr>
            <w:tcW w:w="1843" w:type="dxa"/>
            <w:vAlign w:val="center"/>
          </w:tcPr>
          <w:p w:rsidR="009C0875" w:rsidRDefault="00000000" w:rsidP="00477B5F">
            <w:pPr>
              <w:spacing w:before="60" w:after="60" w:line="276" w:lineRule="auto"/>
              <w:rPr>
                <w:rFonts w:hint="eastAsia"/>
              </w:rPr>
            </w:pPr>
            <w:r>
              <w:rPr>
                <w:sz w:val="17"/>
              </w:rPr>
              <w:t>6 Oktober 2026</w:t>
            </w:r>
          </w:p>
        </w:tc>
        <w:tc>
          <w:tcPr>
            <w:tcW w:w="5245" w:type="dxa"/>
            <w:vAlign w:val="center"/>
          </w:tcPr>
          <w:p w:rsidR="009C0875" w:rsidRDefault="00000000" w:rsidP="00477B5F">
            <w:pPr>
              <w:spacing w:before="60" w:after="60" w:line="276" w:lineRule="auto"/>
              <w:rPr>
                <w:rFonts w:hint="eastAsia"/>
              </w:rPr>
            </w:pPr>
            <w:r>
              <w:rPr>
                <w:sz w:val="17"/>
              </w:rPr>
              <w:t>Penyusunan SRS awal berdasarkan kebutuhan BoboNyenyak, hasil survei awal, dan rancangan teknis aplikasi mobile.</w:t>
            </w:r>
          </w:p>
        </w:tc>
        <w:tc>
          <w:tcPr>
            <w:tcW w:w="1212" w:type="dxa"/>
            <w:vAlign w:val="center"/>
          </w:tcPr>
          <w:p w:rsidR="009C0875" w:rsidRDefault="00000000" w:rsidP="00477B5F">
            <w:pPr>
              <w:spacing w:before="60" w:after="60" w:line="276" w:lineRule="auto"/>
              <w:rPr>
                <w:rFonts w:hint="eastAsia"/>
              </w:rPr>
            </w:pPr>
            <w:r>
              <w:rPr>
                <w:sz w:val="17"/>
              </w:rPr>
              <w:t>1.0</w:t>
            </w:r>
          </w:p>
        </w:tc>
      </w:tr>
    </w:tbl>
    <w:p w:rsidR="009C0875" w:rsidRDefault="009C0875">
      <w:pPr>
        <w:rPr>
          <w:rFonts w:hint="eastAsia"/>
        </w:rPr>
      </w:pPr>
    </w:p>
    <w:p w:rsidR="009C0875" w:rsidRDefault="00000000">
      <w:pPr>
        <w:rPr>
          <w:rFonts w:hint="eastAsia"/>
        </w:rPr>
      </w:pPr>
      <w:r>
        <w:br w:type="page"/>
      </w:r>
    </w:p>
    <w:p w:rsidR="009C0875" w:rsidRDefault="00000000">
      <w:pPr>
        <w:pStyle w:val="Heading1"/>
      </w:pPr>
      <w:bookmarkStart w:id="2" w:name="_Toc242176152"/>
      <w:r>
        <w:lastRenderedPageBreak/>
        <w:t>1. Introduction</w:t>
      </w:r>
      <w:bookmarkEnd w:id="2"/>
    </w:p>
    <w:p w:rsidR="009C0875" w:rsidRDefault="00000000">
      <w:pPr>
        <w:pStyle w:val="Heading2"/>
      </w:pPr>
      <w:bookmarkStart w:id="3" w:name="_Toc242176153"/>
      <w:r>
        <w:t>1.1 Purpose</w:t>
      </w:r>
      <w:bookmarkEnd w:id="3"/>
    </w:p>
    <w:p w:rsidR="009C0875" w:rsidRDefault="00000000" w:rsidP="00DC0739">
      <w:pPr>
        <w:jc w:val="both"/>
        <w:rPr>
          <w:rFonts w:hint="eastAsia"/>
        </w:rPr>
      </w:pPr>
      <w:r>
        <w:t>Dokumen Software Requirements Specification (SRS) ini mendefinisikan kebutuhan perangkat lunak BoboNyenyak, yaitu aplikasi mobile yang membantu pengasuh utama bayi mencatat waktu tidur dan bangun, melihat riwayat, serta memahami pola dan konsistensi tidur melalui penyajian informasi yang sederhana. Dokumen mencakup ruang lingkup produk, karakteristik pengguna, lingkungan operasi, batasan desain, kebutuhan antarmuka, kebutuhan fungsional dan nonfungsional, aturan bisnis, rancangan basis data, arsitektur, serta model analisis dan rancangan UI/UX.</w:t>
      </w:r>
    </w:p>
    <w:p w:rsidR="009C0875" w:rsidRDefault="00000000" w:rsidP="00DC0739">
      <w:pPr>
        <w:jc w:val="both"/>
        <w:rPr>
          <w:rFonts w:hint="eastAsia"/>
        </w:rPr>
      </w:pPr>
      <w:r>
        <w:t>SRS ini menjadi acuan bersama bagi Project Manager, UI/UX Designer, Frontend Developer, Backend Developer, tester, dan dosen/reviewer selama proses analisis, perancangan, implementasi, dan validasi BoboNyenyak.</w:t>
      </w:r>
    </w:p>
    <w:p w:rsidR="009C0875" w:rsidRDefault="00000000">
      <w:pPr>
        <w:pStyle w:val="Heading2"/>
      </w:pPr>
      <w:bookmarkStart w:id="4" w:name="_Toc242176154"/>
      <w:r>
        <w:t>1.2 Document Conventions</w:t>
      </w:r>
      <w:bookmarkEnd w:id="4"/>
    </w:p>
    <w:p w:rsidR="009C0875" w:rsidRDefault="00000000" w:rsidP="00DC0739">
      <w:pPr>
        <w:pStyle w:val="ListBullet"/>
        <w:jc w:val="both"/>
        <w:rPr>
          <w:rFonts w:hint="eastAsia"/>
        </w:rPr>
      </w:pPr>
      <w:r>
        <w:t>Setiap kebutuhan sistem memiliki ID unik untuk memudahkan pelacakan dan pengujian.</w:t>
      </w:r>
    </w:p>
    <w:p w:rsidR="009C0875" w:rsidRDefault="00000000" w:rsidP="00DC0739">
      <w:pPr>
        <w:pStyle w:val="ListBullet"/>
        <w:jc w:val="both"/>
        <w:rPr>
          <w:rFonts w:hint="eastAsia"/>
        </w:rPr>
      </w:pPr>
      <w:r>
        <w:t>Kebutuhan fungsional menggunakan kode FR (Functional Requirement).</w:t>
      </w:r>
    </w:p>
    <w:p w:rsidR="009C0875" w:rsidRDefault="00000000" w:rsidP="00DC0739">
      <w:pPr>
        <w:pStyle w:val="ListBullet"/>
        <w:jc w:val="both"/>
        <w:rPr>
          <w:rFonts w:hint="eastAsia"/>
        </w:rPr>
      </w:pPr>
      <w:r>
        <w:t>Kebutuhan nonfungsional menggunakan kode NFR (Non-Functional Requirement).</w:t>
      </w:r>
    </w:p>
    <w:p w:rsidR="009C0875" w:rsidRDefault="00000000" w:rsidP="00DC0739">
      <w:pPr>
        <w:pStyle w:val="ListBullet"/>
        <w:jc w:val="both"/>
        <w:rPr>
          <w:rFonts w:hint="eastAsia"/>
        </w:rPr>
      </w:pPr>
      <w:r>
        <w:t>Aturan bisnis menggunakan kode BR (Business Rule), sedangkan kebutuhan tambahan menggunakan OR (Other Requirement).</w:t>
      </w:r>
    </w:p>
    <w:p w:rsidR="009C0875" w:rsidRDefault="00000000" w:rsidP="00DC0739">
      <w:pPr>
        <w:pStyle w:val="ListBullet"/>
        <w:jc w:val="both"/>
        <w:rPr>
          <w:rFonts w:hint="eastAsia"/>
        </w:rPr>
      </w:pPr>
      <w:r>
        <w:t>Prioritas kebutuhan: High = wajib untuk scope utama; Medium = pendukung penting; Low = opsional/backlog.</w:t>
      </w:r>
    </w:p>
    <w:p w:rsidR="009C0875" w:rsidRDefault="00000000" w:rsidP="00DC0739">
      <w:pPr>
        <w:pStyle w:val="ListBullet"/>
        <w:jc w:val="both"/>
        <w:rPr>
          <w:rFonts w:hint="eastAsia"/>
        </w:rPr>
      </w:pPr>
      <w:r>
        <w:t>Istilah teknis seperti offline-first, REST API, synchronization, responsive, dan background service digunakan sesuai konteks pengembangan aplikasi mobile.</w:t>
      </w:r>
    </w:p>
    <w:p w:rsidR="009C0875" w:rsidRDefault="00000000" w:rsidP="00DC0739">
      <w:pPr>
        <w:pStyle w:val="ListBullet"/>
        <w:jc w:val="both"/>
        <w:rPr>
          <w:rFonts w:hint="eastAsia"/>
        </w:rPr>
      </w:pPr>
      <w:r>
        <w:t>Persentase dan rasio pada dokumen yang berasal dari survei selalu dipahami sebagai temuan dari 4 responden, bukan representasi populasi.</w:t>
      </w:r>
    </w:p>
    <w:p w:rsidR="009C0875" w:rsidRDefault="00000000">
      <w:pPr>
        <w:pStyle w:val="Heading2"/>
      </w:pPr>
      <w:bookmarkStart w:id="5" w:name="_Toc242176155"/>
      <w:r>
        <w:t>1.3 Intended Audience and Reading Suggestions</w:t>
      </w:r>
      <w:bookmarkEnd w:id="5"/>
    </w:p>
    <w:tbl>
      <w:tblPr>
        <w:tblStyle w:val="TableGrid"/>
        <w:tblW w:w="0" w:type="auto"/>
        <w:jc w:val="center"/>
        <w:tblLook w:val="04A0" w:firstRow="1" w:lastRow="0" w:firstColumn="1" w:lastColumn="0" w:noHBand="0" w:noVBand="1"/>
      </w:tblPr>
      <w:tblGrid>
        <w:gridCol w:w="2127"/>
        <w:gridCol w:w="7449"/>
      </w:tblGrid>
      <w:tr w:rsidR="009C0875" w:rsidTr="007867CB">
        <w:trPr>
          <w:jc w:val="center"/>
        </w:trPr>
        <w:tc>
          <w:tcPr>
            <w:tcW w:w="2127" w:type="dxa"/>
            <w:shd w:val="clear" w:color="auto" w:fill="D9EAF7"/>
            <w:vAlign w:val="center"/>
          </w:tcPr>
          <w:p w:rsidR="009C0875" w:rsidRDefault="00000000" w:rsidP="00DC0739">
            <w:pPr>
              <w:spacing w:before="60" w:after="60" w:line="276" w:lineRule="auto"/>
              <w:rPr>
                <w:rFonts w:hint="eastAsia"/>
              </w:rPr>
            </w:pPr>
            <w:proofErr w:type="spellStart"/>
            <w:r>
              <w:rPr>
                <w:b/>
                <w:sz w:val="17"/>
              </w:rPr>
              <w:t>Pembaca</w:t>
            </w:r>
            <w:proofErr w:type="spellEnd"/>
          </w:p>
        </w:tc>
        <w:tc>
          <w:tcPr>
            <w:tcW w:w="7449" w:type="dxa"/>
            <w:shd w:val="clear" w:color="auto" w:fill="D9EAF7"/>
            <w:vAlign w:val="center"/>
          </w:tcPr>
          <w:p w:rsidR="009C0875" w:rsidRDefault="00000000" w:rsidP="00DC0739">
            <w:pPr>
              <w:spacing w:before="60" w:after="60" w:line="276" w:lineRule="auto"/>
              <w:rPr>
                <w:rFonts w:hint="eastAsia"/>
              </w:rPr>
            </w:pPr>
            <w:r>
              <w:rPr>
                <w:b/>
                <w:sz w:val="17"/>
              </w:rPr>
              <w:t>Kegunaan</w:t>
            </w:r>
          </w:p>
        </w:tc>
      </w:tr>
      <w:tr w:rsidR="009C0875" w:rsidTr="007867CB">
        <w:trPr>
          <w:jc w:val="center"/>
        </w:trPr>
        <w:tc>
          <w:tcPr>
            <w:tcW w:w="2127" w:type="dxa"/>
            <w:vAlign w:val="center"/>
          </w:tcPr>
          <w:p w:rsidR="009C0875" w:rsidRDefault="00000000" w:rsidP="00DC0739">
            <w:pPr>
              <w:spacing w:before="60" w:after="60" w:line="276" w:lineRule="auto"/>
              <w:rPr>
                <w:rFonts w:hint="eastAsia"/>
              </w:rPr>
            </w:pPr>
            <w:r>
              <w:rPr>
                <w:sz w:val="17"/>
              </w:rPr>
              <w:t>Project Manager</w:t>
            </w:r>
          </w:p>
        </w:tc>
        <w:tc>
          <w:tcPr>
            <w:tcW w:w="7449" w:type="dxa"/>
            <w:vAlign w:val="center"/>
          </w:tcPr>
          <w:p w:rsidR="009C0875" w:rsidRDefault="00000000" w:rsidP="00DC0739">
            <w:pPr>
              <w:spacing w:before="60" w:after="60" w:line="276" w:lineRule="auto"/>
              <w:rPr>
                <w:rFonts w:hint="eastAsia"/>
              </w:rPr>
            </w:pPr>
            <w:r>
              <w:rPr>
                <w:sz w:val="17"/>
              </w:rPr>
              <w:t>Mengendalikan ruang lingkup, prioritas, risiko, dan target pengembangan.</w:t>
            </w:r>
          </w:p>
        </w:tc>
      </w:tr>
      <w:tr w:rsidR="009C0875" w:rsidTr="007867CB">
        <w:trPr>
          <w:jc w:val="center"/>
        </w:trPr>
        <w:tc>
          <w:tcPr>
            <w:tcW w:w="2127" w:type="dxa"/>
            <w:vAlign w:val="center"/>
          </w:tcPr>
          <w:p w:rsidR="009C0875" w:rsidRDefault="00000000" w:rsidP="00DC0739">
            <w:pPr>
              <w:spacing w:before="60" w:after="60" w:line="276" w:lineRule="auto"/>
              <w:rPr>
                <w:rFonts w:hint="eastAsia"/>
              </w:rPr>
            </w:pPr>
            <w:r>
              <w:rPr>
                <w:sz w:val="17"/>
              </w:rPr>
              <w:t>UI/UX Designer</w:t>
            </w:r>
          </w:p>
        </w:tc>
        <w:tc>
          <w:tcPr>
            <w:tcW w:w="7449" w:type="dxa"/>
            <w:vAlign w:val="center"/>
          </w:tcPr>
          <w:p w:rsidR="009C0875" w:rsidRDefault="00000000" w:rsidP="00DC0739">
            <w:pPr>
              <w:spacing w:before="60" w:after="60" w:line="276" w:lineRule="auto"/>
              <w:rPr>
                <w:rFonts w:hint="eastAsia"/>
              </w:rPr>
            </w:pPr>
            <w:r>
              <w:rPr>
                <w:sz w:val="17"/>
              </w:rPr>
              <w:t>Menggunakan kebutuhan pengguna dan constraint untuk merancang alur serta antarmuka.</w:t>
            </w:r>
          </w:p>
        </w:tc>
      </w:tr>
      <w:tr w:rsidR="009C0875" w:rsidTr="007867CB">
        <w:trPr>
          <w:jc w:val="center"/>
        </w:trPr>
        <w:tc>
          <w:tcPr>
            <w:tcW w:w="2127" w:type="dxa"/>
            <w:vAlign w:val="center"/>
          </w:tcPr>
          <w:p w:rsidR="009C0875" w:rsidRDefault="00000000" w:rsidP="00DC0739">
            <w:pPr>
              <w:spacing w:before="60" w:after="60" w:line="276" w:lineRule="auto"/>
              <w:rPr>
                <w:rFonts w:hint="eastAsia"/>
              </w:rPr>
            </w:pPr>
            <w:r>
              <w:rPr>
                <w:sz w:val="17"/>
              </w:rPr>
              <w:t>Frontend Developer</w:t>
            </w:r>
          </w:p>
        </w:tc>
        <w:tc>
          <w:tcPr>
            <w:tcW w:w="7449" w:type="dxa"/>
            <w:vAlign w:val="center"/>
          </w:tcPr>
          <w:p w:rsidR="009C0875" w:rsidRDefault="00000000" w:rsidP="00DC0739">
            <w:pPr>
              <w:spacing w:before="60" w:after="60" w:line="276" w:lineRule="auto"/>
              <w:rPr>
                <w:rFonts w:hint="eastAsia"/>
              </w:rPr>
            </w:pPr>
            <w:r>
              <w:rPr>
                <w:sz w:val="17"/>
              </w:rPr>
              <w:t>Menggunakan requirement, UI specification, API contract, dan model data lokal sebagai acuan implementasi Flutter.</w:t>
            </w:r>
          </w:p>
        </w:tc>
      </w:tr>
      <w:tr w:rsidR="009C0875" w:rsidTr="007867CB">
        <w:trPr>
          <w:jc w:val="center"/>
        </w:trPr>
        <w:tc>
          <w:tcPr>
            <w:tcW w:w="2127" w:type="dxa"/>
            <w:vAlign w:val="center"/>
          </w:tcPr>
          <w:p w:rsidR="009C0875" w:rsidRDefault="00000000" w:rsidP="00DC0739">
            <w:pPr>
              <w:spacing w:before="60" w:after="60" w:line="276" w:lineRule="auto"/>
              <w:rPr>
                <w:rFonts w:hint="eastAsia"/>
              </w:rPr>
            </w:pPr>
            <w:r>
              <w:rPr>
                <w:sz w:val="17"/>
              </w:rPr>
              <w:t>Backend Developer</w:t>
            </w:r>
          </w:p>
        </w:tc>
        <w:tc>
          <w:tcPr>
            <w:tcW w:w="7449" w:type="dxa"/>
            <w:vAlign w:val="center"/>
          </w:tcPr>
          <w:p w:rsidR="009C0875" w:rsidRDefault="00000000" w:rsidP="00DC0739">
            <w:pPr>
              <w:spacing w:before="60" w:after="60" w:line="276" w:lineRule="auto"/>
              <w:rPr>
                <w:rFonts w:hint="eastAsia"/>
              </w:rPr>
            </w:pPr>
            <w:r>
              <w:rPr>
                <w:sz w:val="17"/>
              </w:rPr>
              <w:t>Menggunakan requirement, model data, REST API, autentikasi, sinkronisasi, dan aturan validasi sebagai acuan server.</w:t>
            </w:r>
          </w:p>
        </w:tc>
      </w:tr>
      <w:tr w:rsidR="009C0875" w:rsidTr="007867CB">
        <w:trPr>
          <w:jc w:val="center"/>
        </w:trPr>
        <w:tc>
          <w:tcPr>
            <w:tcW w:w="2127" w:type="dxa"/>
            <w:vAlign w:val="center"/>
          </w:tcPr>
          <w:p w:rsidR="009C0875" w:rsidRDefault="00000000" w:rsidP="00DC0739">
            <w:pPr>
              <w:spacing w:before="60" w:after="60" w:line="276" w:lineRule="auto"/>
              <w:rPr>
                <w:rFonts w:hint="eastAsia"/>
              </w:rPr>
            </w:pPr>
            <w:r>
              <w:rPr>
                <w:sz w:val="17"/>
              </w:rPr>
              <w:t>Tester</w:t>
            </w:r>
          </w:p>
        </w:tc>
        <w:tc>
          <w:tcPr>
            <w:tcW w:w="7449" w:type="dxa"/>
            <w:vAlign w:val="center"/>
          </w:tcPr>
          <w:p w:rsidR="009C0875" w:rsidRDefault="00000000" w:rsidP="00DC0739">
            <w:pPr>
              <w:spacing w:before="60" w:after="60" w:line="276" w:lineRule="auto"/>
              <w:rPr>
                <w:rFonts w:hint="eastAsia"/>
              </w:rPr>
            </w:pPr>
            <w:r>
              <w:rPr>
                <w:sz w:val="17"/>
              </w:rPr>
              <w:t>Menjadikan FR/NFR dan acceptance criteria sebagai dasar pengujian.</w:t>
            </w:r>
          </w:p>
        </w:tc>
      </w:tr>
      <w:tr w:rsidR="009C0875" w:rsidTr="007867CB">
        <w:trPr>
          <w:jc w:val="center"/>
        </w:trPr>
        <w:tc>
          <w:tcPr>
            <w:tcW w:w="2127" w:type="dxa"/>
            <w:vAlign w:val="center"/>
          </w:tcPr>
          <w:p w:rsidR="009C0875" w:rsidRDefault="00000000" w:rsidP="00DC0739">
            <w:pPr>
              <w:spacing w:before="60" w:after="60" w:line="276" w:lineRule="auto"/>
              <w:rPr>
                <w:rFonts w:hint="eastAsia"/>
              </w:rPr>
            </w:pPr>
            <w:r>
              <w:rPr>
                <w:sz w:val="17"/>
              </w:rPr>
              <w:t>Dosen/Reviewer</w:t>
            </w:r>
          </w:p>
        </w:tc>
        <w:tc>
          <w:tcPr>
            <w:tcW w:w="7449" w:type="dxa"/>
            <w:vAlign w:val="center"/>
          </w:tcPr>
          <w:p w:rsidR="009C0875" w:rsidRDefault="00000000" w:rsidP="00DC0739">
            <w:pPr>
              <w:spacing w:before="60" w:after="60" w:line="276" w:lineRule="auto"/>
              <w:rPr>
                <w:rFonts w:hint="eastAsia"/>
              </w:rPr>
            </w:pPr>
            <w:r>
              <w:rPr>
                <w:sz w:val="17"/>
              </w:rPr>
              <w:t>Meninjau kesesuaian masalah, kebutuhan, rancangan, batasan, dan solusi teknis.</w:t>
            </w:r>
          </w:p>
        </w:tc>
      </w:tr>
    </w:tbl>
    <w:p w:rsidR="009C0875" w:rsidRDefault="009C0875" w:rsidP="00DC0739">
      <w:pPr>
        <w:spacing w:after="200" w:line="276" w:lineRule="auto"/>
        <w:rPr>
          <w:rFonts w:hint="eastAsia"/>
        </w:rPr>
      </w:pPr>
    </w:p>
    <w:p w:rsidR="0040567A" w:rsidRDefault="0040567A">
      <w:pPr>
        <w:spacing w:after="200" w:line="276" w:lineRule="auto"/>
        <w:rPr>
          <w:rFonts w:asciiTheme="majorHAnsi" w:eastAsiaTheme="majorEastAsia" w:hAnsiTheme="majorHAnsi" w:cstheme="majorBidi"/>
          <w:b/>
          <w:bCs/>
          <w:color w:val="4F81BD" w:themeColor="accent1"/>
          <w:sz w:val="26"/>
          <w:szCs w:val="26"/>
        </w:rPr>
      </w:pPr>
      <w:bookmarkStart w:id="6" w:name="_Toc242176156"/>
      <w:r>
        <w:br w:type="page"/>
      </w:r>
    </w:p>
    <w:p w:rsidR="009C0875" w:rsidRDefault="00000000">
      <w:pPr>
        <w:pStyle w:val="Heading2"/>
      </w:pPr>
      <w:r>
        <w:lastRenderedPageBreak/>
        <w:t>1.4 Product Scope</w:t>
      </w:r>
      <w:bookmarkEnd w:id="6"/>
    </w:p>
    <w:p w:rsidR="009C0875" w:rsidRDefault="00000000" w:rsidP="004C4564">
      <w:pPr>
        <w:jc w:val="both"/>
        <w:rPr>
          <w:rFonts w:hint="eastAsia"/>
        </w:rPr>
      </w:pPr>
      <w:r>
        <w:t>BoboNyenyak merupakan aplikasi mobile kategori M-Information. Fungsi utamanya adalah mengolah dan menyajikan informasi rutinitas tidur bayi kepada pengasuh utama. Aplikasi tidak dirancang untuk transaksi jual-beli/pembayaran, bukan alat operasional korporat internal, dan bukan media broadcast publik satu arah.</w:t>
      </w:r>
    </w:p>
    <w:p w:rsidR="009C0875" w:rsidRDefault="00000000" w:rsidP="004C4564">
      <w:pPr>
        <w:pStyle w:val="ListBullet"/>
        <w:jc w:val="both"/>
        <w:rPr>
          <w:rFonts w:hint="eastAsia"/>
        </w:rPr>
      </w:pPr>
      <w:r>
        <w:t>Mencatat waktu mulai tidur dan waktu bangun bayi.</w:t>
      </w:r>
    </w:p>
    <w:p w:rsidR="009C0875" w:rsidRDefault="00000000" w:rsidP="004C4564">
      <w:pPr>
        <w:pStyle w:val="ListBullet"/>
        <w:jc w:val="both"/>
        <w:rPr>
          <w:rFonts w:hint="eastAsia"/>
        </w:rPr>
      </w:pPr>
      <w:r>
        <w:t>Menyimpan riwayat catatan tidur berdasarkan tanggal.</w:t>
      </w:r>
    </w:p>
    <w:p w:rsidR="009C0875" w:rsidRDefault="00000000" w:rsidP="004C4564">
      <w:pPr>
        <w:pStyle w:val="ListBullet"/>
        <w:jc w:val="both"/>
        <w:rPr>
          <w:rFonts w:hint="eastAsia"/>
        </w:rPr>
      </w:pPr>
      <w:r>
        <w:t>Menyajikan visualisasi pola dan konsistensi waktu tidur dari data yang dicatat.</w:t>
      </w:r>
    </w:p>
    <w:p w:rsidR="009C0875" w:rsidRDefault="00000000" w:rsidP="004C4564">
      <w:pPr>
        <w:pStyle w:val="ListBullet"/>
        <w:jc w:val="both"/>
        <w:rPr>
          <w:rFonts w:hint="eastAsia"/>
        </w:rPr>
      </w:pPr>
      <w:r>
        <w:t>Mendukung penggunaan offline melalui penyimpanan lokal.</w:t>
      </w:r>
    </w:p>
    <w:p w:rsidR="009C0875" w:rsidRDefault="00000000" w:rsidP="004C4564">
      <w:pPr>
        <w:pStyle w:val="ListBullet"/>
        <w:jc w:val="both"/>
        <w:rPr>
          <w:rFonts w:hint="eastAsia"/>
        </w:rPr>
      </w:pPr>
      <w:r>
        <w:t>Menyinkronkan data lokal dengan REST API ketika koneksi kembali tersedia.</w:t>
      </w:r>
    </w:p>
    <w:p w:rsidR="009C0875" w:rsidRDefault="00000000" w:rsidP="004C4564">
      <w:pPr>
        <w:pStyle w:val="ListBullet"/>
        <w:jc w:val="both"/>
        <w:rPr>
          <w:rFonts w:hint="eastAsia"/>
        </w:rPr>
      </w:pPr>
      <w:r>
        <w:t>Menyediakan pengingat ringan yang dapat dikonfigurasi pengguna.</w:t>
      </w:r>
    </w:p>
    <w:p w:rsidR="009C0875" w:rsidRDefault="00000000" w:rsidP="004C4564">
      <w:pPr>
        <w:jc w:val="both"/>
        <w:rPr>
          <w:rFonts w:hint="eastAsia"/>
        </w:rPr>
      </w:pPr>
      <w:r>
        <w:rPr>
          <w:b/>
        </w:rPr>
        <w:t xml:space="preserve">Batas etika: </w:t>
      </w:r>
      <w:r>
        <w:t>BoboNyenyak tidak mendiagnosis, menilai kondisi kesehatan, memberi saran medis, atau menyimpulkan gangguan siklus sirkadian secara klinis.</w:t>
      </w:r>
    </w:p>
    <w:p w:rsidR="009C0875" w:rsidRDefault="00000000">
      <w:pPr>
        <w:rPr>
          <w:rFonts w:hint="eastAsia"/>
        </w:rPr>
      </w:pPr>
      <w:r>
        <w:br w:type="page"/>
      </w:r>
    </w:p>
    <w:p w:rsidR="009C0875" w:rsidRDefault="00000000">
      <w:pPr>
        <w:pStyle w:val="Heading1"/>
      </w:pPr>
      <w:bookmarkStart w:id="7" w:name="_Toc242176157"/>
      <w:r>
        <w:lastRenderedPageBreak/>
        <w:t>2. Overall Description</w:t>
      </w:r>
      <w:bookmarkEnd w:id="7"/>
    </w:p>
    <w:p w:rsidR="009C0875" w:rsidRDefault="00000000">
      <w:pPr>
        <w:pStyle w:val="Heading2"/>
      </w:pPr>
      <w:bookmarkStart w:id="8" w:name="_Toc242176158"/>
      <w:r>
        <w:t>2.1 Product Perspective</w:t>
      </w:r>
      <w:bookmarkEnd w:id="8"/>
    </w:p>
    <w:p w:rsidR="009C0875" w:rsidRDefault="00000000" w:rsidP="004C4564">
      <w:pPr>
        <w:jc w:val="both"/>
        <w:rPr>
          <w:rFonts w:hint="eastAsia"/>
        </w:rPr>
      </w:pPr>
      <w:r>
        <w:t>BoboNyenyak dirancang sebagai aplikasi mobile Flutter dengan arsitektur client-server dan pendekatan offline-first. Aplikasi di perangkat pengguna menyediakan UI, penyimpanan lokal, pengolahan data untuk tampilan riwayat/visualisasi, dan antrean sinkronisasi. Backend menyediakan REST API, autentikasi, validasi, dan penyimpanan data terpusat.</w:t>
      </w:r>
    </w:p>
    <w:p w:rsidR="009C0875" w:rsidRDefault="00000000" w:rsidP="004C4564">
      <w:pPr>
        <w:jc w:val="both"/>
        <w:rPr>
          <w:rFonts w:hint="eastAsia"/>
        </w:rPr>
      </w:pPr>
      <w:r>
        <w:t>Gambaran arsitektur tingkat tinggi:</w:t>
      </w:r>
    </w:p>
    <w:p w:rsidR="009C0875" w:rsidRDefault="00000000">
      <w:pPr>
        <w:jc w:val="center"/>
        <w:rPr>
          <w:rFonts w:hint="eastAsia"/>
        </w:rPr>
      </w:pPr>
      <w:r>
        <w:rPr>
          <w:noProof/>
        </w:rPr>
        <w:drawing>
          <wp:inline distT="0" distB="0" distL="0" distR="0">
            <wp:extent cx="5760720" cy="464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8"/>
                    <a:stretch>
                      <a:fillRect/>
                    </a:stretch>
                  </pic:blipFill>
                  <pic:spPr>
                    <a:xfrm>
                      <a:off x="0" y="0"/>
                      <a:ext cx="5760720" cy="464352"/>
                    </a:xfrm>
                    <a:prstGeom prst="rect">
                      <a:avLst/>
                    </a:prstGeom>
                  </pic:spPr>
                </pic:pic>
              </a:graphicData>
            </a:graphic>
          </wp:inline>
        </w:drawing>
      </w:r>
    </w:p>
    <w:p w:rsidR="009C0875" w:rsidRDefault="00000000" w:rsidP="004C4564">
      <w:pPr>
        <w:pStyle w:val="CaptionSRS"/>
        <w:jc w:val="center"/>
        <w:rPr>
          <w:rFonts w:hint="eastAsia"/>
        </w:rPr>
      </w:pPr>
      <w:r>
        <w:t>Gambar 2.1 Arsitektur aliran data dan sinkronisasi BoboNyenyak</w:t>
      </w:r>
    </w:p>
    <w:p w:rsidR="009C0875" w:rsidRDefault="00000000">
      <w:pPr>
        <w:pStyle w:val="Heading2"/>
      </w:pPr>
      <w:bookmarkStart w:id="9" w:name="_Toc242176159"/>
      <w:r>
        <w:t>2.2 Product Functions</w:t>
      </w:r>
      <w:bookmarkEnd w:id="9"/>
    </w:p>
    <w:tbl>
      <w:tblPr>
        <w:tblStyle w:val="TableGrid"/>
        <w:tblW w:w="0" w:type="auto"/>
        <w:jc w:val="center"/>
        <w:tblLook w:val="04A0" w:firstRow="1" w:lastRow="0" w:firstColumn="1" w:lastColumn="0" w:noHBand="0" w:noVBand="1"/>
      </w:tblPr>
      <w:tblGrid>
        <w:gridCol w:w="2127"/>
        <w:gridCol w:w="6237"/>
        <w:gridCol w:w="1212"/>
      </w:tblGrid>
      <w:tr w:rsidR="009C0875" w:rsidTr="007867CB">
        <w:trPr>
          <w:jc w:val="center"/>
        </w:trPr>
        <w:tc>
          <w:tcPr>
            <w:tcW w:w="2127" w:type="dxa"/>
            <w:shd w:val="clear" w:color="auto" w:fill="D9EAF7"/>
            <w:vAlign w:val="center"/>
          </w:tcPr>
          <w:p w:rsidR="009C0875" w:rsidRDefault="00000000" w:rsidP="004C4564">
            <w:pPr>
              <w:spacing w:before="60" w:after="60" w:line="276" w:lineRule="auto"/>
              <w:rPr>
                <w:rFonts w:hint="eastAsia"/>
              </w:rPr>
            </w:pPr>
            <w:proofErr w:type="spellStart"/>
            <w:r>
              <w:rPr>
                <w:b/>
                <w:sz w:val="17"/>
              </w:rPr>
              <w:t>Kelompok</w:t>
            </w:r>
            <w:proofErr w:type="spellEnd"/>
            <w:r>
              <w:rPr>
                <w:b/>
                <w:sz w:val="17"/>
              </w:rPr>
              <w:t xml:space="preserve"> </w:t>
            </w:r>
            <w:proofErr w:type="spellStart"/>
            <w:r>
              <w:rPr>
                <w:b/>
                <w:sz w:val="17"/>
              </w:rPr>
              <w:t>Fungsi</w:t>
            </w:r>
            <w:proofErr w:type="spellEnd"/>
          </w:p>
        </w:tc>
        <w:tc>
          <w:tcPr>
            <w:tcW w:w="6237" w:type="dxa"/>
            <w:shd w:val="clear" w:color="auto" w:fill="D9EAF7"/>
            <w:vAlign w:val="center"/>
          </w:tcPr>
          <w:p w:rsidR="009C0875" w:rsidRDefault="00000000" w:rsidP="004C4564">
            <w:pPr>
              <w:spacing w:before="60" w:after="60" w:line="276" w:lineRule="auto"/>
              <w:rPr>
                <w:rFonts w:hint="eastAsia"/>
              </w:rPr>
            </w:pPr>
            <w:r>
              <w:rPr>
                <w:b/>
                <w:sz w:val="17"/>
              </w:rPr>
              <w:t>Fungsi Utama</w:t>
            </w:r>
          </w:p>
        </w:tc>
        <w:tc>
          <w:tcPr>
            <w:tcW w:w="1212" w:type="dxa"/>
            <w:shd w:val="clear" w:color="auto" w:fill="D9EAF7"/>
            <w:vAlign w:val="center"/>
          </w:tcPr>
          <w:p w:rsidR="009C0875" w:rsidRDefault="00000000" w:rsidP="004C4564">
            <w:pPr>
              <w:spacing w:before="60" w:after="60" w:line="276" w:lineRule="auto"/>
              <w:rPr>
                <w:rFonts w:hint="eastAsia"/>
              </w:rPr>
            </w:pPr>
            <w:r>
              <w:rPr>
                <w:b/>
                <w:sz w:val="17"/>
              </w:rPr>
              <w:t>Prioritas</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Autentikasi &amp; Profil</w:t>
            </w:r>
          </w:p>
        </w:tc>
        <w:tc>
          <w:tcPr>
            <w:tcW w:w="6237" w:type="dxa"/>
            <w:vAlign w:val="center"/>
          </w:tcPr>
          <w:p w:rsidR="009C0875" w:rsidRDefault="00000000" w:rsidP="004C4564">
            <w:pPr>
              <w:spacing w:before="60" w:after="60" w:line="276" w:lineRule="auto"/>
              <w:rPr>
                <w:rFonts w:hint="eastAsia"/>
              </w:rPr>
            </w:pPr>
            <w:r>
              <w:rPr>
                <w:sz w:val="17"/>
              </w:rPr>
              <w:t>Registrasi/login, logout, profil pengguna.</w:t>
            </w:r>
          </w:p>
        </w:tc>
        <w:tc>
          <w:tcPr>
            <w:tcW w:w="1212" w:type="dxa"/>
            <w:vAlign w:val="center"/>
          </w:tcPr>
          <w:p w:rsidR="009C0875" w:rsidRDefault="00000000" w:rsidP="004C4564">
            <w:pPr>
              <w:spacing w:before="60" w:after="60" w:line="276" w:lineRule="auto"/>
              <w:rPr>
                <w:rFonts w:hint="eastAsia"/>
              </w:rPr>
            </w:pPr>
            <w:r>
              <w:rPr>
                <w:sz w:val="17"/>
              </w:rPr>
              <w:t>High</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Profil Bayi</w:t>
            </w:r>
          </w:p>
        </w:tc>
        <w:tc>
          <w:tcPr>
            <w:tcW w:w="6237" w:type="dxa"/>
            <w:vAlign w:val="center"/>
          </w:tcPr>
          <w:p w:rsidR="009C0875" w:rsidRDefault="00000000" w:rsidP="004C4564">
            <w:pPr>
              <w:spacing w:before="60" w:after="60" w:line="276" w:lineRule="auto"/>
              <w:rPr>
                <w:rFonts w:hint="eastAsia"/>
              </w:rPr>
            </w:pPr>
            <w:r>
              <w:rPr>
                <w:sz w:val="17"/>
              </w:rPr>
              <w:t>Tambah/ubah profil bayi yang dipantau.</w:t>
            </w:r>
          </w:p>
        </w:tc>
        <w:tc>
          <w:tcPr>
            <w:tcW w:w="1212" w:type="dxa"/>
            <w:vAlign w:val="center"/>
          </w:tcPr>
          <w:p w:rsidR="009C0875" w:rsidRDefault="00000000" w:rsidP="004C4564">
            <w:pPr>
              <w:spacing w:before="60" w:after="60" w:line="276" w:lineRule="auto"/>
              <w:rPr>
                <w:rFonts w:hint="eastAsia"/>
              </w:rPr>
            </w:pPr>
            <w:r>
              <w:rPr>
                <w:sz w:val="17"/>
              </w:rPr>
              <w:t>High</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Pencatatan Tidur</w:t>
            </w:r>
          </w:p>
        </w:tc>
        <w:tc>
          <w:tcPr>
            <w:tcW w:w="6237" w:type="dxa"/>
            <w:vAlign w:val="center"/>
          </w:tcPr>
          <w:p w:rsidR="009C0875" w:rsidRDefault="00000000" w:rsidP="004C4564">
            <w:pPr>
              <w:spacing w:before="60" w:after="60" w:line="276" w:lineRule="auto"/>
              <w:rPr>
                <w:rFonts w:hint="eastAsia"/>
              </w:rPr>
            </w:pPr>
            <w:r>
              <w:rPr>
                <w:sz w:val="17"/>
              </w:rPr>
              <w:t>Mulai tidur, akhiri tidur, input manual waktu, validasi, edit/hapus catatan.</w:t>
            </w:r>
          </w:p>
        </w:tc>
        <w:tc>
          <w:tcPr>
            <w:tcW w:w="1212" w:type="dxa"/>
            <w:vAlign w:val="center"/>
          </w:tcPr>
          <w:p w:rsidR="009C0875" w:rsidRDefault="00000000" w:rsidP="004C4564">
            <w:pPr>
              <w:spacing w:before="60" w:after="60" w:line="276" w:lineRule="auto"/>
              <w:rPr>
                <w:rFonts w:hint="eastAsia"/>
              </w:rPr>
            </w:pPr>
            <w:r>
              <w:rPr>
                <w:sz w:val="17"/>
              </w:rPr>
              <w:t>High</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Riwayat</w:t>
            </w:r>
          </w:p>
        </w:tc>
        <w:tc>
          <w:tcPr>
            <w:tcW w:w="6237" w:type="dxa"/>
            <w:vAlign w:val="center"/>
          </w:tcPr>
          <w:p w:rsidR="009C0875" w:rsidRDefault="00000000" w:rsidP="004C4564">
            <w:pPr>
              <w:spacing w:before="60" w:after="60" w:line="276" w:lineRule="auto"/>
              <w:rPr>
                <w:rFonts w:hint="eastAsia"/>
              </w:rPr>
            </w:pPr>
            <w:r>
              <w:rPr>
                <w:sz w:val="17"/>
              </w:rPr>
              <w:t>Daftar catatan, filter tanggal, detail catatan.</w:t>
            </w:r>
          </w:p>
        </w:tc>
        <w:tc>
          <w:tcPr>
            <w:tcW w:w="1212" w:type="dxa"/>
            <w:vAlign w:val="center"/>
          </w:tcPr>
          <w:p w:rsidR="009C0875" w:rsidRDefault="00000000" w:rsidP="004C4564">
            <w:pPr>
              <w:spacing w:before="60" w:after="60" w:line="276" w:lineRule="auto"/>
              <w:rPr>
                <w:rFonts w:hint="eastAsia"/>
              </w:rPr>
            </w:pPr>
            <w:r>
              <w:rPr>
                <w:sz w:val="17"/>
              </w:rPr>
              <w:t>High</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Visualisasi</w:t>
            </w:r>
          </w:p>
        </w:tc>
        <w:tc>
          <w:tcPr>
            <w:tcW w:w="6237" w:type="dxa"/>
            <w:vAlign w:val="center"/>
          </w:tcPr>
          <w:p w:rsidR="009C0875" w:rsidRDefault="00000000" w:rsidP="004C4564">
            <w:pPr>
              <w:spacing w:before="60" w:after="60" w:line="276" w:lineRule="auto"/>
              <w:rPr>
                <w:rFonts w:hint="eastAsia"/>
              </w:rPr>
            </w:pPr>
            <w:r>
              <w:rPr>
                <w:sz w:val="17"/>
              </w:rPr>
              <w:t>Grafik pola, durasi, dan indikator konsistensi berdasarkan data tersimpan.</w:t>
            </w:r>
          </w:p>
        </w:tc>
        <w:tc>
          <w:tcPr>
            <w:tcW w:w="1212" w:type="dxa"/>
            <w:vAlign w:val="center"/>
          </w:tcPr>
          <w:p w:rsidR="009C0875" w:rsidRDefault="00000000" w:rsidP="004C4564">
            <w:pPr>
              <w:spacing w:before="60" w:after="60" w:line="276" w:lineRule="auto"/>
              <w:rPr>
                <w:rFonts w:hint="eastAsia"/>
              </w:rPr>
            </w:pPr>
            <w:r>
              <w:rPr>
                <w:sz w:val="17"/>
              </w:rPr>
              <w:t>High</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Offline-first</w:t>
            </w:r>
          </w:p>
        </w:tc>
        <w:tc>
          <w:tcPr>
            <w:tcW w:w="6237" w:type="dxa"/>
            <w:vAlign w:val="center"/>
          </w:tcPr>
          <w:p w:rsidR="009C0875" w:rsidRDefault="00000000" w:rsidP="004C4564">
            <w:pPr>
              <w:spacing w:before="60" w:after="60" w:line="276" w:lineRule="auto"/>
              <w:rPr>
                <w:rFonts w:hint="eastAsia"/>
              </w:rPr>
            </w:pPr>
            <w:r>
              <w:rPr>
                <w:sz w:val="17"/>
              </w:rPr>
              <w:t>Simpan lokal ketika offline dan antrekan perubahan untuk sinkronisasi.</w:t>
            </w:r>
          </w:p>
        </w:tc>
        <w:tc>
          <w:tcPr>
            <w:tcW w:w="1212" w:type="dxa"/>
            <w:vAlign w:val="center"/>
          </w:tcPr>
          <w:p w:rsidR="009C0875" w:rsidRDefault="00000000" w:rsidP="004C4564">
            <w:pPr>
              <w:spacing w:before="60" w:after="60" w:line="276" w:lineRule="auto"/>
              <w:rPr>
                <w:rFonts w:hint="eastAsia"/>
              </w:rPr>
            </w:pPr>
            <w:r>
              <w:rPr>
                <w:sz w:val="17"/>
              </w:rPr>
              <w:t>High</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Sinkronisasi</w:t>
            </w:r>
          </w:p>
        </w:tc>
        <w:tc>
          <w:tcPr>
            <w:tcW w:w="6237" w:type="dxa"/>
            <w:vAlign w:val="center"/>
          </w:tcPr>
          <w:p w:rsidR="009C0875" w:rsidRDefault="00000000" w:rsidP="004C4564">
            <w:pPr>
              <w:spacing w:before="60" w:after="60" w:line="276" w:lineRule="auto"/>
              <w:rPr>
                <w:rFonts w:hint="eastAsia"/>
              </w:rPr>
            </w:pPr>
            <w:r>
              <w:rPr>
                <w:sz w:val="17"/>
              </w:rPr>
              <w:t>Kirim perubahan ke REST API saat koneksi tersedia; tangani retry/conflict dasar.</w:t>
            </w:r>
          </w:p>
        </w:tc>
        <w:tc>
          <w:tcPr>
            <w:tcW w:w="1212" w:type="dxa"/>
            <w:vAlign w:val="center"/>
          </w:tcPr>
          <w:p w:rsidR="009C0875" w:rsidRDefault="00000000" w:rsidP="004C4564">
            <w:pPr>
              <w:spacing w:before="60" w:after="60" w:line="276" w:lineRule="auto"/>
              <w:rPr>
                <w:rFonts w:hint="eastAsia"/>
              </w:rPr>
            </w:pPr>
            <w:r>
              <w:rPr>
                <w:sz w:val="17"/>
              </w:rPr>
              <w:t>High</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Pengingat</w:t>
            </w:r>
          </w:p>
        </w:tc>
        <w:tc>
          <w:tcPr>
            <w:tcW w:w="6237" w:type="dxa"/>
            <w:vAlign w:val="center"/>
          </w:tcPr>
          <w:p w:rsidR="009C0875" w:rsidRDefault="00000000" w:rsidP="004C4564">
            <w:pPr>
              <w:spacing w:before="60" w:after="60" w:line="276" w:lineRule="auto"/>
              <w:rPr>
                <w:rFonts w:hint="eastAsia"/>
              </w:rPr>
            </w:pPr>
            <w:r>
              <w:rPr>
                <w:sz w:val="17"/>
              </w:rPr>
              <w:t>Mengatur pengingat ringan untuk membantu pengguna mengingat pencatatan.</w:t>
            </w:r>
          </w:p>
        </w:tc>
        <w:tc>
          <w:tcPr>
            <w:tcW w:w="1212" w:type="dxa"/>
            <w:vAlign w:val="center"/>
          </w:tcPr>
          <w:p w:rsidR="009C0875" w:rsidRDefault="00000000" w:rsidP="004C4564">
            <w:pPr>
              <w:spacing w:before="60" w:after="60" w:line="276" w:lineRule="auto"/>
              <w:rPr>
                <w:rFonts w:hint="eastAsia"/>
              </w:rPr>
            </w:pPr>
            <w:r>
              <w:rPr>
                <w:sz w:val="17"/>
              </w:rPr>
              <w:t>Medium</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Pengaturan</w:t>
            </w:r>
          </w:p>
        </w:tc>
        <w:tc>
          <w:tcPr>
            <w:tcW w:w="6237" w:type="dxa"/>
            <w:vAlign w:val="center"/>
          </w:tcPr>
          <w:p w:rsidR="009C0875" w:rsidRDefault="00000000" w:rsidP="004C4564">
            <w:pPr>
              <w:spacing w:before="60" w:after="60" w:line="276" w:lineRule="auto"/>
              <w:rPr>
                <w:rFonts w:hint="eastAsia"/>
              </w:rPr>
            </w:pPr>
            <w:r>
              <w:rPr>
                <w:sz w:val="17"/>
              </w:rPr>
              <w:t>Tema gelap, izin notifikasi, preferensi dasar.</w:t>
            </w:r>
          </w:p>
        </w:tc>
        <w:tc>
          <w:tcPr>
            <w:tcW w:w="1212" w:type="dxa"/>
            <w:vAlign w:val="center"/>
          </w:tcPr>
          <w:p w:rsidR="009C0875" w:rsidRDefault="00000000" w:rsidP="004C4564">
            <w:pPr>
              <w:spacing w:before="60" w:after="60" w:line="276" w:lineRule="auto"/>
              <w:rPr>
                <w:rFonts w:hint="eastAsia"/>
              </w:rPr>
            </w:pPr>
            <w:r>
              <w:rPr>
                <w:sz w:val="17"/>
              </w:rPr>
              <w:t>Medium</w:t>
            </w:r>
          </w:p>
        </w:tc>
      </w:tr>
      <w:tr w:rsidR="009C0875" w:rsidTr="007867CB">
        <w:trPr>
          <w:jc w:val="center"/>
        </w:trPr>
        <w:tc>
          <w:tcPr>
            <w:tcW w:w="2127" w:type="dxa"/>
            <w:vAlign w:val="center"/>
          </w:tcPr>
          <w:p w:rsidR="009C0875" w:rsidRDefault="00000000" w:rsidP="004C4564">
            <w:pPr>
              <w:spacing w:before="60" w:after="60" w:line="276" w:lineRule="auto"/>
              <w:rPr>
                <w:rFonts w:hint="eastAsia"/>
              </w:rPr>
            </w:pPr>
            <w:r>
              <w:rPr>
                <w:sz w:val="17"/>
              </w:rPr>
              <w:t>Administrasi</w:t>
            </w:r>
          </w:p>
        </w:tc>
        <w:tc>
          <w:tcPr>
            <w:tcW w:w="6237" w:type="dxa"/>
            <w:vAlign w:val="center"/>
          </w:tcPr>
          <w:p w:rsidR="009C0875" w:rsidRDefault="00000000" w:rsidP="004C4564">
            <w:pPr>
              <w:spacing w:before="60" w:after="60" w:line="276" w:lineRule="auto"/>
              <w:rPr>
                <w:rFonts w:hint="eastAsia"/>
              </w:rPr>
            </w:pPr>
            <w:r>
              <w:rPr>
                <w:sz w:val="17"/>
              </w:rPr>
              <w:t>Pemeliharaan akun/data sistem dan parameter konten bila diperlukan.</w:t>
            </w:r>
          </w:p>
        </w:tc>
        <w:tc>
          <w:tcPr>
            <w:tcW w:w="1212" w:type="dxa"/>
            <w:vAlign w:val="center"/>
          </w:tcPr>
          <w:p w:rsidR="009C0875" w:rsidRDefault="00000000" w:rsidP="004C4564">
            <w:pPr>
              <w:spacing w:before="60" w:after="60" w:line="276" w:lineRule="auto"/>
              <w:rPr>
                <w:rFonts w:hint="eastAsia"/>
              </w:rPr>
            </w:pPr>
            <w:r>
              <w:rPr>
                <w:sz w:val="17"/>
              </w:rPr>
              <w:t>Low/Support</w:t>
            </w:r>
          </w:p>
        </w:tc>
      </w:tr>
    </w:tbl>
    <w:p w:rsidR="009C0875" w:rsidRDefault="009C0875">
      <w:pPr>
        <w:rPr>
          <w:rFonts w:hint="eastAsia"/>
        </w:rPr>
      </w:pPr>
    </w:p>
    <w:p w:rsidR="009C0875" w:rsidRDefault="00000000">
      <w:pPr>
        <w:pStyle w:val="Heading2"/>
      </w:pPr>
      <w:bookmarkStart w:id="10" w:name="_Toc242176160"/>
      <w:r>
        <w:t>2.3 User Classes and Characteristics</w:t>
      </w:r>
      <w:bookmarkEnd w:id="10"/>
    </w:p>
    <w:tbl>
      <w:tblPr>
        <w:tblStyle w:val="TableGrid"/>
        <w:tblW w:w="0" w:type="auto"/>
        <w:jc w:val="center"/>
        <w:tblLook w:val="04A0" w:firstRow="1" w:lastRow="0" w:firstColumn="1" w:lastColumn="0" w:noHBand="0" w:noVBand="1"/>
      </w:tblPr>
      <w:tblGrid>
        <w:gridCol w:w="1843"/>
        <w:gridCol w:w="3260"/>
        <w:gridCol w:w="4473"/>
      </w:tblGrid>
      <w:tr w:rsidR="009C0875" w:rsidTr="00816006">
        <w:trPr>
          <w:jc w:val="center"/>
        </w:trPr>
        <w:tc>
          <w:tcPr>
            <w:tcW w:w="1843" w:type="dxa"/>
            <w:shd w:val="clear" w:color="auto" w:fill="D9EAF7"/>
            <w:vAlign w:val="center"/>
          </w:tcPr>
          <w:p w:rsidR="009C0875" w:rsidRDefault="00000000" w:rsidP="004C4564">
            <w:pPr>
              <w:spacing w:before="60" w:after="60" w:line="276" w:lineRule="auto"/>
              <w:rPr>
                <w:rFonts w:hint="eastAsia"/>
              </w:rPr>
            </w:pPr>
            <w:proofErr w:type="spellStart"/>
            <w:r>
              <w:rPr>
                <w:b/>
                <w:sz w:val="17"/>
              </w:rPr>
              <w:t>Aktor</w:t>
            </w:r>
            <w:proofErr w:type="spellEnd"/>
          </w:p>
        </w:tc>
        <w:tc>
          <w:tcPr>
            <w:tcW w:w="3260" w:type="dxa"/>
            <w:shd w:val="clear" w:color="auto" w:fill="D9EAF7"/>
            <w:vAlign w:val="center"/>
          </w:tcPr>
          <w:p w:rsidR="009C0875" w:rsidRDefault="00000000" w:rsidP="004C4564">
            <w:pPr>
              <w:spacing w:before="60" w:after="60" w:line="276" w:lineRule="auto"/>
              <w:rPr>
                <w:rFonts w:hint="eastAsia"/>
              </w:rPr>
            </w:pPr>
            <w:r>
              <w:rPr>
                <w:b/>
                <w:sz w:val="17"/>
              </w:rPr>
              <w:t>Karakteristik</w:t>
            </w:r>
          </w:p>
        </w:tc>
        <w:tc>
          <w:tcPr>
            <w:tcW w:w="4473" w:type="dxa"/>
            <w:shd w:val="clear" w:color="auto" w:fill="D9EAF7"/>
            <w:vAlign w:val="center"/>
          </w:tcPr>
          <w:p w:rsidR="009C0875" w:rsidRDefault="00000000" w:rsidP="004C4564">
            <w:pPr>
              <w:spacing w:before="60" w:after="60" w:line="276" w:lineRule="auto"/>
              <w:rPr>
                <w:rFonts w:hint="eastAsia"/>
              </w:rPr>
            </w:pPr>
            <w:r>
              <w:rPr>
                <w:b/>
                <w:sz w:val="17"/>
              </w:rPr>
              <w:t>Hak/Fungsi</w:t>
            </w:r>
          </w:p>
        </w:tc>
      </w:tr>
      <w:tr w:rsidR="009C0875" w:rsidTr="00816006">
        <w:trPr>
          <w:jc w:val="center"/>
        </w:trPr>
        <w:tc>
          <w:tcPr>
            <w:tcW w:w="1843" w:type="dxa"/>
            <w:vAlign w:val="center"/>
          </w:tcPr>
          <w:p w:rsidR="009C0875" w:rsidRDefault="00000000" w:rsidP="004C4564">
            <w:pPr>
              <w:spacing w:before="60" w:after="60" w:line="276" w:lineRule="auto"/>
              <w:rPr>
                <w:rFonts w:hint="eastAsia"/>
              </w:rPr>
            </w:pPr>
            <w:r>
              <w:rPr>
                <w:sz w:val="17"/>
              </w:rPr>
              <w:t>Pengasuh Utama</w:t>
            </w:r>
          </w:p>
        </w:tc>
        <w:tc>
          <w:tcPr>
            <w:tcW w:w="3260" w:type="dxa"/>
            <w:vAlign w:val="center"/>
          </w:tcPr>
          <w:p w:rsidR="009C0875" w:rsidRDefault="00000000" w:rsidP="004C4564">
            <w:pPr>
              <w:spacing w:before="60" w:after="60" w:line="276" w:lineRule="auto"/>
              <w:rPr>
                <w:rFonts w:hint="eastAsia"/>
              </w:rPr>
            </w:pPr>
            <w:r>
              <w:rPr>
                <w:sz w:val="17"/>
              </w:rPr>
              <w:t>Ibu, ayah, atau anggota keluarga yang aktif memantau tidur bayi; tingkat literasi digital beragam.</w:t>
            </w:r>
          </w:p>
        </w:tc>
        <w:tc>
          <w:tcPr>
            <w:tcW w:w="4473" w:type="dxa"/>
            <w:vAlign w:val="center"/>
          </w:tcPr>
          <w:p w:rsidR="009C0875" w:rsidRDefault="00000000" w:rsidP="004C4564">
            <w:pPr>
              <w:spacing w:before="60" w:after="60" w:line="276" w:lineRule="auto"/>
              <w:rPr>
                <w:rFonts w:hint="eastAsia"/>
              </w:rPr>
            </w:pPr>
            <w:r>
              <w:rPr>
                <w:sz w:val="17"/>
              </w:rPr>
              <w:t>Mengelola profil, mencatat tidur/bangun, melihat riwayat, melihat visualisasi, mengatur pengingat, sinkronisasi.</w:t>
            </w:r>
          </w:p>
        </w:tc>
      </w:tr>
      <w:tr w:rsidR="009C0875" w:rsidTr="00816006">
        <w:trPr>
          <w:jc w:val="center"/>
        </w:trPr>
        <w:tc>
          <w:tcPr>
            <w:tcW w:w="1843" w:type="dxa"/>
            <w:vAlign w:val="center"/>
          </w:tcPr>
          <w:p w:rsidR="009C0875" w:rsidRDefault="00000000" w:rsidP="004C4564">
            <w:pPr>
              <w:spacing w:before="60" w:after="60" w:line="276" w:lineRule="auto"/>
              <w:rPr>
                <w:rFonts w:hint="eastAsia"/>
              </w:rPr>
            </w:pPr>
            <w:r>
              <w:rPr>
                <w:sz w:val="17"/>
              </w:rPr>
              <w:t>Admin Sistem</w:t>
            </w:r>
          </w:p>
        </w:tc>
        <w:tc>
          <w:tcPr>
            <w:tcW w:w="3260" w:type="dxa"/>
            <w:vAlign w:val="center"/>
          </w:tcPr>
          <w:p w:rsidR="009C0875" w:rsidRDefault="00000000" w:rsidP="004C4564">
            <w:pPr>
              <w:spacing w:before="60" w:after="60" w:line="276" w:lineRule="auto"/>
              <w:rPr>
                <w:rFonts w:hint="eastAsia"/>
              </w:rPr>
            </w:pPr>
            <w:r>
              <w:rPr>
                <w:sz w:val="17"/>
              </w:rPr>
              <w:t>Pengelola teknis sistem; bukan target penggunaan harian.</w:t>
            </w:r>
          </w:p>
        </w:tc>
        <w:tc>
          <w:tcPr>
            <w:tcW w:w="4473" w:type="dxa"/>
            <w:vAlign w:val="center"/>
          </w:tcPr>
          <w:p w:rsidR="009C0875" w:rsidRDefault="00000000" w:rsidP="004C4564">
            <w:pPr>
              <w:spacing w:before="60" w:after="60" w:line="276" w:lineRule="auto"/>
              <w:rPr>
                <w:rFonts w:hint="eastAsia"/>
              </w:rPr>
            </w:pPr>
            <w:r>
              <w:rPr>
                <w:sz w:val="17"/>
              </w:rPr>
              <w:t>Pemeliharaan akun/data yang diperlukan, monitoring sinkronisasi dan parameter sistem.</w:t>
            </w:r>
          </w:p>
        </w:tc>
      </w:tr>
    </w:tbl>
    <w:p w:rsidR="009C0875" w:rsidRDefault="009C0875">
      <w:pPr>
        <w:rPr>
          <w:rFonts w:hint="eastAsia"/>
        </w:rPr>
      </w:pPr>
    </w:p>
    <w:p w:rsidR="00816006" w:rsidRDefault="00000000" w:rsidP="004C4564">
      <w:pPr>
        <w:jc w:val="both"/>
      </w:pPr>
      <w:r>
        <w:t xml:space="preserve">Hasil survei awal melibatkan 4 pengasuh utama bayi. Tiga responden mengandalkan ingatan untuk memantau tidur, satu menggunakan Notes/HP; frekuensi pencatatan bervariasi. Tiga responden menyebut mengantuk sebagai hambatan pada pencatatan malam/dini hari. Temuan ini digunakan sebagai dasar </w:t>
      </w:r>
      <w:proofErr w:type="spellStart"/>
      <w:r>
        <w:t>desain</w:t>
      </w:r>
      <w:proofErr w:type="spellEnd"/>
      <w:r>
        <w:t xml:space="preserve">, </w:t>
      </w:r>
      <w:proofErr w:type="spellStart"/>
      <w:r>
        <w:t>bukan</w:t>
      </w:r>
      <w:proofErr w:type="spellEnd"/>
      <w:r>
        <w:t xml:space="preserve"> </w:t>
      </w:r>
      <w:proofErr w:type="spellStart"/>
      <w:r>
        <w:t>generalisasi</w:t>
      </w:r>
      <w:proofErr w:type="spellEnd"/>
      <w:r>
        <w:t xml:space="preserve"> </w:t>
      </w:r>
      <w:proofErr w:type="spellStart"/>
      <w:r>
        <w:t>populasi</w:t>
      </w:r>
      <w:proofErr w:type="spellEnd"/>
      <w:r>
        <w:t>.</w:t>
      </w:r>
    </w:p>
    <w:p w:rsidR="009C0875" w:rsidRDefault="00816006" w:rsidP="00816006">
      <w:pPr>
        <w:spacing w:after="200" w:line="276" w:lineRule="auto"/>
        <w:rPr>
          <w:rFonts w:hint="eastAsia"/>
        </w:rPr>
      </w:pPr>
      <w:r>
        <w:br w:type="page"/>
      </w:r>
    </w:p>
    <w:p w:rsidR="009C0875" w:rsidRDefault="00000000">
      <w:pPr>
        <w:pStyle w:val="Heading2"/>
      </w:pPr>
      <w:bookmarkStart w:id="11" w:name="_Toc242176161"/>
      <w:r>
        <w:lastRenderedPageBreak/>
        <w:t>2.4 Operating Environment</w:t>
      </w:r>
      <w:bookmarkEnd w:id="11"/>
    </w:p>
    <w:tbl>
      <w:tblPr>
        <w:tblStyle w:val="TableGrid"/>
        <w:tblW w:w="0" w:type="auto"/>
        <w:jc w:val="center"/>
        <w:tblLook w:val="04A0" w:firstRow="1" w:lastRow="0" w:firstColumn="1" w:lastColumn="0" w:noHBand="0" w:noVBand="1"/>
      </w:tblPr>
      <w:tblGrid>
        <w:gridCol w:w="1701"/>
        <w:gridCol w:w="7875"/>
      </w:tblGrid>
      <w:tr w:rsidR="009C0875" w:rsidTr="007867CB">
        <w:trPr>
          <w:jc w:val="center"/>
        </w:trPr>
        <w:tc>
          <w:tcPr>
            <w:tcW w:w="1701" w:type="dxa"/>
            <w:shd w:val="clear" w:color="auto" w:fill="D9EAF7"/>
            <w:vAlign w:val="center"/>
          </w:tcPr>
          <w:p w:rsidR="009C0875" w:rsidRDefault="00000000" w:rsidP="007867CB">
            <w:pPr>
              <w:spacing w:before="60" w:after="60" w:line="276" w:lineRule="auto"/>
              <w:rPr>
                <w:rFonts w:hint="eastAsia"/>
              </w:rPr>
            </w:pPr>
            <w:proofErr w:type="spellStart"/>
            <w:r>
              <w:rPr>
                <w:b/>
                <w:sz w:val="17"/>
              </w:rPr>
              <w:t>Komponen</w:t>
            </w:r>
            <w:proofErr w:type="spellEnd"/>
          </w:p>
        </w:tc>
        <w:tc>
          <w:tcPr>
            <w:tcW w:w="7875" w:type="dxa"/>
            <w:shd w:val="clear" w:color="auto" w:fill="D9EAF7"/>
            <w:vAlign w:val="center"/>
          </w:tcPr>
          <w:p w:rsidR="009C0875" w:rsidRDefault="00000000" w:rsidP="007867CB">
            <w:pPr>
              <w:spacing w:before="60" w:after="60" w:line="276" w:lineRule="auto"/>
              <w:rPr>
                <w:rFonts w:hint="eastAsia"/>
              </w:rPr>
            </w:pPr>
            <w:r>
              <w:rPr>
                <w:b/>
                <w:sz w:val="17"/>
              </w:rPr>
              <w:t>Lingkungan yang ditargetkan</w:t>
            </w:r>
          </w:p>
        </w:tc>
      </w:tr>
      <w:tr w:rsidR="009C0875" w:rsidTr="007867CB">
        <w:trPr>
          <w:jc w:val="center"/>
        </w:trPr>
        <w:tc>
          <w:tcPr>
            <w:tcW w:w="1701" w:type="dxa"/>
            <w:vAlign w:val="center"/>
          </w:tcPr>
          <w:p w:rsidR="009C0875" w:rsidRDefault="00000000" w:rsidP="007867CB">
            <w:pPr>
              <w:spacing w:before="60" w:after="60" w:line="276" w:lineRule="auto"/>
              <w:rPr>
                <w:rFonts w:hint="eastAsia"/>
              </w:rPr>
            </w:pPr>
            <w:r>
              <w:rPr>
                <w:sz w:val="17"/>
              </w:rPr>
              <w:t>Client</w:t>
            </w:r>
          </w:p>
        </w:tc>
        <w:tc>
          <w:tcPr>
            <w:tcW w:w="7875" w:type="dxa"/>
            <w:vAlign w:val="center"/>
          </w:tcPr>
          <w:p w:rsidR="009C0875" w:rsidRDefault="00000000" w:rsidP="007867CB">
            <w:pPr>
              <w:spacing w:before="60" w:after="60" w:line="276" w:lineRule="auto"/>
              <w:rPr>
                <w:rFonts w:hint="eastAsia"/>
              </w:rPr>
            </w:pPr>
            <w:r>
              <w:rPr>
                <w:sz w:val="17"/>
              </w:rPr>
              <w:t>Smartphone Android dan iOS dengan ukuran/rasio layar beragam.</w:t>
            </w:r>
          </w:p>
        </w:tc>
      </w:tr>
      <w:tr w:rsidR="009C0875" w:rsidTr="007867CB">
        <w:trPr>
          <w:jc w:val="center"/>
        </w:trPr>
        <w:tc>
          <w:tcPr>
            <w:tcW w:w="1701" w:type="dxa"/>
            <w:vAlign w:val="center"/>
          </w:tcPr>
          <w:p w:rsidR="009C0875" w:rsidRDefault="00000000" w:rsidP="007867CB">
            <w:pPr>
              <w:spacing w:before="60" w:after="60" w:line="276" w:lineRule="auto"/>
              <w:rPr>
                <w:rFonts w:hint="eastAsia"/>
              </w:rPr>
            </w:pPr>
            <w:r>
              <w:rPr>
                <w:sz w:val="17"/>
              </w:rPr>
              <w:t>Framework</w:t>
            </w:r>
          </w:p>
        </w:tc>
        <w:tc>
          <w:tcPr>
            <w:tcW w:w="7875" w:type="dxa"/>
            <w:vAlign w:val="center"/>
          </w:tcPr>
          <w:p w:rsidR="009C0875" w:rsidRDefault="00000000" w:rsidP="007867CB">
            <w:pPr>
              <w:spacing w:before="60" w:after="60" w:line="276" w:lineRule="auto"/>
              <w:rPr>
                <w:rFonts w:hint="eastAsia"/>
              </w:rPr>
            </w:pPr>
            <w:r>
              <w:rPr>
                <w:sz w:val="17"/>
              </w:rPr>
              <w:t>Flutter/Dart.</w:t>
            </w:r>
          </w:p>
        </w:tc>
      </w:tr>
      <w:tr w:rsidR="009C0875" w:rsidTr="007867CB">
        <w:trPr>
          <w:jc w:val="center"/>
        </w:trPr>
        <w:tc>
          <w:tcPr>
            <w:tcW w:w="1701" w:type="dxa"/>
            <w:vAlign w:val="center"/>
          </w:tcPr>
          <w:p w:rsidR="009C0875" w:rsidRDefault="00000000" w:rsidP="007867CB">
            <w:pPr>
              <w:spacing w:before="60" w:after="60" w:line="276" w:lineRule="auto"/>
              <w:rPr>
                <w:rFonts w:hint="eastAsia"/>
              </w:rPr>
            </w:pPr>
            <w:r>
              <w:rPr>
                <w:sz w:val="17"/>
              </w:rPr>
              <w:t>Local database</w:t>
            </w:r>
          </w:p>
        </w:tc>
        <w:tc>
          <w:tcPr>
            <w:tcW w:w="7875" w:type="dxa"/>
            <w:vAlign w:val="center"/>
          </w:tcPr>
          <w:p w:rsidR="009C0875" w:rsidRDefault="00000000" w:rsidP="007867CB">
            <w:pPr>
              <w:spacing w:before="60" w:after="60" w:line="276" w:lineRule="auto"/>
              <w:rPr>
                <w:rFonts w:hint="eastAsia"/>
              </w:rPr>
            </w:pPr>
            <w:r>
              <w:rPr>
                <w:sz w:val="17"/>
              </w:rPr>
              <w:t>SQLite melalui library Flutter yang mendukung transaksi dan query lokal.</w:t>
            </w:r>
          </w:p>
        </w:tc>
      </w:tr>
      <w:tr w:rsidR="009C0875" w:rsidTr="007867CB">
        <w:trPr>
          <w:jc w:val="center"/>
        </w:trPr>
        <w:tc>
          <w:tcPr>
            <w:tcW w:w="1701" w:type="dxa"/>
            <w:vAlign w:val="center"/>
          </w:tcPr>
          <w:p w:rsidR="009C0875" w:rsidRDefault="00000000" w:rsidP="007867CB">
            <w:pPr>
              <w:spacing w:before="60" w:after="60" w:line="276" w:lineRule="auto"/>
              <w:rPr>
                <w:rFonts w:hint="eastAsia"/>
              </w:rPr>
            </w:pPr>
            <w:r>
              <w:rPr>
                <w:sz w:val="17"/>
              </w:rPr>
              <w:t>Backend</w:t>
            </w:r>
          </w:p>
        </w:tc>
        <w:tc>
          <w:tcPr>
            <w:tcW w:w="7875" w:type="dxa"/>
            <w:vAlign w:val="center"/>
          </w:tcPr>
          <w:p w:rsidR="009C0875" w:rsidRDefault="00000000" w:rsidP="007867CB">
            <w:pPr>
              <w:spacing w:before="60" w:after="60" w:line="276" w:lineRule="auto"/>
              <w:rPr>
                <w:rFonts w:hint="eastAsia"/>
              </w:rPr>
            </w:pPr>
            <w:r>
              <w:rPr>
                <w:sz w:val="17"/>
              </w:rPr>
              <w:t>REST API berbasis HTTPS; implementasi server dapat menggunakan framework backend yang dipilih tim.</w:t>
            </w:r>
          </w:p>
        </w:tc>
      </w:tr>
      <w:tr w:rsidR="009C0875" w:rsidTr="007867CB">
        <w:trPr>
          <w:jc w:val="center"/>
        </w:trPr>
        <w:tc>
          <w:tcPr>
            <w:tcW w:w="1701" w:type="dxa"/>
            <w:vAlign w:val="center"/>
          </w:tcPr>
          <w:p w:rsidR="009C0875" w:rsidRDefault="00000000" w:rsidP="007867CB">
            <w:pPr>
              <w:spacing w:before="60" w:after="60" w:line="276" w:lineRule="auto"/>
              <w:rPr>
                <w:rFonts w:hint="eastAsia"/>
              </w:rPr>
            </w:pPr>
            <w:r>
              <w:rPr>
                <w:sz w:val="17"/>
              </w:rPr>
              <w:t>Server database</w:t>
            </w:r>
          </w:p>
        </w:tc>
        <w:tc>
          <w:tcPr>
            <w:tcW w:w="7875" w:type="dxa"/>
            <w:vAlign w:val="center"/>
          </w:tcPr>
          <w:p w:rsidR="009C0875" w:rsidRDefault="00000000" w:rsidP="007867CB">
            <w:pPr>
              <w:spacing w:before="60" w:after="60" w:line="276" w:lineRule="auto"/>
              <w:rPr>
                <w:rFonts w:hint="eastAsia"/>
              </w:rPr>
            </w:pPr>
            <w:r>
              <w:rPr>
                <w:sz w:val="17"/>
              </w:rPr>
              <w:t>Database relasional PostgreSQL sebagai rancangan acuan server.</w:t>
            </w:r>
          </w:p>
        </w:tc>
      </w:tr>
      <w:tr w:rsidR="009C0875" w:rsidTr="007867CB">
        <w:trPr>
          <w:jc w:val="center"/>
        </w:trPr>
        <w:tc>
          <w:tcPr>
            <w:tcW w:w="1701" w:type="dxa"/>
            <w:vAlign w:val="center"/>
          </w:tcPr>
          <w:p w:rsidR="009C0875" w:rsidRDefault="00000000" w:rsidP="007867CB">
            <w:pPr>
              <w:spacing w:before="60" w:after="60" w:line="276" w:lineRule="auto"/>
              <w:rPr>
                <w:rFonts w:hint="eastAsia"/>
              </w:rPr>
            </w:pPr>
            <w:r>
              <w:rPr>
                <w:sz w:val="17"/>
              </w:rPr>
              <w:t>Network</w:t>
            </w:r>
          </w:p>
        </w:tc>
        <w:tc>
          <w:tcPr>
            <w:tcW w:w="7875" w:type="dxa"/>
            <w:vAlign w:val="center"/>
          </w:tcPr>
          <w:p w:rsidR="009C0875" w:rsidRDefault="00000000" w:rsidP="007867CB">
            <w:pPr>
              <w:spacing w:before="60" w:after="60" w:line="276" w:lineRule="auto"/>
              <w:rPr>
                <w:rFonts w:hint="eastAsia"/>
              </w:rPr>
            </w:pPr>
            <w:r>
              <w:rPr>
                <w:sz w:val="17"/>
              </w:rPr>
              <w:t>Wi-Fi/data seluler; sistem harus tetap berguna saat offline untuk fitur inti.</w:t>
            </w:r>
          </w:p>
        </w:tc>
      </w:tr>
      <w:tr w:rsidR="009C0875" w:rsidTr="007867CB">
        <w:trPr>
          <w:jc w:val="center"/>
        </w:trPr>
        <w:tc>
          <w:tcPr>
            <w:tcW w:w="1701" w:type="dxa"/>
            <w:vAlign w:val="center"/>
          </w:tcPr>
          <w:p w:rsidR="009C0875" w:rsidRDefault="00000000" w:rsidP="007867CB">
            <w:pPr>
              <w:spacing w:before="60" w:after="60" w:line="276" w:lineRule="auto"/>
              <w:rPr>
                <w:rFonts w:hint="eastAsia"/>
              </w:rPr>
            </w:pPr>
            <w:r>
              <w:rPr>
                <w:sz w:val="17"/>
              </w:rPr>
              <w:t>Notification</w:t>
            </w:r>
          </w:p>
        </w:tc>
        <w:tc>
          <w:tcPr>
            <w:tcW w:w="7875" w:type="dxa"/>
            <w:vAlign w:val="center"/>
          </w:tcPr>
          <w:p w:rsidR="009C0875" w:rsidRDefault="00000000" w:rsidP="007867CB">
            <w:pPr>
              <w:spacing w:before="60" w:after="60" w:line="276" w:lineRule="auto"/>
              <w:rPr>
                <w:rFonts w:hint="eastAsia"/>
              </w:rPr>
            </w:pPr>
            <w:r>
              <w:rPr>
                <w:sz w:val="17"/>
              </w:rPr>
              <w:t>Local notification/background scheduling sesuai kemampuan dan kebijakan OS.</w:t>
            </w:r>
          </w:p>
        </w:tc>
      </w:tr>
    </w:tbl>
    <w:p w:rsidR="009C0875" w:rsidRDefault="009C0875">
      <w:pPr>
        <w:rPr>
          <w:rFonts w:hint="eastAsia"/>
        </w:rPr>
      </w:pPr>
    </w:p>
    <w:p w:rsidR="009C0875" w:rsidRDefault="00000000">
      <w:pPr>
        <w:pStyle w:val="Heading2"/>
      </w:pPr>
      <w:bookmarkStart w:id="12" w:name="_Toc242176162"/>
      <w:r>
        <w:t>2.5 Design and Implementation Constraints</w:t>
      </w:r>
      <w:bookmarkEnd w:id="12"/>
    </w:p>
    <w:tbl>
      <w:tblPr>
        <w:tblStyle w:val="TableGrid"/>
        <w:tblW w:w="0" w:type="auto"/>
        <w:jc w:val="center"/>
        <w:tblLook w:val="04A0" w:firstRow="1" w:lastRow="0" w:firstColumn="1" w:lastColumn="0" w:noHBand="0" w:noVBand="1"/>
      </w:tblPr>
      <w:tblGrid>
        <w:gridCol w:w="2835"/>
        <w:gridCol w:w="6741"/>
      </w:tblGrid>
      <w:tr w:rsidR="009C0875" w:rsidRPr="007867CB" w:rsidTr="007867CB">
        <w:trPr>
          <w:jc w:val="center"/>
        </w:trPr>
        <w:tc>
          <w:tcPr>
            <w:tcW w:w="2835" w:type="dxa"/>
            <w:shd w:val="clear" w:color="auto" w:fill="D9EAF7"/>
            <w:vAlign w:val="center"/>
          </w:tcPr>
          <w:p w:rsidR="009C0875" w:rsidRPr="007867CB" w:rsidRDefault="00000000" w:rsidP="007867CB">
            <w:pPr>
              <w:spacing w:before="60" w:after="60" w:line="276" w:lineRule="auto"/>
              <w:rPr>
                <w:rFonts w:hint="eastAsia"/>
                <w:b/>
                <w:sz w:val="17"/>
              </w:rPr>
            </w:pPr>
            <w:r>
              <w:rPr>
                <w:b/>
                <w:sz w:val="17"/>
              </w:rPr>
              <w:t>Constraint</w:t>
            </w:r>
          </w:p>
        </w:tc>
        <w:tc>
          <w:tcPr>
            <w:tcW w:w="6741" w:type="dxa"/>
            <w:shd w:val="clear" w:color="auto" w:fill="D9EAF7"/>
            <w:vAlign w:val="center"/>
          </w:tcPr>
          <w:p w:rsidR="009C0875" w:rsidRPr="007867CB" w:rsidRDefault="00000000" w:rsidP="007867CB">
            <w:pPr>
              <w:spacing w:before="60" w:after="60" w:line="276" w:lineRule="auto"/>
              <w:rPr>
                <w:rFonts w:hint="eastAsia"/>
                <w:b/>
                <w:sz w:val="17"/>
              </w:rPr>
            </w:pPr>
            <w:r>
              <w:rPr>
                <w:b/>
                <w:sz w:val="17"/>
              </w:rPr>
              <w:t>Dampak terhadap desain</w:t>
            </w:r>
          </w:p>
        </w:tc>
      </w:tr>
      <w:tr w:rsidR="009C0875" w:rsidRPr="007867CB" w:rsidTr="007867CB">
        <w:trPr>
          <w:jc w:val="center"/>
        </w:trPr>
        <w:tc>
          <w:tcPr>
            <w:tcW w:w="2835" w:type="dxa"/>
            <w:vAlign w:val="center"/>
          </w:tcPr>
          <w:p w:rsidR="009C0875" w:rsidRPr="007867CB" w:rsidRDefault="00000000" w:rsidP="007867CB">
            <w:pPr>
              <w:spacing w:before="60" w:after="60" w:line="276" w:lineRule="auto"/>
              <w:rPr>
                <w:rFonts w:hint="eastAsia"/>
                <w:bCs/>
                <w:sz w:val="17"/>
              </w:rPr>
            </w:pPr>
            <w:r w:rsidRPr="007867CB">
              <w:rPr>
                <w:bCs/>
                <w:sz w:val="17"/>
              </w:rPr>
              <w:t>Fragmentasi ukuran/rasio layar</w:t>
            </w:r>
          </w:p>
        </w:tc>
        <w:tc>
          <w:tcPr>
            <w:tcW w:w="6741" w:type="dxa"/>
            <w:vAlign w:val="center"/>
          </w:tcPr>
          <w:p w:rsidR="009C0875" w:rsidRPr="007867CB" w:rsidRDefault="00000000" w:rsidP="007867CB">
            <w:pPr>
              <w:spacing w:before="60" w:after="60" w:line="276" w:lineRule="auto"/>
              <w:rPr>
                <w:rFonts w:hint="eastAsia"/>
                <w:bCs/>
                <w:sz w:val="17"/>
              </w:rPr>
            </w:pPr>
            <w:r w:rsidRPr="007867CB">
              <w:rPr>
                <w:bCs/>
                <w:sz w:val="17"/>
              </w:rPr>
              <w:t>Layout harus responsif; grafik tidak boleh terpotong pada layar kecil.</w:t>
            </w:r>
          </w:p>
        </w:tc>
      </w:tr>
      <w:tr w:rsidR="009C0875" w:rsidRPr="007867CB" w:rsidTr="007867CB">
        <w:trPr>
          <w:jc w:val="center"/>
        </w:trPr>
        <w:tc>
          <w:tcPr>
            <w:tcW w:w="2835" w:type="dxa"/>
            <w:vAlign w:val="center"/>
          </w:tcPr>
          <w:p w:rsidR="009C0875" w:rsidRPr="007867CB" w:rsidRDefault="00000000" w:rsidP="007867CB">
            <w:pPr>
              <w:spacing w:before="60" w:after="60" w:line="276" w:lineRule="auto"/>
              <w:rPr>
                <w:rFonts w:hint="eastAsia"/>
                <w:bCs/>
                <w:sz w:val="17"/>
              </w:rPr>
            </w:pPr>
            <w:r w:rsidRPr="007867CB">
              <w:rPr>
                <w:bCs/>
                <w:sz w:val="17"/>
              </w:rPr>
              <w:t>Variasi versi OS</w:t>
            </w:r>
          </w:p>
        </w:tc>
        <w:tc>
          <w:tcPr>
            <w:tcW w:w="6741" w:type="dxa"/>
            <w:vAlign w:val="center"/>
          </w:tcPr>
          <w:p w:rsidR="009C0875" w:rsidRPr="007867CB" w:rsidRDefault="00000000" w:rsidP="007867CB">
            <w:pPr>
              <w:spacing w:before="60" w:after="60" w:line="276" w:lineRule="auto"/>
              <w:rPr>
                <w:rFonts w:hint="eastAsia"/>
                <w:bCs/>
                <w:sz w:val="17"/>
              </w:rPr>
            </w:pPr>
            <w:r w:rsidRPr="007867CB">
              <w:rPr>
                <w:bCs/>
                <w:sz w:val="17"/>
              </w:rPr>
              <w:t>Permission flow dan perilaku notifikasi harus ditangani secara kompatibel.</w:t>
            </w:r>
          </w:p>
        </w:tc>
      </w:tr>
      <w:tr w:rsidR="009C0875" w:rsidRPr="007867CB" w:rsidTr="007867CB">
        <w:trPr>
          <w:jc w:val="center"/>
        </w:trPr>
        <w:tc>
          <w:tcPr>
            <w:tcW w:w="2835" w:type="dxa"/>
            <w:vAlign w:val="center"/>
          </w:tcPr>
          <w:p w:rsidR="009C0875" w:rsidRPr="007867CB" w:rsidRDefault="00000000" w:rsidP="007867CB">
            <w:pPr>
              <w:spacing w:before="60" w:after="60" w:line="276" w:lineRule="auto"/>
              <w:rPr>
                <w:rFonts w:hint="eastAsia"/>
                <w:bCs/>
                <w:sz w:val="17"/>
              </w:rPr>
            </w:pPr>
            <w:r w:rsidRPr="007867CB">
              <w:rPr>
                <w:bCs/>
                <w:sz w:val="17"/>
              </w:rPr>
              <w:t>Manajemen daya antarmerek</w:t>
            </w:r>
          </w:p>
        </w:tc>
        <w:tc>
          <w:tcPr>
            <w:tcW w:w="6741" w:type="dxa"/>
            <w:vAlign w:val="center"/>
          </w:tcPr>
          <w:p w:rsidR="009C0875" w:rsidRPr="007867CB" w:rsidRDefault="00000000" w:rsidP="007867CB">
            <w:pPr>
              <w:spacing w:before="60" w:after="60" w:line="276" w:lineRule="auto"/>
              <w:rPr>
                <w:rFonts w:hint="eastAsia"/>
                <w:bCs/>
                <w:sz w:val="17"/>
              </w:rPr>
            </w:pPr>
            <w:r w:rsidRPr="007867CB">
              <w:rPr>
                <w:bCs/>
                <w:sz w:val="17"/>
              </w:rPr>
              <w:t>Background service/notifikasi tidak boleh menjadi satu-satunya mekanisme pencatatan.</w:t>
            </w:r>
          </w:p>
        </w:tc>
      </w:tr>
      <w:tr w:rsidR="009C0875" w:rsidRPr="007867CB" w:rsidTr="007867CB">
        <w:trPr>
          <w:jc w:val="center"/>
        </w:trPr>
        <w:tc>
          <w:tcPr>
            <w:tcW w:w="2835" w:type="dxa"/>
            <w:vAlign w:val="center"/>
          </w:tcPr>
          <w:p w:rsidR="009C0875" w:rsidRPr="007867CB" w:rsidRDefault="00000000" w:rsidP="007867CB">
            <w:pPr>
              <w:spacing w:before="60" w:after="60" w:line="276" w:lineRule="auto"/>
              <w:rPr>
                <w:rFonts w:hint="eastAsia"/>
                <w:bCs/>
                <w:sz w:val="17"/>
              </w:rPr>
            </w:pPr>
            <w:r w:rsidRPr="007867CB">
              <w:rPr>
                <w:bCs/>
                <w:sz w:val="17"/>
              </w:rPr>
              <w:t>Penggunaan satu tangan</w:t>
            </w:r>
          </w:p>
        </w:tc>
        <w:tc>
          <w:tcPr>
            <w:tcW w:w="6741" w:type="dxa"/>
            <w:vAlign w:val="center"/>
          </w:tcPr>
          <w:p w:rsidR="009C0875" w:rsidRPr="007867CB" w:rsidRDefault="00000000" w:rsidP="007867CB">
            <w:pPr>
              <w:spacing w:before="60" w:after="60" w:line="276" w:lineRule="auto"/>
              <w:rPr>
                <w:rFonts w:hint="eastAsia"/>
                <w:bCs/>
                <w:sz w:val="17"/>
              </w:rPr>
            </w:pPr>
            <w:r w:rsidRPr="007867CB">
              <w:rPr>
                <w:bCs/>
                <w:sz w:val="17"/>
              </w:rPr>
              <w:t>Aksi pencatatan utama harus mudah dijangkau dan minim langkah.</w:t>
            </w:r>
          </w:p>
        </w:tc>
      </w:tr>
      <w:tr w:rsidR="009C0875" w:rsidRPr="007867CB" w:rsidTr="007867CB">
        <w:trPr>
          <w:jc w:val="center"/>
        </w:trPr>
        <w:tc>
          <w:tcPr>
            <w:tcW w:w="2835" w:type="dxa"/>
            <w:vAlign w:val="center"/>
          </w:tcPr>
          <w:p w:rsidR="009C0875" w:rsidRPr="007867CB" w:rsidRDefault="00000000" w:rsidP="007867CB">
            <w:pPr>
              <w:spacing w:before="60" w:after="60" w:line="276" w:lineRule="auto"/>
              <w:rPr>
                <w:rFonts w:hint="eastAsia"/>
                <w:bCs/>
                <w:sz w:val="17"/>
              </w:rPr>
            </w:pPr>
            <w:r w:rsidRPr="007867CB">
              <w:rPr>
                <w:bCs/>
                <w:sz w:val="17"/>
              </w:rPr>
              <w:t>Kamar redup/malam hari</w:t>
            </w:r>
          </w:p>
        </w:tc>
        <w:tc>
          <w:tcPr>
            <w:tcW w:w="6741" w:type="dxa"/>
            <w:vAlign w:val="center"/>
          </w:tcPr>
          <w:p w:rsidR="009C0875" w:rsidRPr="007867CB" w:rsidRDefault="00000000" w:rsidP="007867CB">
            <w:pPr>
              <w:spacing w:before="60" w:after="60" w:line="276" w:lineRule="auto"/>
              <w:rPr>
                <w:rFonts w:hint="eastAsia"/>
                <w:bCs/>
                <w:sz w:val="17"/>
              </w:rPr>
            </w:pPr>
            <w:r w:rsidRPr="007867CB">
              <w:rPr>
                <w:bCs/>
                <w:sz w:val="17"/>
              </w:rPr>
              <w:t>Dark mode dan kontras yang nyaman wajib tersedia.</w:t>
            </w:r>
          </w:p>
        </w:tc>
      </w:tr>
      <w:tr w:rsidR="009C0875" w:rsidRPr="007867CB" w:rsidTr="007867CB">
        <w:trPr>
          <w:jc w:val="center"/>
        </w:trPr>
        <w:tc>
          <w:tcPr>
            <w:tcW w:w="2835" w:type="dxa"/>
            <w:vAlign w:val="center"/>
          </w:tcPr>
          <w:p w:rsidR="009C0875" w:rsidRPr="007867CB" w:rsidRDefault="00000000" w:rsidP="007867CB">
            <w:pPr>
              <w:spacing w:before="60" w:after="60" w:line="276" w:lineRule="auto"/>
              <w:rPr>
                <w:rFonts w:hint="eastAsia"/>
                <w:bCs/>
                <w:sz w:val="17"/>
              </w:rPr>
            </w:pPr>
            <w:r w:rsidRPr="007867CB">
              <w:rPr>
                <w:bCs/>
                <w:sz w:val="17"/>
              </w:rPr>
              <w:t>Pengguna lelah/mengantuk</w:t>
            </w:r>
          </w:p>
        </w:tc>
        <w:tc>
          <w:tcPr>
            <w:tcW w:w="6741" w:type="dxa"/>
            <w:vAlign w:val="center"/>
          </w:tcPr>
          <w:p w:rsidR="009C0875" w:rsidRPr="007867CB" w:rsidRDefault="00000000" w:rsidP="007867CB">
            <w:pPr>
              <w:spacing w:before="60" w:after="60" w:line="276" w:lineRule="auto"/>
              <w:rPr>
                <w:rFonts w:hint="eastAsia"/>
                <w:bCs/>
                <w:sz w:val="17"/>
              </w:rPr>
            </w:pPr>
            <w:r w:rsidRPr="007867CB">
              <w:rPr>
                <w:bCs/>
                <w:sz w:val="17"/>
              </w:rPr>
              <w:t>Pencatatan inti ditargetkan selesai ≤15 detik.</w:t>
            </w:r>
          </w:p>
        </w:tc>
      </w:tr>
      <w:tr w:rsidR="009C0875" w:rsidRPr="007867CB" w:rsidTr="007867CB">
        <w:trPr>
          <w:jc w:val="center"/>
        </w:trPr>
        <w:tc>
          <w:tcPr>
            <w:tcW w:w="2835" w:type="dxa"/>
            <w:vAlign w:val="center"/>
          </w:tcPr>
          <w:p w:rsidR="009C0875" w:rsidRPr="007867CB" w:rsidRDefault="00000000" w:rsidP="007867CB">
            <w:pPr>
              <w:spacing w:before="60" w:after="60" w:line="276" w:lineRule="auto"/>
              <w:rPr>
                <w:rFonts w:hint="eastAsia"/>
                <w:bCs/>
                <w:sz w:val="17"/>
              </w:rPr>
            </w:pPr>
            <w:r w:rsidRPr="007867CB">
              <w:rPr>
                <w:bCs/>
                <w:sz w:val="17"/>
              </w:rPr>
              <w:t>Internet tidak stabil</w:t>
            </w:r>
          </w:p>
        </w:tc>
        <w:tc>
          <w:tcPr>
            <w:tcW w:w="6741" w:type="dxa"/>
            <w:vAlign w:val="center"/>
          </w:tcPr>
          <w:p w:rsidR="009C0875" w:rsidRPr="007867CB" w:rsidRDefault="00000000" w:rsidP="007867CB">
            <w:pPr>
              <w:spacing w:before="60" w:after="60" w:line="276" w:lineRule="auto"/>
              <w:rPr>
                <w:rFonts w:hint="eastAsia"/>
                <w:bCs/>
                <w:sz w:val="17"/>
              </w:rPr>
            </w:pPr>
            <w:r w:rsidRPr="007867CB">
              <w:rPr>
                <w:bCs/>
                <w:sz w:val="17"/>
              </w:rPr>
              <w:t>Pencatatan dan riwayat harus tetap berfungsi offline.</w:t>
            </w:r>
          </w:p>
        </w:tc>
      </w:tr>
      <w:tr w:rsidR="009C0875" w:rsidRPr="007867CB" w:rsidTr="007867CB">
        <w:trPr>
          <w:jc w:val="center"/>
        </w:trPr>
        <w:tc>
          <w:tcPr>
            <w:tcW w:w="2835" w:type="dxa"/>
            <w:vAlign w:val="center"/>
          </w:tcPr>
          <w:p w:rsidR="009C0875" w:rsidRPr="007867CB" w:rsidRDefault="00000000" w:rsidP="007867CB">
            <w:pPr>
              <w:spacing w:before="60" w:after="60" w:line="276" w:lineRule="auto"/>
              <w:rPr>
                <w:rFonts w:hint="eastAsia"/>
                <w:bCs/>
                <w:sz w:val="17"/>
              </w:rPr>
            </w:pPr>
            <w:r w:rsidRPr="007867CB">
              <w:rPr>
                <w:bCs/>
                <w:sz w:val="17"/>
              </w:rPr>
              <w:t>Batas etika</w:t>
            </w:r>
          </w:p>
        </w:tc>
        <w:tc>
          <w:tcPr>
            <w:tcW w:w="6741" w:type="dxa"/>
            <w:vAlign w:val="center"/>
          </w:tcPr>
          <w:p w:rsidR="009C0875" w:rsidRPr="007867CB" w:rsidRDefault="00000000" w:rsidP="007867CB">
            <w:pPr>
              <w:spacing w:before="60" w:after="60" w:line="276" w:lineRule="auto"/>
              <w:rPr>
                <w:rFonts w:hint="eastAsia"/>
                <w:bCs/>
                <w:sz w:val="17"/>
              </w:rPr>
            </w:pPr>
            <w:r w:rsidRPr="007867CB">
              <w:rPr>
                <w:bCs/>
                <w:sz w:val="17"/>
              </w:rPr>
              <w:t>Visualisasi hanya menggambarkan data pengguna; tidak menghasilkan diagnosis/saran medis.</w:t>
            </w:r>
          </w:p>
        </w:tc>
      </w:tr>
      <w:tr w:rsidR="009C0875" w:rsidRPr="007867CB" w:rsidTr="007867CB">
        <w:trPr>
          <w:jc w:val="center"/>
        </w:trPr>
        <w:tc>
          <w:tcPr>
            <w:tcW w:w="2835" w:type="dxa"/>
            <w:vAlign w:val="center"/>
          </w:tcPr>
          <w:p w:rsidR="009C0875" w:rsidRPr="007867CB" w:rsidRDefault="00000000" w:rsidP="007867CB">
            <w:pPr>
              <w:spacing w:before="60" w:after="60" w:line="276" w:lineRule="auto"/>
              <w:rPr>
                <w:rFonts w:hint="eastAsia"/>
                <w:bCs/>
                <w:sz w:val="17"/>
              </w:rPr>
            </w:pPr>
            <w:r w:rsidRPr="007867CB">
              <w:rPr>
                <w:bCs/>
                <w:sz w:val="17"/>
              </w:rPr>
              <w:t>Scope akademik</w:t>
            </w:r>
          </w:p>
        </w:tc>
        <w:tc>
          <w:tcPr>
            <w:tcW w:w="6741" w:type="dxa"/>
            <w:vAlign w:val="center"/>
          </w:tcPr>
          <w:p w:rsidR="009C0875" w:rsidRPr="007867CB" w:rsidRDefault="00000000" w:rsidP="007867CB">
            <w:pPr>
              <w:spacing w:before="60" w:after="60" w:line="276" w:lineRule="auto"/>
              <w:rPr>
                <w:rFonts w:hint="eastAsia"/>
                <w:bCs/>
                <w:sz w:val="17"/>
              </w:rPr>
            </w:pPr>
            <w:r w:rsidRPr="007867CB">
              <w:rPr>
                <w:bCs/>
                <w:sz w:val="17"/>
              </w:rPr>
              <w:t>Prioritas pada tiga fitur inti: pencatatan → riwayat → visualisasi.</w:t>
            </w:r>
          </w:p>
        </w:tc>
      </w:tr>
    </w:tbl>
    <w:p w:rsidR="009C0875" w:rsidRDefault="009C0875">
      <w:pPr>
        <w:rPr>
          <w:rFonts w:hint="eastAsia"/>
        </w:rPr>
      </w:pPr>
    </w:p>
    <w:p w:rsidR="009C0875" w:rsidRDefault="00000000">
      <w:pPr>
        <w:pStyle w:val="Heading2"/>
      </w:pPr>
      <w:bookmarkStart w:id="13" w:name="_Toc242176163"/>
      <w:r>
        <w:t>2.6 User Documentation</w:t>
      </w:r>
      <w:bookmarkEnd w:id="13"/>
    </w:p>
    <w:p w:rsidR="009C0875" w:rsidRDefault="00000000" w:rsidP="007867CB">
      <w:pPr>
        <w:pStyle w:val="ListBullet"/>
        <w:jc w:val="both"/>
        <w:rPr>
          <w:rFonts w:hint="eastAsia"/>
        </w:rPr>
      </w:pPr>
      <w:r>
        <w:t>Onboarding singkat untuk menjelaskan fungsi aplikasi dan batasan medis.</w:t>
      </w:r>
    </w:p>
    <w:p w:rsidR="009C0875" w:rsidRDefault="00000000" w:rsidP="007867CB">
      <w:pPr>
        <w:pStyle w:val="ListBullet"/>
        <w:jc w:val="both"/>
        <w:rPr>
          <w:rFonts w:hint="eastAsia"/>
        </w:rPr>
      </w:pPr>
      <w:r>
        <w:t>Petunjuk singkat pencatatan tidur/bangun.</w:t>
      </w:r>
    </w:p>
    <w:p w:rsidR="009C0875" w:rsidRDefault="00000000" w:rsidP="007867CB">
      <w:pPr>
        <w:pStyle w:val="ListBullet"/>
        <w:jc w:val="both"/>
        <w:rPr>
          <w:rFonts w:hint="eastAsia"/>
        </w:rPr>
      </w:pPr>
      <w:r>
        <w:t>Keterangan grafik dan indikator konsistensi menggunakan bahasa non-medis.</w:t>
      </w:r>
    </w:p>
    <w:p w:rsidR="009C0875" w:rsidRDefault="00000000" w:rsidP="007867CB">
      <w:pPr>
        <w:pStyle w:val="ListBullet"/>
        <w:jc w:val="both"/>
        <w:rPr>
          <w:rFonts w:hint="eastAsia"/>
        </w:rPr>
      </w:pPr>
      <w:r>
        <w:t>Pesan status offline/sinkronisasi yang mudah dipahami.</w:t>
      </w:r>
    </w:p>
    <w:p w:rsidR="009C0875" w:rsidRDefault="00000000" w:rsidP="007867CB">
      <w:pPr>
        <w:pStyle w:val="ListBullet"/>
        <w:jc w:val="both"/>
        <w:rPr>
          <w:rFonts w:hint="eastAsia"/>
        </w:rPr>
      </w:pPr>
      <w:r>
        <w:t>Halaman pengaturan untuk notifikasi, tema, dan akun.</w:t>
      </w:r>
    </w:p>
    <w:p w:rsidR="009C0875" w:rsidRDefault="00000000">
      <w:pPr>
        <w:pStyle w:val="Heading2"/>
      </w:pPr>
      <w:bookmarkStart w:id="14" w:name="_Toc242176164"/>
      <w:r>
        <w:t>2.7 Assumptions and Dependencies</w:t>
      </w:r>
      <w:bookmarkEnd w:id="14"/>
    </w:p>
    <w:p w:rsidR="009C0875" w:rsidRDefault="00000000">
      <w:pPr>
        <w:pStyle w:val="Heading3"/>
      </w:pPr>
      <w:bookmarkStart w:id="15" w:name="_Toc242176165"/>
      <w:r>
        <w:t>Assumptions</w:t>
      </w:r>
      <w:bookmarkEnd w:id="15"/>
    </w:p>
    <w:p w:rsidR="009C0875" w:rsidRDefault="00000000" w:rsidP="007867CB">
      <w:pPr>
        <w:pStyle w:val="ListBullet"/>
        <w:jc w:val="both"/>
        <w:rPr>
          <w:rFonts w:hint="eastAsia"/>
        </w:rPr>
      </w:pPr>
      <w:r>
        <w:t>Pengguna memiliki smartphone yang mendukung Flutter dan penyimpanan lokal.</w:t>
      </w:r>
    </w:p>
    <w:p w:rsidR="009C0875" w:rsidRDefault="00000000" w:rsidP="007867CB">
      <w:pPr>
        <w:pStyle w:val="ListBullet"/>
        <w:jc w:val="both"/>
        <w:rPr>
          <w:rFonts w:hint="eastAsia"/>
        </w:rPr>
      </w:pPr>
      <w:r>
        <w:t>Pengguna memberikan data waktu tidur/bangun secara manual.</w:t>
      </w:r>
    </w:p>
    <w:p w:rsidR="009C0875" w:rsidRDefault="00000000" w:rsidP="007867CB">
      <w:pPr>
        <w:pStyle w:val="ListBullet"/>
        <w:jc w:val="both"/>
        <w:rPr>
          <w:rFonts w:hint="eastAsia"/>
        </w:rPr>
      </w:pPr>
      <w:r>
        <w:t>Perangkat memberikan waktu sistem yang valid.</w:t>
      </w:r>
    </w:p>
    <w:p w:rsidR="009C0875" w:rsidRDefault="00000000" w:rsidP="007867CB">
      <w:pPr>
        <w:pStyle w:val="ListBullet"/>
        <w:jc w:val="both"/>
        <w:rPr>
          <w:rFonts w:hint="eastAsia"/>
        </w:rPr>
      </w:pPr>
      <w:r>
        <w:t>Data yang dimasukkan pengguna dianggap sebagai catatan observasi, bukan data medis terverifikasi.</w:t>
      </w:r>
    </w:p>
    <w:p w:rsidR="009C0875" w:rsidRDefault="00000000" w:rsidP="007867CB">
      <w:pPr>
        <w:pStyle w:val="ListBullet"/>
        <w:jc w:val="both"/>
        <w:rPr>
          <w:rFonts w:hint="eastAsia"/>
        </w:rPr>
      </w:pPr>
      <w:r>
        <w:t>Pengguna dapat memberikan izin notifikasi jika ingin menggunakan pengingat.</w:t>
      </w:r>
    </w:p>
    <w:p w:rsidR="0040567A" w:rsidRDefault="0040567A">
      <w:pPr>
        <w:spacing w:after="200" w:line="276" w:lineRule="auto"/>
        <w:rPr>
          <w:rFonts w:asciiTheme="majorHAnsi" w:eastAsiaTheme="majorEastAsia" w:hAnsiTheme="majorHAnsi" w:cstheme="majorBidi"/>
          <w:b/>
          <w:bCs/>
          <w:color w:val="4F81BD" w:themeColor="accent1"/>
          <w:sz w:val="22"/>
        </w:rPr>
      </w:pPr>
      <w:bookmarkStart w:id="16" w:name="_Toc242176166"/>
      <w:r>
        <w:br w:type="page"/>
      </w:r>
    </w:p>
    <w:p w:rsidR="009C0875" w:rsidRDefault="00000000">
      <w:pPr>
        <w:pStyle w:val="Heading3"/>
      </w:pPr>
      <w:r>
        <w:lastRenderedPageBreak/>
        <w:t>Dependencies</w:t>
      </w:r>
      <w:bookmarkEnd w:id="16"/>
    </w:p>
    <w:p w:rsidR="009C0875" w:rsidRDefault="00000000" w:rsidP="007867CB">
      <w:pPr>
        <w:pStyle w:val="ListBullet"/>
        <w:jc w:val="both"/>
        <w:rPr>
          <w:rFonts w:hint="eastAsia"/>
        </w:rPr>
      </w:pPr>
      <w:r>
        <w:t>Flutter dan package yang dipilih untuk local database, networking, state management, dan notification.</w:t>
      </w:r>
    </w:p>
    <w:p w:rsidR="009C0875" w:rsidRDefault="00000000" w:rsidP="007867CB">
      <w:pPr>
        <w:pStyle w:val="ListBullet"/>
        <w:jc w:val="both"/>
        <w:rPr>
          <w:rFonts w:hint="eastAsia"/>
        </w:rPr>
      </w:pPr>
      <w:r>
        <w:t>REST API dan database server untuk sinkronisasi lintas perangkat/akun.</w:t>
      </w:r>
    </w:p>
    <w:p w:rsidR="009C0875" w:rsidRDefault="00000000" w:rsidP="007867CB">
      <w:pPr>
        <w:pStyle w:val="ListBullet"/>
        <w:jc w:val="both"/>
        <w:rPr>
          <w:rFonts w:hint="eastAsia"/>
        </w:rPr>
      </w:pPr>
      <w:r>
        <w:t>Layanan push/background scheduling sesuai platform bila fitur pengingat dikembangkan.</w:t>
      </w:r>
    </w:p>
    <w:p w:rsidR="009C0875" w:rsidRDefault="00000000" w:rsidP="007867CB">
      <w:pPr>
        <w:pStyle w:val="ListBullet"/>
        <w:jc w:val="both"/>
        <w:rPr>
          <w:rFonts w:hint="eastAsia"/>
        </w:rPr>
      </w:pPr>
      <w:r>
        <w:t>Ketersediaan koneksi internet diperlukan untuk sinkronisasi, tetapi bukan untuk pencatatan inti.</w:t>
      </w:r>
    </w:p>
    <w:p w:rsidR="009C0875" w:rsidRDefault="00000000">
      <w:pPr>
        <w:rPr>
          <w:rFonts w:hint="eastAsia"/>
        </w:rPr>
      </w:pPr>
      <w:r>
        <w:br w:type="page"/>
      </w:r>
    </w:p>
    <w:p w:rsidR="009C0875" w:rsidRDefault="00000000">
      <w:pPr>
        <w:pStyle w:val="Heading1"/>
      </w:pPr>
      <w:bookmarkStart w:id="17" w:name="_Toc242176167"/>
      <w:r>
        <w:lastRenderedPageBreak/>
        <w:t>3. External Interface Requirements</w:t>
      </w:r>
      <w:bookmarkEnd w:id="17"/>
    </w:p>
    <w:p w:rsidR="009C0875" w:rsidRDefault="00000000">
      <w:pPr>
        <w:pStyle w:val="Heading2"/>
      </w:pPr>
      <w:bookmarkStart w:id="18" w:name="_Toc242176168"/>
      <w:r>
        <w:t>3.1 User Interfaces</w:t>
      </w:r>
      <w:bookmarkEnd w:id="18"/>
    </w:p>
    <w:p w:rsidR="009C0875" w:rsidRDefault="00000000" w:rsidP="007867CB">
      <w:pPr>
        <w:jc w:val="both"/>
        <w:rPr>
          <w:rFonts w:hint="eastAsia"/>
        </w:rPr>
      </w:pPr>
      <w:r>
        <w:t>UI/UX BoboNyenyak harus memprioritaskan pencatatan cepat, penggunaan satu tangan, kondisi cahaya redup, serta responsif pada variasi ukuran layar.</w:t>
      </w:r>
    </w:p>
    <w:tbl>
      <w:tblPr>
        <w:tblStyle w:val="TableGrid"/>
        <w:tblW w:w="0" w:type="auto"/>
        <w:jc w:val="center"/>
        <w:tblLook w:val="04A0" w:firstRow="1" w:lastRow="0" w:firstColumn="1" w:lastColumn="0" w:noHBand="0" w:noVBand="1"/>
      </w:tblPr>
      <w:tblGrid>
        <w:gridCol w:w="1985"/>
        <w:gridCol w:w="3969"/>
        <w:gridCol w:w="3622"/>
      </w:tblGrid>
      <w:tr w:rsidR="009C0875" w:rsidRPr="007867CB" w:rsidTr="007867CB">
        <w:trPr>
          <w:jc w:val="center"/>
        </w:trPr>
        <w:tc>
          <w:tcPr>
            <w:tcW w:w="1985" w:type="dxa"/>
            <w:shd w:val="clear" w:color="auto" w:fill="D9EAF7"/>
            <w:vAlign w:val="center"/>
          </w:tcPr>
          <w:p w:rsidR="009C0875" w:rsidRPr="007867CB" w:rsidRDefault="00000000" w:rsidP="007867CB">
            <w:pPr>
              <w:spacing w:before="60" w:after="60" w:line="276" w:lineRule="auto"/>
              <w:rPr>
                <w:rFonts w:hint="eastAsia"/>
                <w:b/>
                <w:sz w:val="17"/>
              </w:rPr>
            </w:pPr>
            <w:proofErr w:type="spellStart"/>
            <w:r>
              <w:rPr>
                <w:b/>
                <w:sz w:val="17"/>
              </w:rPr>
              <w:t>Layar</w:t>
            </w:r>
            <w:proofErr w:type="spellEnd"/>
          </w:p>
        </w:tc>
        <w:tc>
          <w:tcPr>
            <w:tcW w:w="3969" w:type="dxa"/>
            <w:shd w:val="clear" w:color="auto" w:fill="D9EAF7"/>
            <w:vAlign w:val="center"/>
          </w:tcPr>
          <w:p w:rsidR="009C0875" w:rsidRPr="007867CB" w:rsidRDefault="00000000" w:rsidP="007867CB">
            <w:pPr>
              <w:spacing w:before="60" w:after="60" w:line="276" w:lineRule="auto"/>
              <w:rPr>
                <w:rFonts w:hint="eastAsia"/>
                <w:b/>
                <w:sz w:val="17"/>
              </w:rPr>
            </w:pPr>
            <w:r>
              <w:rPr>
                <w:b/>
                <w:sz w:val="17"/>
              </w:rPr>
              <w:t>Komponen utama</w:t>
            </w:r>
          </w:p>
        </w:tc>
        <w:tc>
          <w:tcPr>
            <w:tcW w:w="3622" w:type="dxa"/>
            <w:shd w:val="clear" w:color="auto" w:fill="D9EAF7"/>
            <w:vAlign w:val="center"/>
          </w:tcPr>
          <w:p w:rsidR="009C0875" w:rsidRPr="007867CB" w:rsidRDefault="00000000" w:rsidP="007867CB">
            <w:pPr>
              <w:spacing w:before="60" w:after="60" w:line="276" w:lineRule="auto"/>
              <w:rPr>
                <w:rFonts w:hint="eastAsia"/>
                <w:b/>
                <w:sz w:val="17"/>
              </w:rPr>
            </w:pPr>
            <w:r>
              <w:rPr>
                <w:b/>
                <w:sz w:val="17"/>
              </w:rPr>
              <w:t>Tujuan UX</w:t>
            </w:r>
          </w:p>
        </w:tc>
      </w:tr>
      <w:tr w:rsidR="009C0875" w:rsidRPr="007867CB" w:rsidTr="007867CB">
        <w:trPr>
          <w:jc w:val="center"/>
        </w:trPr>
        <w:tc>
          <w:tcPr>
            <w:tcW w:w="1985" w:type="dxa"/>
            <w:vAlign w:val="center"/>
          </w:tcPr>
          <w:p w:rsidR="009C0875" w:rsidRPr="007867CB" w:rsidRDefault="00000000" w:rsidP="007867CB">
            <w:pPr>
              <w:spacing w:before="60" w:after="60" w:line="276" w:lineRule="auto"/>
              <w:rPr>
                <w:rFonts w:hint="eastAsia"/>
                <w:bCs/>
                <w:sz w:val="17"/>
              </w:rPr>
            </w:pPr>
            <w:r w:rsidRPr="007867CB">
              <w:rPr>
                <w:bCs/>
                <w:sz w:val="17"/>
              </w:rPr>
              <w:t>Splash/Onboarding</w:t>
            </w:r>
          </w:p>
        </w:tc>
        <w:tc>
          <w:tcPr>
            <w:tcW w:w="3969" w:type="dxa"/>
            <w:vAlign w:val="center"/>
          </w:tcPr>
          <w:p w:rsidR="009C0875" w:rsidRPr="007867CB" w:rsidRDefault="00000000" w:rsidP="007867CB">
            <w:pPr>
              <w:spacing w:before="60" w:after="60" w:line="276" w:lineRule="auto"/>
              <w:rPr>
                <w:rFonts w:hint="eastAsia"/>
                <w:bCs/>
                <w:sz w:val="17"/>
              </w:rPr>
            </w:pPr>
            <w:r w:rsidRPr="007867CB">
              <w:rPr>
                <w:bCs/>
                <w:sz w:val="17"/>
              </w:rPr>
              <w:t>Logo, value proposition, batasan aplikasi.</w:t>
            </w:r>
          </w:p>
        </w:tc>
        <w:tc>
          <w:tcPr>
            <w:tcW w:w="3622" w:type="dxa"/>
            <w:vAlign w:val="center"/>
          </w:tcPr>
          <w:p w:rsidR="009C0875" w:rsidRPr="007867CB" w:rsidRDefault="00000000" w:rsidP="007867CB">
            <w:pPr>
              <w:spacing w:before="60" w:after="60" w:line="276" w:lineRule="auto"/>
              <w:rPr>
                <w:rFonts w:hint="eastAsia"/>
                <w:bCs/>
                <w:sz w:val="17"/>
              </w:rPr>
            </w:pPr>
            <w:r w:rsidRPr="007867CB">
              <w:rPr>
                <w:bCs/>
                <w:sz w:val="17"/>
              </w:rPr>
              <w:t>Memberi konteks tanpa menghambat akses.</w:t>
            </w:r>
          </w:p>
        </w:tc>
      </w:tr>
      <w:tr w:rsidR="009C0875" w:rsidRPr="007867CB" w:rsidTr="007867CB">
        <w:trPr>
          <w:jc w:val="center"/>
        </w:trPr>
        <w:tc>
          <w:tcPr>
            <w:tcW w:w="1985" w:type="dxa"/>
            <w:vAlign w:val="center"/>
          </w:tcPr>
          <w:p w:rsidR="009C0875" w:rsidRPr="007867CB" w:rsidRDefault="00000000" w:rsidP="007867CB">
            <w:pPr>
              <w:spacing w:before="60" w:after="60" w:line="276" w:lineRule="auto"/>
              <w:rPr>
                <w:rFonts w:hint="eastAsia"/>
                <w:bCs/>
                <w:sz w:val="17"/>
              </w:rPr>
            </w:pPr>
            <w:r w:rsidRPr="007867CB">
              <w:rPr>
                <w:bCs/>
                <w:sz w:val="17"/>
              </w:rPr>
              <w:t>Login/Register</w:t>
            </w:r>
          </w:p>
        </w:tc>
        <w:tc>
          <w:tcPr>
            <w:tcW w:w="3969" w:type="dxa"/>
            <w:vAlign w:val="center"/>
          </w:tcPr>
          <w:p w:rsidR="009C0875" w:rsidRPr="007867CB" w:rsidRDefault="00000000" w:rsidP="007867CB">
            <w:pPr>
              <w:spacing w:before="60" w:after="60" w:line="276" w:lineRule="auto"/>
              <w:rPr>
                <w:rFonts w:hint="eastAsia"/>
                <w:bCs/>
                <w:sz w:val="17"/>
              </w:rPr>
            </w:pPr>
            <w:r w:rsidRPr="007867CB">
              <w:rPr>
                <w:bCs/>
                <w:sz w:val="17"/>
              </w:rPr>
              <w:t>Email, password, validasi, tombol aksi.</w:t>
            </w:r>
          </w:p>
        </w:tc>
        <w:tc>
          <w:tcPr>
            <w:tcW w:w="3622" w:type="dxa"/>
            <w:vAlign w:val="center"/>
          </w:tcPr>
          <w:p w:rsidR="009C0875" w:rsidRPr="007867CB" w:rsidRDefault="00000000" w:rsidP="007867CB">
            <w:pPr>
              <w:spacing w:before="60" w:after="60" w:line="276" w:lineRule="auto"/>
              <w:rPr>
                <w:rFonts w:hint="eastAsia"/>
                <w:bCs/>
                <w:sz w:val="17"/>
              </w:rPr>
            </w:pPr>
            <w:r w:rsidRPr="007867CB">
              <w:rPr>
                <w:bCs/>
                <w:sz w:val="17"/>
              </w:rPr>
              <w:t>Autentikasi untuk sinkronisasi akun.</w:t>
            </w:r>
          </w:p>
        </w:tc>
      </w:tr>
      <w:tr w:rsidR="009C0875" w:rsidRPr="007867CB" w:rsidTr="007867CB">
        <w:trPr>
          <w:jc w:val="center"/>
        </w:trPr>
        <w:tc>
          <w:tcPr>
            <w:tcW w:w="1985" w:type="dxa"/>
            <w:vAlign w:val="center"/>
          </w:tcPr>
          <w:p w:rsidR="009C0875" w:rsidRPr="007867CB" w:rsidRDefault="00000000" w:rsidP="007867CB">
            <w:pPr>
              <w:spacing w:before="60" w:after="60" w:line="276" w:lineRule="auto"/>
              <w:rPr>
                <w:rFonts w:hint="eastAsia"/>
                <w:bCs/>
                <w:sz w:val="17"/>
              </w:rPr>
            </w:pPr>
            <w:r w:rsidRPr="007867CB">
              <w:rPr>
                <w:bCs/>
                <w:sz w:val="17"/>
              </w:rPr>
              <w:t>Home/Dashboard</w:t>
            </w:r>
          </w:p>
        </w:tc>
        <w:tc>
          <w:tcPr>
            <w:tcW w:w="3969" w:type="dxa"/>
            <w:vAlign w:val="center"/>
          </w:tcPr>
          <w:p w:rsidR="009C0875" w:rsidRPr="007867CB" w:rsidRDefault="00000000" w:rsidP="007867CB">
            <w:pPr>
              <w:spacing w:before="60" w:after="60" w:line="276" w:lineRule="auto"/>
              <w:rPr>
                <w:rFonts w:hint="eastAsia"/>
                <w:bCs/>
                <w:sz w:val="17"/>
              </w:rPr>
            </w:pPr>
            <w:r w:rsidRPr="007867CB">
              <w:rPr>
                <w:bCs/>
                <w:sz w:val="17"/>
              </w:rPr>
              <w:t>Status tidur aktif, tombol mulai/akhiri, ringkasan singkat.</w:t>
            </w:r>
          </w:p>
        </w:tc>
        <w:tc>
          <w:tcPr>
            <w:tcW w:w="3622" w:type="dxa"/>
            <w:vAlign w:val="center"/>
          </w:tcPr>
          <w:p w:rsidR="009C0875" w:rsidRPr="007867CB" w:rsidRDefault="00000000" w:rsidP="007867CB">
            <w:pPr>
              <w:spacing w:before="60" w:after="60" w:line="276" w:lineRule="auto"/>
              <w:rPr>
                <w:rFonts w:hint="eastAsia"/>
                <w:bCs/>
                <w:sz w:val="17"/>
              </w:rPr>
            </w:pPr>
            <w:r w:rsidRPr="007867CB">
              <w:rPr>
                <w:bCs/>
                <w:sz w:val="17"/>
              </w:rPr>
              <w:t>Akses tercepat ke fungsi utama.</w:t>
            </w:r>
          </w:p>
        </w:tc>
      </w:tr>
      <w:tr w:rsidR="009C0875" w:rsidRPr="007867CB" w:rsidTr="007867CB">
        <w:trPr>
          <w:jc w:val="center"/>
        </w:trPr>
        <w:tc>
          <w:tcPr>
            <w:tcW w:w="1985" w:type="dxa"/>
            <w:vAlign w:val="center"/>
          </w:tcPr>
          <w:p w:rsidR="009C0875" w:rsidRPr="007867CB" w:rsidRDefault="00000000" w:rsidP="007867CB">
            <w:pPr>
              <w:spacing w:before="60" w:after="60" w:line="276" w:lineRule="auto"/>
              <w:rPr>
                <w:rFonts w:hint="eastAsia"/>
                <w:bCs/>
                <w:sz w:val="17"/>
              </w:rPr>
            </w:pPr>
            <w:r w:rsidRPr="007867CB">
              <w:rPr>
                <w:bCs/>
                <w:sz w:val="17"/>
              </w:rPr>
              <w:t>Catat Tidur</w:t>
            </w:r>
          </w:p>
        </w:tc>
        <w:tc>
          <w:tcPr>
            <w:tcW w:w="3969" w:type="dxa"/>
            <w:vAlign w:val="center"/>
          </w:tcPr>
          <w:p w:rsidR="009C0875" w:rsidRPr="007867CB" w:rsidRDefault="00000000" w:rsidP="007867CB">
            <w:pPr>
              <w:spacing w:before="60" w:after="60" w:line="276" w:lineRule="auto"/>
              <w:rPr>
                <w:rFonts w:hint="eastAsia"/>
                <w:bCs/>
                <w:sz w:val="17"/>
              </w:rPr>
            </w:pPr>
            <w:r w:rsidRPr="007867CB">
              <w:rPr>
                <w:bCs/>
                <w:sz w:val="17"/>
              </w:rPr>
              <w:t>Start time, end time, tombol simpan, edit manual.</w:t>
            </w:r>
          </w:p>
        </w:tc>
        <w:tc>
          <w:tcPr>
            <w:tcW w:w="3622" w:type="dxa"/>
            <w:vAlign w:val="center"/>
          </w:tcPr>
          <w:p w:rsidR="009C0875" w:rsidRPr="007867CB" w:rsidRDefault="00000000" w:rsidP="007867CB">
            <w:pPr>
              <w:spacing w:before="60" w:after="60" w:line="276" w:lineRule="auto"/>
              <w:rPr>
                <w:rFonts w:hint="eastAsia"/>
                <w:bCs/>
                <w:sz w:val="17"/>
              </w:rPr>
            </w:pPr>
            <w:r w:rsidRPr="007867CB">
              <w:rPr>
                <w:bCs/>
                <w:sz w:val="17"/>
              </w:rPr>
              <w:t>Menyelesaikan pencatatan dengan langkah minimal.</w:t>
            </w:r>
          </w:p>
        </w:tc>
      </w:tr>
      <w:tr w:rsidR="009C0875" w:rsidRPr="007867CB" w:rsidTr="007867CB">
        <w:trPr>
          <w:jc w:val="center"/>
        </w:trPr>
        <w:tc>
          <w:tcPr>
            <w:tcW w:w="1985" w:type="dxa"/>
            <w:vAlign w:val="center"/>
          </w:tcPr>
          <w:p w:rsidR="009C0875" w:rsidRPr="007867CB" w:rsidRDefault="00000000" w:rsidP="007867CB">
            <w:pPr>
              <w:spacing w:before="60" w:after="60" w:line="276" w:lineRule="auto"/>
              <w:rPr>
                <w:rFonts w:hint="eastAsia"/>
                <w:bCs/>
                <w:sz w:val="17"/>
              </w:rPr>
            </w:pPr>
            <w:r w:rsidRPr="007867CB">
              <w:rPr>
                <w:bCs/>
                <w:sz w:val="17"/>
              </w:rPr>
              <w:t>Riwayat</w:t>
            </w:r>
          </w:p>
        </w:tc>
        <w:tc>
          <w:tcPr>
            <w:tcW w:w="3969" w:type="dxa"/>
            <w:vAlign w:val="center"/>
          </w:tcPr>
          <w:p w:rsidR="009C0875" w:rsidRPr="007867CB" w:rsidRDefault="00000000" w:rsidP="007867CB">
            <w:pPr>
              <w:spacing w:before="60" w:after="60" w:line="276" w:lineRule="auto"/>
              <w:rPr>
                <w:rFonts w:hint="eastAsia"/>
                <w:bCs/>
                <w:sz w:val="17"/>
              </w:rPr>
            </w:pPr>
            <w:r w:rsidRPr="007867CB">
              <w:rPr>
                <w:bCs/>
                <w:sz w:val="17"/>
              </w:rPr>
              <w:t>Filter tanggal, daftar sesi, detail.</w:t>
            </w:r>
          </w:p>
        </w:tc>
        <w:tc>
          <w:tcPr>
            <w:tcW w:w="3622" w:type="dxa"/>
            <w:vAlign w:val="center"/>
          </w:tcPr>
          <w:p w:rsidR="009C0875" w:rsidRPr="007867CB" w:rsidRDefault="00000000" w:rsidP="007867CB">
            <w:pPr>
              <w:spacing w:before="60" w:after="60" w:line="276" w:lineRule="auto"/>
              <w:rPr>
                <w:rFonts w:hint="eastAsia"/>
                <w:bCs/>
                <w:sz w:val="17"/>
              </w:rPr>
            </w:pPr>
            <w:r w:rsidRPr="007867CB">
              <w:rPr>
                <w:bCs/>
                <w:sz w:val="17"/>
              </w:rPr>
              <w:t>Menemukan catatan tertentu dengan cepat.</w:t>
            </w:r>
          </w:p>
        </w:tc>
      </w:tr>
      <w:tr w:rsidR="009C0875" w:rsidRPr="007867CB" w:rsidTr="007867CB">
        <w:trPr>
          <w:jc w:val="center"/>
        </w:trPr>
        <w:tc>
          <w:tcPr>
            <w:tcW w:w="1985" w:type="dxa"/>
            <w:vAlign w:val="center"/>
          </w:tcPr>
          <w:p w:rsidR="009C0875" w:rsidRPr="007867CB" w:rsidRDefault="00000000" w:rsidP="007867CB">
            <w:pPr>
              <w:spacing w:before="60" w:after="60" w:line="276" w:lineRule="auto"/>
              <w:rPr>
                <w:rFonts w:hint="eastAsia"/>
                <w:bCs/>
                <w:sz w:val="17"/>
              </w:rPr>
            </w:pPr>
            <w:r w:rsidRPr="007867CB">
              <w:rPr>
                <w:bCs/>
                <w:sz w:val="17"/>
              </w:rPr>
              <w:t>Visualisasi</w:t>
            </w:r>
          </w:p>
        </w:tc>
        <w:tc>
          <w:tcPr>
            <w:tcW w:w="3969" w:type="dxa"/>
            <w:vAlign w:val="center"/>
          </w:tcPr>
          <w:p w:rsidR="009C0875" w:rsidRPr="007867CB" w:rsidRDefault="00000000" w:rsidP="007867CB">
            <w:pPr>
              <w:spacing w:before="60" w:after="60" w:line="276" w:lineRule="auto"/>
              <w:rPr>
                <w:rFonts w:hint="eastAsia"/>
                <w:bCs/>
                <w:sz w:val="17"/>
              </w:rPr>
            </w:pPr>
            <w:r w:rsidRPr="007867CB">
              <w:rPr>
                <w:bCs/>
                <w:sz w:val="17"/>
              </w:rPr>
              <w:t>Grafik durasi/waktu tidur, ringkasan konsistensi, legenda.</w:t>
            </w:r>
          </w:p>
        </w:tc>
        <w:tc>
          <w:tcPr>
            <w:tcW w:w="3622" w:type="dxa"/>
            <w:vAlign w:val="center"/>
          </w:tcPr>
          <w:p w:rsidR="009C0875" w:rsidRPr="007867CB" w:rsidRDefault="00000000" w:rsidP="007867CB">
            <w:pPr>
              <w:spacing w:before="60" w:after="60" w:line="276" w:lineRule="auto"/>
              <w:rPr>
                <w:rFonts w:hint="eastAsia"/>
                <w:bCs/>
                <w:sz w:val="17"/>
              </w:rPr>
            </w:pPr>
            <w:r w:rsidRPr="007867CB">
              <w:rPr>
                <w:bCs/>
                <w:sz w:val="17"/>
              </w:rPr>
              <w:t>Membantu memahami pola tanpa klaim medis.</w:t>
            </w:r>
          </w:p>
        </w:tc>
      </w:tr>
      <w:tr w:rsidR="009C0875" w:rsidRPr="007867CB" w:rsidTr="007867CB">
        <w:trPr>
          <w:jc w:val="center"/>
        </w:trPr>
        <w:tc>
          <w:tcPr>
            <w:tcW w:w="1985" w:type="dxa"/>
            <w:vAlign w:val="center"/>
          </w:tcPr>
          <w:p w:rsidR="009C0875" w:rsidRPr="007867CB" w:rsidRDefault="00000000" w:rsidP="007867CB">
            <w:pPr>
              <w:spacing w:before="60" w:after="60" w:line="276" w:lineRule="auto"/>
              <w:rPr>
                <w:rFonts w:hint="eastAsia"/>
                <w:bCs/>
                <w:sz w:val="17"/>
              </w:rPr>
            </w:pPr>
            <w:r w:rsidRPr="007867CB">
              <w:rPr>
                <w:bCs/>
                <w:sz w:val="17"/>
              </w:rPr>
              <w:t>Pengingat</w:t>
            </w:r>
          </w:p>
        </w:tc>
        <w:tc>
          <w:tcPr>
            <w:tcW w:w="3969" w:type="dxa"/>
            <w:vAlign w:val="center"/>
          </w:tcPr>
          <w:p w:rsidR="009C0875" w:rsidRPr="007867CB" w:rsidRDefault="00000000" w:rsidP="007867CB">
            <w:pPr>
              <w:spacing w:before="60" w:after="60" w:line="276" w:lineRule="auto"/>
              <w:rPr>
                <w:rFonts w:hint="eastAsia"/>
                <w:bCs/>
                <w:sz w:val="17"/>
              </w:rPr>
            </w:pPr>
            <w:r w:rsidRPr="007867CB">
              <w:rPr>
                <w:bCs/>
                <w:sz w:val="17"/>
              </w:rPr>
              <w:t>Toggle, waktu pengingat, izin notifikasi.</w:t>
            </w:r>
          </w:p>
        </w:tc>
        <w:tc>
          <w:tcPr>
            <w:tcW w:w="3622" w:type="dxa"/>
            <w:vAlign w:val="center"/>
          </w:tcPr>
          <w:p w:rsidR="009C0875" w:rsidRPr="007867CB" w:rsidRDefault="00000000" w:rsidP="007867CB">
            <w:pPr>
              <w:spacing w:before="60" w:after="60" w:line="276" w:lineRule="auto"/>
              <w:rPr>
                <w:rFonts w:hint="eastAsia"/>
                <w:bCs/>
                <w:sz w:val="17"/>
              </w:rPr>
            </w:pPr>
            <w:r w:rsidRPr="007867CB">
              <w:rPr>
                <w:bCs/>
                <w:sz w:val="17"/>
              </w:rPr>
              <w:t>Membantu pengguna mengingat pencatatan.</w:t>
            </w:r>
          </w:p>
        </w:tc>
      </w:tr>
      <w:tr w:rsidR="009C0875" w:rsidRPr="007867CB" w:rsidTr="007867CB">
        <w:trPr>
          <w:jc w:val="center"/>
        </w:trPr>
        <w:tc>
          <w:tcPr>
            <w:tcW w:w="1985" w:type="dxa"/>
            <w:vAlign w:val="center"/>
          </w:tcPr>
          <w:p w:rsidR="009C0875" w:rsidRPr="007867CB" w:rsidRDefault="00000000" w:rsidP="007867CB">
            <w:pPr>
              <w:spacing w:before="60" w:after="60" w:line="276" w:lineRule="auto"/>
              <w:rPr>
                <w:rFonts w:hint="eastAsia"/>
                <w:bCs/>
                <w:sz w:val="17"/>
              </w:rPr>
            </w:pPr>
            <w:r w:rsidRPr="007867CB">
              <w:rPr>
                <w:bCs/>
                <w:sz w:val="17"/>
              </w:rPr>
              <w:t>Profil Bayi</w:t>
            </w:r>
          </w:p>
        </w:tc>
        <w:tc>
          <w:tcPr>
            <w:tcW w:w="3969" w:type="dxa"/>
            <w:vAlign w:val="center"/>
          </w:tcPr>
          <w:p w:rsidR="009C0875" w:rsidRPr="007867CB" w:rsidRDefault="00000000" w:rsidP="007867CB">
            <w:pPr>
              <w:spacing w:before="60" w:after="60" w:line="276" w:lineRule="auto"/>
              <w:rPr>
                <w:rFonts w:hint="eastAsia"/>
                <w:bCs/>
                <w:sz w:val="17"/>
              </w:rPr>
            </w:pPr>
            <w:r w:rsidRPr="007867CB">
              <w:rPr>
                <w:bCs/>
                <w:sz w:val="17"/>
              </w:rPr>
              <w:t>Nama panggilan, tanggal lahir, profil aktif.</w:t>
            </w:r>
          </w:p>
        </w:tc>
        <w:tc>
          <w:tcPr>
            <w:tcW w:w="3622" w:type="dxa"/>
            <w:vAlign w:val="center"/>
          </w:tcPr>
          <w:p w:rsidR="009C0875" w:rsidRPr="007867CB" w:rsidRDefault="00000000" w:rsidP="007867CB">
            <w:pPr>
              <w:spacing w:before="60" w:after="60" w:line="276" w:lineRule="auto"/>
              <w:rPr>
                <w:rFonts w:hint="eastAsia"/>
                <w:bCs/>
                <w:sz w:val="17"/>
              </w:rPr>
            </w:pPr>
            <w:r w:rsidRPr="007867CB">
              <w:rPr>
                <w:bCs/>
                <w:sz w:val="17"/>
              </w:rPr>
              <w:t>Memastikan data terhubung ke bayi yang benar.</w:t>
            </w:r>
          </w:p>
        </w:tc>
      </w:tr>
      <w:tr w:rsidR="009C0875" w:rsidRPr="007867CB" w:rsidTr="007867CB">
        <w:trPr>
          <w:jc w:val="center"/>
        </w:trPr>
        <w:tc>
          <w:tcPr>
            <w:tcW w:w="1985" w:type="dxa"/>
            <w:vAlign w:val="center"/>
          </w:tcPr>
          <w:p w:rsidR="009C0875" w:rsidRPr="007867CB" w:rsidRDefault="00000000" w:rsidP="007867CB">
            <w:pPr>
              <w:spacing w:before="60" w:after="60" w:line="276" w:lineRule="auto"/>
              <w:rPr>
                <w:rFonts w:hint="eastAsia"/>
                <w:bCs/>
                <w:sz w:val="17"/>
              </w:rPr>
            </w:pPr>
            <w:r w:rsidRPr="007867CB">
              <w:rPr>
                <w:bCs/>
                <w:sz w:val="17"/>
              </w:rPr>
              <w:t>Pengaturan</w:t>
            </w:r>
          </w:p>
        </w:tc>
        <w:tc>
          <w:tcPr>
            <w:tcW w:w="3969" w:type="dxa"/>
            <w:vAlign w:val="center"/>
          </w:tcPr>
          <w:p w:rsidR="009C0875" w:rsidRPr="007867CB" w:rsidRDefault="00000000" w:rsidP="007867CB">
            <w:pPr>
              <w:spacing w:before="60" w:after="60" w:line="276" w:lineRule="auto"/>
              <w:rPr>
                <w:rFonts w:hint="eastAsia"/>
                <w:bCs/>
                <w:sz w:val="17"/>
              </w:rPr>
            </w:pPr>
            <w:r w:rsidRPr="007867CB">
              <w:rPr>
                <w:bCs/>
                <w:sz w:val="17"/>
              </w:rPr>
              <w:t>Tema, notifikasi, akun, sinkronisasi.</w:t>
            </w:r>
          </w:p>
        </w:tc>
        <w:tc>
          <w:tcPr>
            <w:tcW w:w="3622" w:type="dxa"/>
            <w:vAlign w:val="center"/>
          </w:tcPr>
          <w:p w:rsidR="009C0875" w:rsidRPr="007867CB" w:rsidRDefault="00000000" w:rsidP="007867CB">
            <w:pPr>
              <w:spacing w:before="60" w:after="60" w:line="276" w:lineRule="auto"/>
              <w:rPr>
                <w:rFonts w:hint="eastAsia"/>
                <w:bCs/>
                <w:sz w:val="17"/>
              </w:rPr>
            </w:pPr>
            <w:r w:rsidRPr="007867CB">
              <w:rPr>
                <w:bCs/>
                <w:sz w:val="17"/>
              </w:rPr>
              <w:t>Kontrol preferensi dan status data.</w:t>
            </w:r>
          </w:p>
        </w:tc>
      </w:tr>
    </w:tbl>
    <w:p w:rsidR="009C0875" w:rsidRDefault="009C0875">
      <w:pPr>
        <w:rPr>
          <w:rFonts w:hint="eastAsia"/>
        </w:rPr>
      </w:pPr>
    </w:p>
    <w:p w:rsidR="009C0875" w:rsidRDefault="00000000">
      <w:pPr>
        <w:rPr>
          <w:rFonts w:hint="eastAsia"/>
        </w:rPr>
      </w:pPr>
      <w:r>
        <w:t>Prinsip UI/UX:</w:t>
      </w:r>
    </w:p>
    <w:p w:rsidR="009C0875" w:rsidRDefault="00000000" w:rsidP="007867CB">
      <w:pPr>
        <w:pStyle w:val="ListBullet"/>
        <w:jc w:val="both"/>
        <w:rPr>
          <w:rFonts w:hint="eastAsia"/>
        </w:rPr>
      </w:pPr>
      <w:r>
        <w:t>Primary action pencatatan ditempatkan pada area yang mudah dijangkau satu tangan.</w:t>
      </w:r>
    </w:p>
    <w:p w:rsidR="009C0875" w:rsidRDefault="00000000" w:rsidP="007867CB">
      <w:pPr>
        <w:pStyle w:val="ListBullet"/>
        <w:jc w:val="both"/>
        <w:rPr>
          <w:rFonts w:hint="eastAsia"/>
        </w:rPr>
      </w:pPr>
      <w:r>
        <w:t>Gunakan dark mode sebagai pilihan utama/tersedia penuh untuk kondisi kamar redup.</w:t>
      </w:r>
    </w:p>
    <w:p w:rsidR="009C0875" w:rsidRDefault="00000000" w:rsidP="007867CB">
      <w:pPr>
        <w:pStyle w:val="ListBullet"/>
        <w:jc w:val="both"/>
        <w:rPr>
          <w:rFonts w:hint="eastAsia"/>
        </w:rPr>
      </w:pPr>
      <w:r>
        <w:t>Gunakan tombol dan target sentuh yang cukup besar; hindari kontrol kecil yang berdekatan.</w:t>
      </w:r>
    </w:p>
    <w:p w:rsidR="009C0875" w:rsidRDefault="00000000" w:rsidP="007867CB">
      <w:pPr>
        <w:pStyle w:val="ListBullet"/>
        <w:jc w:val="both"/>
        <w:rPr>
          <w:rFonts w:hint="eastAsia"/>
        </w:rPr>
      </w:pPr>
      <w:r>
        <w:t>Tampilkan status offline/online dan sinkronisasi tanpa mengganggu alur pencatatan.</w:t>
      </w:r>
    </w:p>
    <w:p w:rsidR="009C0875" w:rsidRDefault="00000000" w:rsidP="007867CB">
      <w:pPr>
        <w:pStyle w:val="ListBullet"/>
        <w:jc w:val="both"/>
        <w:rPr>
          <w:rFonts w:hint="eastAsia"/>
        </w:rPr>
      </w:pPr>
      <w:r>
        <w:t>Grafik harus adaptif terhadap lebar layar dan menyediakan alternatif ringkasan berbasis teks.</w:t>
      </w:r>
    </w:p>
    <w:p w:rsidR="009C0875" w:rsidRDefault="00000000" w:rsidP="007867CB">
      <w:pPr>
        <w:pStyle w:val="ListBullet"/>
        <w:jc w:val="both"/>
        <w:rPr>
          <w:rFonts w:hint="eastAsia"/>
        </w:rPr>
      </w:pPr>
      <w:r>
        <w:t>Warna tidak boleh menjadi satu-satunya pembeda informasi.</w:t>
      </w:r>
    </w:p>
    <w:p w:rsidR="009C0875" w:rsidRDefault="00000000">
      <w:pPr>
        <w:pStyle w:val="Heading2"/>
      </w:pPr>
      <w:bookmarkStart w:id="19" w:name="_Toc242176169"/>
      <w:r>
        <w:t>3.2 Hardware Interfaces</w:t>
      </w:r>
      <w:bookmarkEnd w:id="19"/>
    </w:p>
    <w:p w:rsidR="009C0875" w:rsidRDefault="00000000" w:rsidP="007867CB">
      <w:pPr>
        <w:pStyle w:val="ListBullet"/>
        <w:jc w:val="both"/>
        <w:rPr>
          <w:rFonts w:hint="eastAsia"/>
        </w:rPr>
      </w:pPr>
      <w:r>
        <w:t>Layar sentuh smartphone untuk seluruh interaksi.</w:t>
      </w:r>
    </w:p>
    <w:p w:rsidR="009C0875" w:rsidRDefault="00000000" w:rsidP="007867CB">
      <w:pPr>
        <w:pStyle w:val="ListBullet"/>
        <w:jc w:val="both"/>
        <w:rPr>
          <w:rFonts w:hint="eastAsia"/>
        </w:rPr>
      </w:pPr>
      <w:r>
        <w:t>Penyimpanan internal untuk database lokal dan cache.</w:t>
      </w:r>
    </w:p>
    <w:p w:rsidR="009C0875" w:rsidRDefault="00000000" w:rsidP="007867CB">
      <w:pPr>
        <w:pStyle w:val="ListBullet"/>
        <w:jc w:val="both"/>
        <w:rPr>
          <w:rFonts w:hint="eastAsia"/>
        </w:rPr>
      </w:pPr>
      <w:r>
        <w:t>Clock/system time untuk timestamp pencatatan.</w:t>
      </w:r>
    </w:p>
    <w:p w:rsidR="009C0875" w:rsidRDefault="00000000" w:rsidP="007867CB">
      <w:pPr>
        <w:pStyle w:val="ListBullet"/>
        <w:jc w:val="both"/>
        <w:rPr>
          <w:rFonts w:hint="eastAsia"/>
        </w:rPr>
      </w:pPr>
      <w:r>
        <w:t>Koneksi Wi-Fi/data seluler untuk sinkronisasi.</w:t>
      </w:r>
    </w:p>
    <w:p w:rsidR="009C0875" w:rsidRDefault="00000000" w:rsidP="007867CB">
      <w:pPr>
        <w:pStyle w:val="ListBullet"/>
        <w:jc w:val="both"/>
        <w:rPr>
          <w:rFonts w:hint="eastAsia"/>
        </w:rPr>
      </w:pPr>
      <w:r>
        <w:t>Mekanisme notifikasi perangkat untuk pengingat, jika pengguna memberikan izin.</w:t>
      </w:r>
    </w:p>
    <w:p w:rsidR="009C0875" w:rsidRDefault="00000000" w:rsidP="007867CB">
      <w:pPr>
        <w:jc w:val="both"/>
        <w:rPr>
          <w:rFonts w:hint="eastAsia"/>
        </w:rPr>
      </w:pPr>
      <w:r>
        <w:rPr>
          <w:b/>
        </w:rPr>
        <w:t xml:space="preserve">Tidak diperlukan: </w:t>
      </w:r>
      <w:r>
        <w:t>GPS, kamera, mikrofon, wearable, atau sensor kesehatan tidak termasuk kebutuhan inti BoboNyenyak.</w:t>
      </w:r>
    </w:p>
    <w:p w:rsidR="0040567A" w:rsidRDefault="0040567A">
      <w:pPr>
        <w:spacing w:after="200" w:line="276" w:lineRule="auto"/>
        <w:rPr>
          <w:rFonts w:asciiTheme="majorHAnsi" w:eastAsiaTheme="majorEastAsia" w:hAnsiTheme="majorHAnsi" w:cstheme="majorBidi"/>
          <w:b/>
          <w:bCs/>
          <w:color w:val="4F81BD" w:themeColor="accent1"/>
          <w:sz w:val="26"/>
          <w:szCs w:val="26"/>
        </w:rPr>
      </w:pPr>
      <w:bookmarkStart w:id="20" w:name="_Toc242176170"/>
      <w:r>
        <w:br w:type="page"/>
      </w:r>
    </w:p>
    <w:p w:rsidR="009C0875" w:rsidRDefault="00000000">
      <w:pPr>
        <w:pStyle w:val="Heading2"/>
      </w:pPr>
      <w:r>
        <w:lastRenderedPageBreak/>
        <w:t>3.3 Software Interfaces</w:t>
      </w:r>
      <w:bookmarkEnd w:id="20"/>
    </w:p>
    <w:tbl>
      <w:tblPr>
        <w:tblStyle w:val="TableGrid"/>
        <w:tblW w:w="0" w:type="auto"/>
        <w:jc w:val="center"/>
        <w:tblLook w:val="04A0" w:firstRow="1" w:lastRow="0" w:firstColumn="1" w:lastColumn="0" w:noHBand="0" w:noVBand="1"/>
      </w:tblPr>
      <w:tblGrid>
        <w:gridCol w:w="2268"/>
        <w:gridCol w:w="7308"/>
      </w:tblGrid>
      <w:tr w:rsidR="009C0875" w:rsidRPr="007867CB" w:rsidTr="007867CB">
        <w:trPr>
          <w:jc w:val="center"/>
        </w:trPr>
        <w:tc>
          <w:tcPr>
            <w:tcW w:w="2268" w:type="dxa"/>
            <w:shd w:val="clear" w:color="auto" w:fill="D9EAF7"/>
            <w:vAlign w:val="center"/>
          </w:tcPr>
          <w:p w:rsidR="009C0875" w:rsidRPr="007867CB" w:rsidRDefault="00000000" w:rsidP="007867CB">
            <w:pPr>
              <w:spacing w:before="60" w:after="60" w:line="276" w:lineRule="auto"/>
              <w:rPr>
                <w:rFonts w:hint="eastAsia"/>
                <w:b/>
                <w:sz w:val="17"/>
              </w:rPr>
            </w:pPr>
            <w:r>
              <w:rPr>
                <w:b/>
                <w:sz w:val="17"/>
              </w:rPr>
              <w:t>Interface</w:t>
            </w:r>
          </w:p>
        </w:tc>
        <w:tc>
          <w:tcPr>
            <w:tcW w:w="7308" w:type="dxa"/>
            <w:shd w:val="clear" w:color="auto" w:fill="D9EAF7"/>
            <w:vAlign w:val="center"/>
          </w:tcPr>
          <w:p w:rsidR="009C0875" w:rsidRPr="007867CB" w:rsidRDefault="00000000" w:rsidP="007867CB">
            <w:pPr>
              <w:spacing w:before="60" w:after="60" w:line="276" w:lineRule="auto"/>
              <w:rPr>
                <w:rFonts w:hint="eastAsia"/>
                <w:b/>
                <w:sz w:val="17"/>
              </w:rPr>
            </w:pPr>
            <w:r>
              <w:rPr>
                <w:b/>
                <w:sz w:val="17"/>
              </w:rPr>
              <w:t>Spesifikasi</w:t>
            </w:r>
          </w:p>
        </w:tc>
      </w:tr>
      <w:tr w:rsidR="009C0875" w:rsidRPr="007867CB" w:rsidTr="007867CB">
        <w:trPr>
          <w:jc w:val="center"/>
        </w:trPr>
        <w:tc>
          <w:tcPr>
            <w:tcW w:w="2268" w:type="dxa"/>
            <w:vAlign w:val="center"/>
          </w:tcPr>
          <w:p w:rsidR="009C0875" w:rsidRPr="007867CB" w:rsidRDefault="00000000" w:rsidP="007867CB">
            <w:pPr>
              <w:spacing w:before="60" w:after="60" w:line="276" w:lineRule="auto"/>
              <w:rPr>
                <w:rFonts w:hint="eastAsia"/>
                <w:bCs/>
                <w:sz w:val="17"/>
              </w:rPr>
            </w:pPr>
            <w:r w:rsidRPr="007867CB">
              <w:rPr>
                <w:bCs/>
                <w:sz w:val="17"/>
              </w:rPr>
              <w:t>Flutter/Dart</w:t>
            </w:r>
          </w:p>
        </w:tc>
        <w:tc>
          <w:tcPr>
            <w:tcW w:w="7308" w:type="dxa"/>
            <w:vAlign w:val="center"/>
          </w:tcPr>
          <w:p w:rsidR="009C0875" w:rsidRPr="007867CB" w:rsidRDefault="00000000" w:rsidP="007867CB">
            <w:pPr>
              <w:spacing w:before="60" w:after="60" w:line="276" w:lineRule="auto"/>
              <w:rPr>
                <w:rFonts w:hint="eastAsia"/>
                <w:bCs/>
                <w:sz w:val="17"/>
              </w:rPr>
            </w:pPr>
            <w:r w:rsidRPr="007867CB">
              <w:rPr>
                <w:bCs/>
                <w:sz w:val="17"/>
              </w:rPr>
              <w:t>Framework client mobile.</w:t>
            </w:r>
          </w:p>
        </w:tc>
      </w:tr>
      <w:tr w:rsidR="009C0875" w:rsidRPr="007867CB" w:rsidTr="007867CB">
        <w:trPr>
          <w:jc w:val="center"/>
        </w:trPr>
        <w:tc>
          <w:tcPr>
            <w:tcW w:w="2268" w:type="dxa"/>
            <w:vAlign w:val="center"/>
          </w:tcPr>
          <w:p w:rsidR="009C0875" w:rsidRPr="007867CB" w:rsidRDefault="00000000" w:rsidP="007867CB">
            <w:pPr>
              <w:spacing w:before="60" w:after="60" w:line="276" w:lineRule="auto"/>
              <w:rPr>
                <w:rFonts w:hint="eastAsia"/>
                <w:bCs/>
                <w:sz w:val="17"/>
              </w:rPr>
            </w:pPr>
            <w:r w:rsidRPr="007867CB">
              <w:rPr>
                <w:bCs/>
                <w:sz w:val="17"/>
              </w:rPr>
              <w:t>Local SQLite</w:t>
            </w:r>
          </w:p>
        </w:tc>
        <w:tc>
          <w:tcPr>
            <w:tcW w:w="7308" w:type="dxa"/>
            <w:vAlign w:val="center"/>
          </w:tcPr>
          <w:p w:rsidR="009C0875" w:rsidRPr="007867CB" w:rsidRDefault="00000000" w:rsidP="007867CB">
            <w:pPr>
              <w:spacing w:before="60" w:after="60" w:line="276" w:lineRule="auto"/>
              <w:rPr>
                <w:rFonts w:hint="eastAsia"/>
                <w:bCs/>
                <w:sz w:val="17"/>
              </w:rPr>
            </w:pPr>
            <w:r w:rsidRPr="007867CB">
              <w:rPr>
                <w:bCs/>
                <w:sz w:val="17"/>
              </w:rPr>
              <w:t>Penyimpanan offline untuk profil dan sleep records.</w:t>
            </w:r>
          </w:p>
        </w:tc>
      </w:tr>
      <w:tr w:rsidR="009C0875" w:rsidRPr="007867CB" w:rsidTr="007867CB">
        <w:trPr>
          <w:jc w:val="center"/>
        </w:trPr>
        <w:tc>
          <w:tcPr>
            <w:tcW w:w="2268" w:type="dxa"/>
            <w:vAlign w:val="center"/>
          </w:tcPr>
          <w:p w:rsidR="009C0875" w:rsidRPr="007867CB" w:rsidRDefault="00000000" w:rsidP="007867CB">
            <w:pPr>
              <w:spacing w:before="60" w:after="60" w:line="276" w:lineRule="auto"/>
              <w:rPr>
                <w:rFonts w:hint="eastAsia"/>
                <w:bCs/>
                <w:sz w:val="17"/>
              </w:rPr>
            </w:pPr>
            <w:r w:rsidRPr="007867CB">
              <w:rPr>
                <w:bCs/>
                <w:sz w:val="17"/>
              </w:rPr>
              <w:t>REST API</w:t>
            </w:r>
          </w:p>
        </w:tc>
        <w:tc>
          <w:tcPr>
            <w:tcW w:w="7308" w:type="dxa"/>
            <w:vAlign w:val="center"/>
          </w:tcPr>
          <w:p w:rsidR="009C0875" w:rsidRPr="007867CB" w:rsidRDefault="00000000" w:rsidP="007867CB">
            <w:pPr>
              <w:spacing w:before="60" w:after="60" w:line="276" w:lineRule="auto"/>
              <w:rPr>
                <w:rFonts w:hint="eastAsia"/>
                <w:bCs/>
                <w:sz w:val="17"/>
              </w:rPr>
            </w:pPr>
            <w:r w:rsidRPr="007867CB">
              <w:rPr>
                <w:bCs/>
                <w:sz w:val="17"/>
              </w:rPr>
              <w:t>Komunikasi client-server melalui HTTPS dengan JSON.</w:t>
            </w:r>
          </w:p>
        </w:tc>
      </w:tr>
      <w:tr w:rsidR="009C0875" w:rsidRPr="007867CB" w:rsidTr="007867CB">
        <w:trPr>
          <w:jc w:val="center"/>
        </w:trPr>
        <w:tc>
          <w:tcPr>
            <w:tcW w:w="2268" w:type="dxa"/>
            <w:vAlign w:val="center"/>
          </w:tcPr>
          <w:p w:rsidR="009C0875" w:rsidRPr="007867CB" w:rsidRDefault="00000000" w:rsidP="007867CB">
            <w:pPr>
              <w:spacing w:before="60" w:after="60" w:line="276" w:lineRule="auto"/>
              <w:rPr>
                <w:rFonts w:hint="eastAsia"/>
                <w:bCs/>
                <w:sz w:val="17"/>
              </w:rPr>
            </w:pPr>
            <w:r w:rsidRPr="007867CB">
              <w:rPr>
                <w:bCs/>
                <w:sz w:val="17"/>
              </w:rPr>
              <w:t>Server Database</w:t>
            </w:r>
          </w:p>
        </w:tc>
        <w:tc>
          <w:tcPr>
            <w:tcW w:w="7308" w:type="dxa"/>
            <w:vAlign w:val="center"/>
          </w:tcPr>
          <w:p w:rsidR="009C0875" w:rsidRPr="007867CB" w:rsidRDefault="00000000" w:rsidP="007867CB">
            <w:pPr>
              <w:spacing w:before="60" w:after="60" w:line="276" w:lineRule="auto"/>
              <w:rPr>
                <w:rFonts w:hint="eastAsia"/>
                <w:bCs/>
                <w:sz w:val="17"/>
              </w:rPr>
            </w:pPr>
            <w:r w:rsidRPr="007867CB">
              <w:rPr>
                <w:bCs/>
                <w:sz w:val="17"/>
              </w:rPr>
              <w:t>PostgreSQL sebagai rancangan penyimpanan terpusat.</w:t>
            </w:r>
          </w:p>
        </w:tc>
      </w:tr>
      <w:tr w:rsidR="009C0875" w:rsidRPr="007867CB" w:rsidTr="007867CB">
        <w:trPr>
          <w:jc w:val="center"/>
        </w:trPr>
        <w:tc>
          <w:tcPr>
            <w:tcW w:w="2268" w:type="dxa"/>
            <w:vAlign w:val="center"/>
          </w:tcPr>
          <w:p w:rsidR="009C0875" w:rsidRPr="007867CB" w:rsidRDefault="00000000" w:rsidP="007867CB">
            <w:pPr>
              <w:spacing w:before="60" w:after="60" w:line="276" w:lineRule="auto"/>
              <w:rPr>
                <w:rFonts w:hint="eastAsia"/>
                <w:bCs/>
                <w:sz w:val="17"/>
              </w:rPr>
            </w:pPr>
            <w:r w:rsidRPr="007867CB">
              <w:rPr>
                <w:bCs/>
                <w:sz w:val="17"/>
              </w:rPr>
              <w:t>Authentication</w:t>
            </w:r>
          </w:p>
        </w:tc>
        <w:tc>
          <w:tcPr>
            <w:tcW w:w="7308" w:type="dxa"/>
            <w:vAlign w:val="center"/>
          </w:tcPr>
          <w:p w:rsidR="009C0875" w:rsidRPr="007867CB" w:rsidRDefault="00000000" w:rsidP="007867CB">
            <w:pPr>
              <w:spacing w:before="60" w:after="60" w:line="276" w:lineRule="auto"/>
              <w:rPr>
                <w:rFonts w:hint="eastAsia"/>
                <w:bCs/>
                <w:sz w:val="17"/>
              </w:rPr>
            </w:pPr>
            <w:r w:rsidRPr="007867CB">
              <w:rPr>
                <w:bCs/>
                <w:sz w:val="17"/>
              </w:rPr>
              <w:t>Token/session berbasis API; token disimpan menggunakan secure storage pada perangkat.</w:t>
            </w:r>
          </w:p>
        </w:tc>
      </w:tr>
      <w:tr w:rsidR="009C0875" w:rsidRPr="007867CB" w:rsidTr="007867CB">
        <w:trPr>
          <w:jc w:val="center"/>
        </w:trPr>
        <w:tc>
          <w:tcPr>
            <w:tcW w:w="2268" w:type="dxa"/>
            <w:vAlign w:val="center"/>
          </w:tcPr>
          <w:p w:rsidR="009C0875" w:rsidRPr="007867CB" w:rsidRDefault="00000000" w:rsidP="007867CB">
            <w:pPr>
              <w:spacing w:before="60" w:after="60" w:line="276" w:lineRule="auto"/>
              <w:rPr>
                <w:rFonts w:hint="eastAsia"/>
                <w:bCs/>
                <w:sz w:val="17"/>
              </w:rPr>
            </w:pPr>
            <w:r w:rsidRPr="007867CB">
              <w:rPr>
                <w:bCs/>
                <w:sz w:val="17"/>
              </w:rPr>
              <w:t>Notification subsystem</w:t>
            </w:r>
          </w:p>
        </w:tc>
        <w:tc>
          <w:tcPr>
            <w:tcW w:w="7308" w:type="dxa"/>
            <w:vAlign w:val="center"/>
          </w:tcPr>
          <w:p w:rsidR="009C0875" w:rsidRPr="007867CB" w:rsidRDefault="00000000" w:rsidP="007867CB">
            <w:pPr>
              <w:spacing w:before="60" w:after="60" w:line="276" w:lineRule="auto"/>
              <w:rPr>
                <w:rFonts w:hint="eastAsia"/>
                <w:bCs/>
                <w:sz w:val="17"/>
              </w:rPr>
            </w:pPr>
            <w:r w:rsidRPr="007867CB">
              <w:rPr>
                <w:bCs/>
                <w:sz w:val="17"/>
              </w:rPr>
              <w:t>Local notification/background scheduling sesuai platform.</w:t>
            </w:r>
          </w:p>
        </w:tc>
      </w:tr>
    </w:tbl>
    <w:p w:rsidR="009C0875" w:rsidRDefault="009C0875">
      <w:pPr>
        <w:rPr>
          <w:rFonts w:hint="eastAsia"/>
        </w:rPr>
      </w:pPr>
    </w:p>
    <w:p w:rsidR="009C0875" w:rsidRDefault="00000000" w:rsidP="001B6D39">
      <w:pPr>
        <w:jc w:val="both"/>
        <w:rPr>
          <w:rFonts w:hint="eastAsia"/>
        </w:rPr>
      </w:pPr>
      <w:r>
        <w:rPr>
          <w:b/>
        </w:rPr>
        <w:t xml:space="preserve">Catatan implementasi: </w:t>
      </w:r>
      <w:r>
        <w:t>Nama package Flutter dan framework backend dapat ditetapkan pada tahap desain teknis; SRS menetapkan fungsi dan kontrak, bukan mengunci package tertentu.</w:t>
      </w:r>
    </w:p>
    <w:p w:rsidR="009C0875" w:rsidRDefault="00000000">
      <w:pPr>
        <w:pStyle w:val="Heading2"/>
      </w:pPr>
      <w:bookmarkStart w:id="21" w:name="_Toc242176171"/>
      <w:r>
        <w:t>3.4 Communications Interfaces</w:t>
      </w:r>
      <w:bookmarkEnd w:id="21"/>
    </w:p>
    <w:p w:rsidR="009C0875" w:rsidRDefault="00000000">
      <w:pPr>
        <w:pStyle w:val="ListBullet"/>
        <w:rPr>
          <w:rFonts w:hint="eastAsia"/>
        </w:rPr>
      </w:pPr>
      <w:r>
        <w:t>Client berkomunikasi dengan REST API menggunakan HTTPS.</w:t>
      </w:r>
    </w:p>
    <w:p w:rsidR="009C0875" w:rsidRDefault="00000000">
      <w:pPr>
        <w:pStyle w:val="ListBullet"/>
        <w:rPr>
          <w:rFonts w:hint="eastAsia"/>
        </w:rPr>
      </w:pPr>
      <w:r>
        <w:t>Request/response menggunakan JSON.</w:t>
      </w:r>
    </w:p>
    <w:p w:rsidR="009C0875" w:rsidRDefault="00000000">
      <w:pPr>
        <w:pStyle w:val="ListBullet"/>
        <w:rPr>
          <w:rFonts w:hint="eastAsia"/>
        </w:rPr>
      </w:pPr>
      <w:r>
        <w:t>API menyediakan endpoint autentikasi, profil bayi, sleep records, dan sinkronisasi.</w:t>
      </w:r>
    </w:p>
    <w:p w:rsidR="009C0875" w:rsidRDefault="00000000">
      <w:pPr>
        <w:pStyle w:val="ListBullet"/>
        <w:rPr>
          <w:rFonts w:hint="eastAsia"/>
        </w:rPr>
      </w:pPr>
      <w:r>
        <w:t>Setiap sleep record menggunakan ID unik agar operasi sinkronisasi idempotent.</w:t>
      </w:r>
    </w:p>
    <w:p w:rsidR="009C0875" w:rsidRDefault="00000000">
      <w:pPr>
        <w:pStyle w:val="ListBullet"/>
        <w:rPr>
          <w:rFonts w:hint="eastAsia"/>
        </w:rPr>
      </w:pPr>
      <w:r>
        <w:t>Ketika offline, perubahan disimpan lokal dan masuk ke sync queue.</w:t>
      </w:r>
    </w:p>
    <w:p w:rsidR="009C0875" w:rsidRDefault="00000000">
      <w:pPr>
        <w:pStyle w:val="ListBullet"/>
        <w:rPr>
          <w:rFonts w:hint="eastAsia"/>
        </w:rPr>
      </w:pPr>
      <w:r>
        <w:t>Ketika online kembali, queue dikirim bertahap; kegagalan jaringan menyebabkan retry tanpa menghapus data lokal.</w:t>
      </w:r>
    </w:p>
    <w:p w:rsidR="009C0875" w:rsidRDefault="00000000">
      <w:pPr>
        <w:rPr>
          <w:rFonts w:hint="eastAsia"/>
        </w:rPr>
      </w:pPr>
      <w:r>
        <w:br w:type="page"/>
      </w:r>
    </w:p>
    <w:p w:rsidR="009C0875" w:rsidRDefault="00000000">
      <w:pPr>
        <w:pStyle w:val="Heading1"/>
      </w:pPr>
      <w:bookmarkStart w:id="22" w:name="_Toc242176172"/>
      <w:r>
        <w:lastRenderedPageBreak/>
        <w:t>4. System Features</w:t>
      </w:r>
      <w:bookmarkEnd w:id="22"/>
    </w:p>
    <w:p w:rsidR="009C0875" w:rsidRDefault="00000000" w:rsidP="000153EC">
      <w:pPr>
        <w:jc w:val="both"/>
        <w:rPr>
          <w:rFonts w:hint="eastAsia"/>
        </w:rPr>
      </w:pPr>
      <w:r>
        <w:t>Bagian ini mendefinisikan fitur sistem dalam format deskripsi, prioritas, stimulus/response, functional requirements, dan use case description seperti struktur template SRS.</w:t>
      </w:r>
    </w:p>
    <w:p w:rsidR="009C0875" w:rsidRDefault="00000000">
      <w:pPr>
        <w:pStyle w:val="Heading2"/>
      </w:pPr>
      <w:bookmarkStart w:id="23" w:name="_Toc242176173"/>
      <w:r>
        <w:t>4.1 User Management &amp; Authentication</w:t>
      </w:r>
      <w:bookmarkEnd w:id="23"/>
    </w:p>
    <w:p w:rsidR="009C0875" w:rsidRDefault="00000000">
      <w:pPr>
        <w:pStyle w:val="Heading3"/>
      </w:pPr>
      <w:bookmarkStart w:id="24" w:name="_Toc242176174"/>
      <w:r>
        <w:t>4.1.1 Description and Priority</w:t>
      </w:r>
      <w:bookmarkEnd w:id="24"/>
    </w:p>
    <w:p w:rsidR="009C0875" w:rsidRDefault="00000000" w:rsidP="000153EC">
      <w:pPr>
        <w:jc w:val="both"/>
        <w:rPr>
          <w:rFonts w:hint="eastAsia"/>
        </w:rPr>
      </w:pPr>
      <w:r>
        <w:t>Menyediakan akun pengguna agar data tidur dapat dikaitkan dengan pengasuh dan profil bayi serta dapat disinkronkan ke server.</w:t>
      </w:r>
    </w:p>
    <w:p w:rsidR="009C0875" w:rsidRDefault="00000000">
      <w:pPr>
        <w:rPr>
          <w:rFonts w:hint="eastAsia"/>
        </w:rPr>
      </w:pPr>
      <w:r>
        <w:rPr>
          <w:b/>
        </w:rPr>
        <w:t xml:space="preserve">Priority: </w:t>
      </w:r>
      <w:r>
        <w:t>High</w:t>
      </w:r>
    </w:p>
    <w:p w:rsidR="009C0875" w:rsidRDefault="00000000">
      <w:pPr>
        <w:pStyle w:val="Heading3"/>
      </w:pPr>
      <w:bookmarkStart w:id="25" w:name="_Toc242176175"/>
      <w:r>
        <w:t>4.1.2 Stimulus/Response Sequences</w:t>
      </w:r>
      <w:bookmarkEnd w:id="25"/>
    </w:p>
    <w:tbl>
      <w:tblPr>
        <w:tblStyle w:val="TableGrid"/>
        <w:tblW w:w="0" w:type="auto"/>
        <w:jc w:val="center"/>
        <w:tblLook w:val="04A0" w:firstRow="1" w:lastRow="0" w:firstColumn="1" w:lastColumn="0" w:noHBand="0" w:noVBand="1"/>
      </w:tblPr>
      <w:tblGrid>
        <w:gridCol w:w="3119"/>
        <w:gridCol w:w="6457"/>
      </w:tblGrid>
      <w:tr w:rsidR="009C0875" w:rsidRPr="000153EC" w:rsidTr="000153EC">
        <w:trPr>
          <w:jc w:val="center"/>
        </w:trPr>
        <w:tc>
          <w:tcPr>
            <w:tcW w:w="3119" w:type="dxa"/>
            <w:shd w:val="clear" w:color="auto" w:fill="D9EAF7"/>
            <w:vAlign w:val="center"/>
          </w:tcPr>
          <w:p w:rsidR="009C0875" w:rsidRPr="000153EC" w:rsidRDefault="00000000" w:rsidP="000153EC">
            <w:pPr>
              <w:spacing w:before="60" w:after="60" w:line="276" w:lineRule="auto"/>
              <w:rPr>
                <w:rFonts w:hint="eastAsia"/>
                <w:b/>
                <w:sz w:val="17"/>
              </w:rPr>
            </w:pPr>
            <w:r>
              <w:rPr>
                <w:b/>
                <w:sz w:val="17"/>
              </w:rPr>
              <w:t>Stimulus (</w:t>
            </w:r>
            <w:proofErr w:type="spellStart"/>
            <w:r>
              <w:rPr>
                <w:b/>
                <w:sz w:val="17"/>
              </w:rPr>
              <w:t>Aksi</w:t>
            </w:r>
            <w:proofErr w:type="spellEnd"/>
            <w:r>
              <w:rPr>
                <w:b/>
                <w:sz w:val="17"/>
              </w:rPr>
              <w:t>)</w:t>
            </w:r>
          </w:p>
        </w:tc>
        <w:tc>
          <w:tcPr>
            <w:tcW w:w="6457" w:type="dxa"/>
            <w:shd w:val="clear" w:color="auto" w:fill="D9EAF7"/>
            <w:vAlign w:val="center"/>
          </w:tcPr>
          <w:p w:rsidR="009C0875" w:rsidRPr="000153EC" w:rsidRDefault="00000000" w:rsidP="000153EC">
            <w:pPr>
              <w:spacing w:before="60" w:after="60" w:line="276" w:lineRule="auto"/>
              <w:rPr>
                <w:rFonts w:hint="eastAsia"/>
                <w:b/>
                <w:sz w:val="17"/>
              </w:rPr>
            </w:pPr>
            <w:r>
              <w:rPr>
                <w:b/>
                <w:sz w:val="17"/>
              </w:rPr>
              <w:t>Response Sistem</w:t>
            </w:r>
          </w:p>
        </w:tc>
      </w:tr>
      <w:tr w:rsidR="009C0875" w:rsidRPr="000153EC" w:rsidTr="000153EC">
        <w:trPr>
          <w:jc w:val="center"/>
        </w:trPr>
        <w:tc>
          <w:tcPr>
            <w:tcW w:w="3119" w:type="dxa"/>
            <w:vAlign w:val="center"/>
          </w:tcPr>
          <w:p w:rsidR="009C0875" w:rsidRPr="000153EC" w:rsidRDefault="00000000" w:rsidP="000153EC">
            <w:pPr>
              <w:spacing w:before="60" w:after="60" w:line="276" w:lineRule="auto"/>
              <w:rPr>
                <w:rFonts w:hint="eastAsia"/>
                <w:bCs/>
                <w:sz w:val="17"/>
              </w:rPr>
            </w:pPr>
            <w:r w:rsidRPr="000153EC">
              <w:rPr>
                <w:bCs/>
                <w:sz w:val="17"/>
              </w:rPr>
              <w:t>Pengguna membuka Login/Register</w:t>
            </w:r>
          </w:p>
        </w:tc>
        <w:tc>
          <w:tcPr>
            <w:tcW w:w="6457" w:type="dxa"/>
            <w:vAlign w:val="center"/>
          </w:tcPr>
          <w:p w:rsidR="009C0875" w:rsidRPr="000153EC" w:rsidRDefault="00000000" w:rsidP="000153EC">
            <w:pPr>
              <w:spacing w:before="60" w:after="60" w:line="276" w:lineRule="auto"/>
              <w:rPr>
                <w:rFonts w:hint="eastAsia"/>
                <w:bCs/>
                <w:sz w:val="17"/>
              </w:rPr>
            </w:pPr>
            <w:r w:rsidRPr="000153EC">
              <w:rPr>
                <w:bCs/>
                <w:sz w:val="17"/>
              </w:rPr>
              <w:t>Sistem menampilkan form.</w:t>
            </w:r>
          </w:p>
        </w:tc>
      </w:tr>
      <w:tr w:rsidR="009C0875" w:rsidRPr="000153EC" w:rsidTr="000153EC">
        <w:trPr>
          <w:jc w:val="center"/>
        </w:trPr>
        <w:tc>
          <w:tcPr>
            <w:tcW w:w="3119" w:type="dxa"/>
            <w:vAlign w:val="center"/>
          </w:tcPr>
          <w:p w:rsidR="009C0875" w:rsidRPr="000153EC" w:rsidRDefault="00000000" w:rsidP="000153EC">
            <w:pPr>
              <w:spacing w:before="60" w:after="60" w:line="276" w:lineRule="auto"/>
              <w:rPr>
                <w:rFonts w:hint="eastAsia"/>
                <w:bCs/>
                <w:sz w:val="17"/>
              </w:rPr>
            </w:pPr>
            <w:r w:rsidRPr="000153EC">
              <w:rPr>
                <w:bCs/>
                <w:sz w:val="17"/>
              </w:rPr>
              <w:t>Pengguna mengisi data</w:t>
            </w:r>
          </w:p>
        </w:tc>
        <w:tc>
          <w:tcPr>
            <w:tcW w:w="6457" w:type="dxa"/>
            <w:vAlign w:val="center"/>
          </w:tcPr>
          <w:p w:rsidR="009C0875" w:rsidRPr="000153EC" w:rsidRDefault="00000000" w:rsidP="000153EC">
            <w:pPr>
              <w:spacing w:before="60" w:after="60" w:line="276" w:lineRule="auto"/>
              <w:rPr>
                <w:rFonts w:hint="eastAsia"/>
                <w:bCs/>
                <w:sz w:val="17"/>
              </w:rPr>
            </w:pPr>
            <w:r w:rsidRPr="000153EC">
              <w:rPr>
                <w:bCs/>
                <w:sz w:val="17"/>
              </w:rPr>
              <w:t>Sistem memvalidasi format dan kelengkapan.</w:t>
            </w:r>
          </w:p>
        </w:tc>
      </w:tr>
      <w:tr w:rsidR="009C0875" w:rsidRPr="000153EC" w:rsidTr="000153EC">
        <w:trPr>
          <w:jc w:val="center"/>
        </w:trPr>
        <w:tc>
          <w:tcPr>
            <w:tcW w:w="3119" w:type="dxa"/>
            <w:vAlign w:val="center"/>
          </w:tcPr>
          <w:p w:rsidR="009C0875" w:rsidRPr="000153EC" w:rsidRDefault="00000000" w:rsidP="000153EC">
            <w:pPr>
              <w:spacing w:before="60" w:after="60" w:line="276" w:lineRule="auto"/>
              <w:rPr>
                <w:rFonts w:hint="eastAsia"/>
                <w:bCs/>
                <w:sz w:val="17"/>
              </w:rPr>
            </w:pPr>
            <w:r w:rsidRPr="000153EC">
              <w:rPr>
                <w:bCs/>
                <w:sz w:val="17"/>
              </w:rPr>
              <w:t>Registrasi valid</w:t>
            </w:r>
          </w:p>
        </w:tc>
        <w:tc>
          <w:tcPr>
            <w:tcW w:w="6457" w:type="dxa"/>
            <w:vAlign w:val="center"/>
          </w:tcPr>
          <w:p w:rsidR="009C0875" w:rsidRPr="000153EC" w:rsidRDefault="00000000" w:rsidP="000153EC">
            <w:pPr>
              <w:spacing w:before="60" w:after="60" w:line="276" w:lineRule="auto"/>
              <w:rPr>
                <w:rFonts w:hint="eastAsia"/>
                <w:bCs/>
                <w:sz w:val="17"/>
              </w:rPr>
            </w:pPr>
            <w:r w:rsidRPr="000153EC">
              <w:rPr>
                <w:bCs/>
                <w:sz w:val="17"/>
              </w:rPr>
              <w:t>Akun dibuat dan pengguna diarahkan ke onboarding/profil bayi.</w:t>
            </w:r>
          </w:p>
        </w:tc>
      </w:tr>
      <w:tr w:rsidR="009C0875" w:rsidRPr="000153EC" w:rsidTr="000153EC">
        <w:trPr>
          <w:jc w:val="center"/>
        </w:trPr>
        <w:tc>
          <w:tcPr>
            <w:tcW w:w="3119" w:type="dxa"/>
            <w:vAlign w:val="center"/>
          </w:tcPr>
          <w:p w:rsidR="009C0875" w:rsidRPr="000153EC" w:rsidRDefault="00000000" w:rsidP="000153EC">
            <w:pPr>
              <w:spacing w:before="60" w:after="60" w:line="276" w:lineRule="auto"/>
              <w:rPr>
                <w:rFonts w:hint="eastAsia"/>
                <w:bCs/>
                <w:sz w:val="17"/>
              </w:rPr>
            </w:pPr>
            <w:r w:rsidRPr="000153EC">
              <w:rPr>
                <w:bCs/>
                <w:sz w:val="17"/>
              </w:rPr>
              <w:t>Login valid</w:t>
            </w:r>
          </w:p>
        </w:tc>
        <w:tc>
          <w:tcPr>
            <w:tcW w:w="6457" w:type="dxa"/>
            <w:vAlign w:val="center"/>
          </w:tcPr>
          <w:p w:rsidR="009C0875" w:rsidRPr="000153EC" w:rsidRDefault="00000000" w:rsidP="000153EC">
            <w:pPr>
              <w:spacing w:before="60" w:after="60" w:line="276" w:lineRule="auto"/>
              <w:rPr>
                <w:rFonts w:hint="eastAsia"/>
                <w:bCs/>
                <w:sz w:val="17"/>
              </w:rPr>
            </w:pPr>
            <w:r w:rsidRPr="000153EC">
              <w:rPr>
                <w:bCs/>
                <w:sz w:val="17"/>
              </w:rPr>
              <w:t>Sistem membuat sesi/token dan membuka Home.</w:t>
            </w:r>
          </w:p>
        </w:tc>
      </w:tr>
      <w:tr w:rsidR="009C0875" w:rsidRPr="000153EC" w:rsidTr="000153EC">
        <w:trPr>
          <w:jc w:val="center"/>
        </w:trPr>
        <w:tc>
          <w:tcPr>
            <w:tcW w:w="3119" w:type="dxa"/>
            <w:vAlign w:val="center"/>
          </w:tcPr>
          <w:p w:rsidR="009C0875" w:rsidRPr="000153EC" w:rsidRDefault="00000000" w:rsidP="000153EC">
            <w:pPr>
              <w:spacing w:before="60" w:after="60" w:line="276" w:lineRule="auto"/>
              <w:rPr>
                <w:rFonts w:hint="eastAsia"/>
                <w:bCs/>
                <w:sz w:val="17"/>
              </w:rPr>
            </w:pPr>
            <w:r w:rsidRPr="000153EC">
              <w:rPr>
                <w:bCs/>
                <w:sz w:val="17"/>
              </w:rPr>
              <w:t>Logout</w:t>
            </w:r>
          </w:p>
        </w:tc>
        <w:tc>
          <w:tcPr>
            <w:tcW w:w="6457" w:type="dxa"/>
            <w:vAlign w:val="center"/>
          </w:tcPr>
          <w:p w:rsidR="009C0875" w:rsidRPr="000153EC" w:rsidRDefault="00000000" w:rsidP="000153EC">
            <w:pPr>
              <w:spacing w:before="60" w:after="60" w:line="276" w:lineRule="auto"/>
              <w:rPr>
                <w:rFonts w:hint="eastAsia"/>
                <w:bCs/>
                <w:sz w:val="17"/>
              </w:rPr>
            </w:pPr>
            <w:r w:rsidRPr="000153EC">
              <w:rPr>
                <w:bCs/>
                <w:sz w:val="17"/>
              </w:rPr>
              <w:t>Sistem mengakhiri sesi dan menjaga data lokal sesuai kebijakan.</w:t>
            </w:r>
          </w:p>
        </w:tc>
      </w:tr>
    </w:tbl>
    <w:p w:rsidR="009C0875" w:rsidRDefault="009C0875">
      <w:pPr>
        <w:rPr>
          <w:rFonts w:hint="eastAsia"/>
        </w:rPr>
      </w:pPr>
    </w:p>
    <w:p w:rsidR="009C0875" w:rsidRDefault="00000000">
      <w:pPr>
        <w:pStyle w:val="Heading3"/>
      </w:pPr>
      <w:bookmarkStart w:id="26" w:name="_Toc242176176"/>
      <w:r>
        <w:t>4.1.3 Functional Requirements</w:t>
      </w:r>
      <w:bookmarkEnd w:id="26"/>
    </w:p>
    <w:tbl>
      <w:tblPr>
        <w:tblStyle w:val="TableGrid"/>
        <w:tblW w:w="0" w:type="auto"/>
        <w:jc w:val="center"/>
        <w:tblLook w:val="04A0" w:firstRow="1" w:lastRow="0" w:firstColumn="1" w:lastColumn="0" w:noHBand="0" w:noVBand="1"/>
      </w:tblPr>
      <w:tblGrid>
        <w:gridCol w:w="1134"/>
        <w:gridCol w:w="7230"/>
        <w:gridCol w:w="1212"/>
      </w:tblGrid>
      <w:tr w:rsidR="009C0875" w:rsidRPr="000153EC" w:rsidTr="000153EC">
        <w:trPr>
          <w:jc w:val="center"/>
        </w:trPr>
        <w:tc>
          <w:tcPr>
            <w:tcW w:w="1134" w:type="dxa"/>
            <w:shd w:val="clear" w:color="auto" w:fill="D9EAF7"/>
            <w:vAlign w:val="center"/>
          </w:tcPr>
          <w:p w:rsidR="009C0875" w:rsidRPr="000153EC" w:rsidRDefault="00000000" w:rsidP="000153EC">
            <w:pPr>
              <w:spacing w:before="60" w:after="60" w:line="276" w:lineRule="auto"/>
              <w:rPr>
                <w:rFonts w:hint="eastAsia"/>
                <w:b/>
                <w:sz w:val="17"/>
              </w:rPr>
            </w:pPr>
            <w:r w:rsidRPr="000153EC">
              <w:rPr>
                <w:b/>
                <w:sz w:val="17"/>
              </w:rPr>
              <w:t>ID</w:t>
            </w:r>
          </w:p>
        </w:tc>
        <w:tc>
          <w:tcPr>
            <w:tcW w:w="7230" w:type="dxa"/>
            <w:shd w:val="clear" w:color="auto" w:fill="D9EAF7"/>
            <w:vAlign w:val="center"/>
          </w:tcPr>
          <w:p w:rsidR="009C0875" w:rsidRPr="000153EC" w:rsidRDefault="00000000" w:rsidP="000153EC">
            <w:pPr>
              <w:spacing w:before="60" w:after="60" w:line="276" w:lineRule="auto"/>
              <w:rPr>
                <w:rFonts w:hint="eastAsia"/>
                <w:b/>
                <w:sz w:val="17"/>
              </w:rPr>
            </w:pPr>
            <w:r w:rsidRPr="000153EC">
              <w:rPr>
                <w:b/>
                <w:sz w:val="17"/>
              </w:rPr>
              <w:t>Functional Requirement</w:t>
            </w:r>
          </w:p>
        </w:tc>
        <w:tc>
          <w:tcPr>
            <w:tcW w:w="1212" w:type="dxa"/>
            <w:shd w:val="clear" w:color="auto" w:fill="D9EAF7"/>
            <w:vAlign w:val="center"/>
          </w:tcPr>
          <w:p w:rsidR="009C0875" w:rsidRPr="000153EC" w:rsidRDefault="00000000" w:rsidP="000153EC">
            <w:pPr>
              <w:spacing w:before="60" w:after="60" w:line="276" w:lineRule="auto"/>
              <w:rPr>
                <w:rFonts w:hint="eastAsia"/>
                <w:b/>
                <w:sz w:val="17"/>
              </w:rPr>
            </w:pPr>
            <w:r w:rsidRPr="000153EC">
              <w:rPr>
                <w:b/>
                <w:sz w:val="17"/>
              </w:rPr>
              <w:t>Priority</w:t>
            </w:r>
          </w:p>
        </w:tc>
      </w:tr>
      <w:tr w:rsidR="009C0875" w:rsidRPr="000153EC" w:rsidTr="000153EC">
        <w:trPr>
          <w:jc w:val="center"/>
        </w:trPr>
        <w:tc>
          <w:tcPr>
            <w:tcW w:w="1134" w:type="dxa"/>
            <w:vAlign w:val="center"/>
          </w:tcPr>
          <w:p w:rsidR="009C0875" w:rsidRPr="000153EC" w:rsidRDefault="00000000" w:rsidP="000153EC">
            <w:pPr>
              <w:spacing w:before="60" w:after="60" w:line="276" w:lineRule="auto"/>
              <w:rPr>
                <w:rFonts w:hint="eastAsia"/>
                <w:bCs/>
                <w:sz w:val="17"/>
              </w:rPr>
            </w:pPr>
            <w:r w:rsidRPr="000153EC">
              <w:rPr>
                <w:bCs/>
                <w:sz w:val="17"/>
              </w:rPr>
              <w:t>FR-UM01</w:t>
            </w:r>
          </w:p>
        </w:tc>
        <w:tc>
          <w:tcPr>
            <w:tcW w:w="7230" w:type="dxa"/>
            <w:vAlign w:val="center"/>
          </w:tcPr>
          <w:p w:rsidR="009C0875" w:rsidRPr="000153EC" w:rsidRDefault="00000000" w:rsidP="000153EC">
            <w:pPr>
              <w:spacing w:before="60" w:after="60" w:line="276" w:lineRule="auto"/>
              <w:rPr>
                <w:rFonts w:hint="eastAsia"/>
                <w:bCs/>
                <w:sz w:val="17"/>
              </w:rPr>
            </w:pPr>
            <w:r w:rsidRPr="000153EC">
              <w:rPr>
                <w:bCs/>
                <w:sz w:val="17"/>
              </w:rPr>
              <w:t>Sistem harus menyediakan registrasi menggunakan nama, email, dan password.</w:t>
            </w:r>
          </w:p>
        </w:tc>
        <w:tc>
          <w:tcPr>
            <w:tcW w:w="1212" w:type="dxa"/>
            <w:vAlign w:val="center"/>
          </w:tcPr>
          <w:p w:rsidR="009C0875" w:rsidRPr="000153EC" w:rsidRDefault="00000000" w:rsidP="000153EC">
            <w:pPr>
              <w:spacing w:before="60" w:after="60" w:line="276" w:lineRule="auto"/>
              <w:rPr>
                <w:rFonts w:hint="eastAsia"/>
                <w:bCs/>
                <w:sz w:val="17"/>
              </w:rPr>
            </w:pPr>
            <w:r w:rsidRPr="000153EC">
              <w:rPr>
                <w:bCs/>
                <w:sz w:val="17"/>
              </w:rPr>
              <w:t>High</w:t>
            </w:r>
          </w:p>
        </w:tc>
      </w:tr>
      <w:tr w:rsidR="009C0875" w:rsidRPr="000153EC" w:rsidTr="000153EC">
        <w:trPr>
          <w:jc w:val="center"/>
        </w:trPr>
        <w:tc>
          <w:tcPr>
            <w:tcW w:w="1134" w:type="dxa"/>
            <w:vAlign w:val="center"/>
          </w:tcPr>
          <w:p w:rsidR="009C0875" w:rsidRPr="000153EC" w:rsidRDefault="00000000" w:rsidP="000153EC">
            <w:pPr>
              <w:spacing w:before="60" w:after="60" w:line="276" w:lineRule="auto"/>
              <w:rPr>
                <w:rFonts w:hint="eastAsia"/>
                <w:bCs/>
                <w:sz w:val="17"/>
              </w:rPr>
            </w:pPr>
            <w:r w:rsidRPr="000153EC">
              <w:rPr>
                <w:bCs/>
                <w:sz w:val="17"/>
              </w:rPr>
              <w:t>FR-UM02</w:t>
            </w:r>
          </w:p>
        </w:tc>
        <w:tc>
          <w:tcPr>
            <w:tcW w:w="7230" w:type="dxa"/>
            <w:vAlign w:val="center"/>
          </w:tcPr>
          <w:p w:rsidR="009C0875" w:rsidRPr="000153EC" w:rsidRDefault="00000000" w:rsidP="000153EC">
            <w:pPr>
              <w:spacing w:before="60" w:after="60" w:line="276" w:lineRule="auto"/>
              <w:rPr>
                <w:rFonts w:hint="eastAsia"/>
                <w:bCs/>
                <w:sz w:val="17"/>
              </w:rPr>
            </w:pPr>
            <w:r w:rsidRPr="000153EC">
              <w:rPr>
                <w:bCs/>
                <w:sz w:val="17"/>
              </w:rPr>
              <w:t>Sistem harus memvalidasi format email dan panjang/kekuatan password sesuai kebijakan.</w:t>
            </w:r>
          </w:p>
        </w:tc>
        <w:tc>
          <w:tcPr>
            <w:tcW w:w="1212" w:type="dxa"/>
            <w:vAlign w:val="center"/>
          </w:tcPr>
          <w:p w:rsidR="009C0875" w:rsidRPr="000153EC" w:rsidRDefault="00000000" w:rsidP="000153EC">
            <w:pPr>
              <w:spacing w:before="60" w:after="60" w:line="276" w:lineRule="auto"/>
              <w:rPr>
                <w:rFonts w:hint="eastAsia"/>
                <w:bCs/>
                <w:sz w:val="17"/>
              </w:rPr>
            </w:pPr>
            <w:r w:rsidRPr="000153EC">
              <w:rPr>
                <w:bCs/>
                <w:sz w:val="17"/>
              </w:rPr>
              <w:t>High</w:t>
            </w:r>
          </w:p>
        </w:tc>
      </w:tr>
      <w:tr w:rsidR="009C0875" w:rsidRPr="000153EC" w:rsidTr="000153EC">
        <w:trPr>
          <w:jc w:val="center"/>
        </w:trPr>
        <w:tc>
          <w:tcPr>
            <w:tcW w:w="1134" w:type="dxa"/>
            <w:vAlign w:val="center"/>
          </w:tcPr>
          <w:p w:rsidR="009C0875" w:rsidRPr="000153EC" w:rsidRDefault="00000000" w:rsidP="000153EC">
            <w:pPr>
              <w:spacing w:before="60" w:after="60" w:line="276" w:lineRule="auto"/>
              <w:rPr>
                <w:rFonts w:hint="eastAsia"/>
                <w:bCs/>
                <w:sz w:val="17"/>
              </w:rPr>
            </w:pPr>
            <w:r w:rsidRPr="000153EC">
              <w:rPr>
                <w:bCs/>
                <w:sz w:val="17"/>
              </w:rPr>
              <w:t>FR-UM03</w:t>
            </w:r>
          </w:p>
        </w:tc>
        <w:tc>
          <w:tcPr>
            <w:tcW w:w="7230" w:type="dxa"/>
            <w:vAlign w:val="center"/>
          </w:tcPr>
          <w:p w:rsidR="009C0875" w:rsidRPr="000153EC" w:rsidRDefault="00000000" w:rsidP="000153EC">
            <w:pPr>
              <w:spacing w:before="60" w:after="60" w:line="276" w:lineRule="auto"/>
              <w:rPr>
                <w:rFonts w:hint="eastAsia"/>
                <w:bCs/>
                <w:sz w:val="17"/>
              </w:rPr>
            </w:pPr>
            <w:r w:rsidRPr="000153EC">
              <w:rPr>
                <w:bCs/>
                <w:sz w:val="17"/>
              </w:rPr>
              <w:t>Sistem harus menyediakan login dan logout.</w:t>
            </w:r>
          </w:p>
        </w:tc>
        <w:tc>
          <w:tcPr>
            <w:tcW w:w="1212" w:type="dxa"/>
            <w:vAlign w:val="center"/>
          </w:tcPr>
          <w:p w:rsidR="009C0875" w:rsidRPr="000153EC" w:rsidRDefault="00000000" w:rsidP="000153EC">
            <w:pPr>
              <w:spacing w:before="60" w:after="60" w:line="276" w:lineRule="auto"/>
              <w:rPr>
                <w:rFonts w:hint="eastAsia"/>
                <w:bCs/>
                <w:sz w:val="17"/>
              </w:rPr>
            </w:pPr>
            <w:r w:rsidRPr="000153EC">
              <w:rPr>
                <w:bCs/>
                <w:sz w:val="17"/>
              </w:rPr>
              <w:t>High</w:t>
            </w:r>
          </w:p>
        </w:tc>
      </w:tr>
      <w:tr w:rsidR="009C0875" w:rsidRPr="000153EC" w:rsidTr="000153EC">
        <w:trPr>
          <w:jc w:val="center"/>
        </w:trPr>
        <w:tc>
          <w:tcPr>
            <w:tcW w:w="1134" w:type="dxa"/>
            <w:vAlign w:val="center"/>
          </w:tcPr>
          <w:p w:rsidR="009C0875" w:rsidRPr="000153EC" w:rsidRDefault="00000000" w:rsidP="000153EC">
            <w:pPr>
              <w:spacing w:before="60" w:after="60" w:line="276" w:lineRule="auto"/>
              <w:rPr>
                <w:rFonts w:hint="eastAsia"/>
                <w:bCs/>
                <w:sz w:val="17"/>
              </w:rPr>
            </w:pPr>
            <w:r w:rsidRPr="000153EC">
              <w:rPr>
                <w:bCs/>
                <w:sz w:val="17"/>
              </w:rPr>
              <w:t>FR-UM04</w:t>
            </w:r>
          </w:p>
        </w:tc>
        <w:tc>
          <w:tcPr>
            <w:tcW w:w="7230" w:type="dxa"/>
            <w:vAlign w:val="center"/>
          </w:tcPr>
          <w:p w:rsidR="009C0875" w:rsidRPr="000153EC" w:rsidRDefault="00000000" w:rsidP="000153EC">
            <w:pPr>
              <w:spacing w:before="60" w:after="60" w:line="276" w:lineRule="auto"/>
              <w:rPr>
                <w:rFonts w:hint="eastAsia"/>
                <w:bCs/>
                <w:sz w:val="17"/>
              </w:rPr>
            </w:pPr>
            <w:r w:rsidRPr="000153EC">
              <w:rPr>
                <w:bCs/>
                <w:sz w:val="17"/>
              </w:rPr>
              <w:t>Sistem harus menampilkan pesan kesalahan yang tidak membocorkan informasi sensitif.</w:t>
            </w:r>
          </w:p>
        </w:tc>
        <w:tc>
          <w:tcPr>
            <w:tcW w:w="1212" w:type="dxa"/>
            <w:vAlign w:val="center"/>
          </w:tcPr>
          <w:p w:rsidR="009C0875" w:rsidRPr="000153EC" w:rsidRDefault="00000000" w:rsidP="000153EC">
            <w:pPr>
              <w:spacing w:before="60" w:after="60" w:line="276" w:lineRule="auto"/>
              <w:rPr>
                <w:rFonts w:hint="eastAsia"/>
                <w:bCs/>
                <w:sz w:val="17"/>
              </w:rPr>
            </w:pPr>
            <w:r w:rsidRPr="000153EC">
              <w:rPr>
                <w:bCs/>
                <w:sz w:val="17"/>
              </w:rPr>
              <w:t>High</w:t>
            </w:r>
          </w:p>
        </w:tc>
      </w:tr>
      <w:tr w:rsidR="009C0875" w:rsidRPr="000153EC" w:rsidTr="000153EC">
        <w:trPr>
          <w:jc w:val="center"/>
        </w:trPr>
        <w:tc>
          <w:tcPr>
            <w:tcW w:w="1134" w:type="dxa"/>
            <w:vAlign w:val="center"/>
          </w:tcPr>
          <w:p w:rsidR="009C0875" w:rsidRPr="000153EC" w:rsidRDefault="00000000" w:rsidP="000153EC">
            <w:pPr>
              <w:spacing w:before="60" w:after="60" w:line="276" w:lineRule="auto"/>
              <w:rPr>
                <w:rFonts w:hint="eastAsia"/>
                <w:bCs/>
                <w:sz w:val="17"/>
              </w:rPr>
            </w:pPr>
            <w:r w:rsidRPr="000153EC">
              <w:rPr>
                <w:bCs/>
                <w:sz w:val="17"/>
              </w:rPr>
              <w:t>FR-UM05</w:t>
            </w:r>
          </w:p>
        </w:tc>
        <w:tc>
          <w:tcPr>
            <w:tcW w:w="7230" w:type="dxa"/>
            <w:vAlign w:val="center"/>
          </w:tcPr>
          <w:p w:rsidR="009C0875" w:rsidRPr="000153EC" w:rsidRDefault="00000000" w:rsidP="000153EC">
            <w:pPr>
              <w:spacing w:before="60" w:after="60" w:line="276" w:lineRule="auto"/>
              <w:rPr>
                <w:rFonts w:hint="eastAsia"/>
                <w:bCs/>
                <w:sz w:val="17"/>
              </w:rPr>
            </w:pPr>
            <w:r w:rsidRPr="000153EC">
              <w:rPr>
                <w:bCs/>
                <w:sz w:val="17"/>
              </w:rPr>
              <w:t>Sistem harus menyediakan pemulihan akun/password pada backend bila fitur akun digunakan.</w:t>
            </w:r>
          </w:p>
        </w:tc>
        <w:tc>
          <w:tcPr>
            <w:tcW w:w="1212" w:type="dxa"/>
            <w:vAlign w:val="center"/>
          </w:tcPr>
          <w:p w:rsidR="009C0875" w:rsidRPr="000153EC" w:rsidRDefault="00000000" w:rsidP="000153EC">
            <w:pPr>
              <w:spacing w:before="60" w:after="60" w:line="276" w:lineRule="auto"/>
              <w:rPr>
                <w:rFonts w:hint="eastAsia"/>
                <w:bCs/>
                <w:sz w:val="17"/>
              </w:rPr>
            </w:pPr>
            <w:r w:rsidRPr="000153EC">
              <w:rPr>
                <w:bCs/>
                <w:sz w:val="17"/>
              </w:rPr>
              <w:t>Medium</w:t>
            </w:r>
          </w:p>
        </w:tc>
      </w:tr>
    </w:tbl>
    <w:p w:rsidR="009C0875" w:rsidRDefault="009C0875">
      <w:pPr>
        <w:rPr>
          <w:rFonts w:hint="eastAsia"/>
        </w:rPr>
      </w:pPr>
    </w:p>
    <w:p w:rsidR="009C0875" w:rsidRDefault="00000000">
      <w:pPr>
        <w:pStyle w:val="Heading3"/>
      </w:pPr>
      <w:bookmarkStart w:id="27" w:name="_Toc242176177"/>
      <w:r>
        <w:t>4.1.4 Use Case Description — Registrasi/Login</w:t>
      </w:r>
      <w:bookmarkEnd w:id="27"/>
    </w:p>
    <w:tbl>
      <w:tblPr>
        <w:tblStyle w:val="TableGrid"/>
        <w:tblW w:w="0" w:type="auto"/>
        <w:jc w:val="center"/>
        <w:tblLook w:val="04A0" w:firstRow="1" w:lastRow="0" w:firstColumn="1" w:lastColumn="0" w:noHBand="0" w:noVBand="1"/>
      </w:tblPr>
      <w:tblGrid>
        <w:gridCol w:w="2410"/>
        <w:gridCol w:w="7166"/>
      </w:tblGrid>
      <w:tr w:rsidR="009C0875" w:rsidRPr="000153EC" w:rsidTr="000153EC">
        <w:trPr>
          <w:jc w:val="center"/>
        </w:trPr>
        <w:tc>
          <w:tcPr>
            <w:tcW w:w="2410" w:type="dxa"/>
            <w:shd w:val="clear" w:color="auto" w:fill="D9EAF7"/>
            <w:vAlign w:val="center"/>
          </w:tcPr>
          <w:p w:rsidR="009C0875" w:rsidRPr="000153EC" w:rsidRDefault="00000000" w:rsidP="000153EC">
            <w:pPr>
              <w:spacing w:before="60" w:after="60" w:line="276" w:lineRule="auto"/>
              <w:rPr>
                <w:rFonts w:hint="eastAsia"/>
                <w:b/>
                <w:sz w:val="17"/>
              </w:rPr>
            </w:pPr>
            <w:r>
              <w:rPr>
                <w:b/>
                <w:sz w:val="17"/>
              </w:rPr>
              <w:t>Item</w:t>
            </w:r>
          </w:p>
        </w:tc>
        <w:tc>
          <w:tcPr>
            <w:tcW w:w="7166" w:type="dxa"/>
            <w:shd w:val="clear" w:color="auto" w:fill="D9EAF7"/>
            <w:vAlign w:val="center"/>
          </w:tcPr>
          <w:p w:rsidR="009C0875" w:rsidRPr="000153EC" w:rsidRDefault="00000000" w:rsidP="000153EC">
            <w:pPr>
              <w:spacing w:before="60" w:after="60" w:line="276" w:lineRule="auto"/>
              <w:rPr>
                <w:rFonts w:hint="eastAsia"/>
                <w:b/>
                <w:sz w:val="17"/>
              </w:rPr>
            </w:pPr>
            <w:r>
              <w:rPr>
                <w:b/>
                <w:sz w:val="17"/>
              </w:rPr>
              <w:t>Description</w:t>
            </w:r>
          </w:p>
        </w:tc>
      </w:tr>
      <w:tr w:rsidR="009C0875" w:rsidRPr="000153EC" w:rsidTr="000153EC">
        <w:trPr>
          <w:jc w:val="center"/>
        </w:trPr>
        <w:tc>
          <w:tcPr>
            <w:tcW w:w="2410" w:type="dxa"/>
            <w:vAlign w:val="center"/>
          </w:tcPr>
          <w:p w:rsidR="009C0875" w:rsidRPr="000153EC" w:rsidRDefault="00000000" w:rsidP="000153EC">
            <w:pPr>
              <w:spacing w:before="60" w:after="60" w:line="276" w:lineRule="auto"/>
              <w:rPr>
                <w:rFonts w:hint="eastAsia"/>
                <w:bCs/>
                <w:sz w:val="17"/>
              </w:rPr>
            </w:pPr>
            <w:r w:rsidRPr="000153EC">
              <w:rPr>
                <w:bCs/>
                <w:sz w:val="17"/>
              </w:rPr>
              <w:t>Aktor</w:t>
            </w:r>
          </w:p>
        </w:tc>
        <w:tc>
          <w:tcPr>
            <w:tcW w:w="7166" w:type="dxa"/>
            <w:vAlign w:val="center"/>
          </w:tcPr>
          <w:p w:rsidR="009C0875" w:rsidRPr="000153EC" w:rsidRDefault="00000000" w:rsidP="000153EC">
            <w:pPr>
              <w:spacing w:before="60" w:after="60" w:line="276" w:lineRule="auto"/>
              <w:rPr>
                <w:rFonts w:hint="eastAsia"/>
                <w:bCs/>
                <w:sz w:val="17"/>
              </w:rPr>
            </w:pPr>
            <w:r w:rsidRPr="000153EC">
              <w:rPr>
                <w:bCs/>
                <w:sz w:val="17"/>
              </w:rPr>
              <w:t>Pengasuh</w:t>
            </w:r>
          </w:p>
        </w:tc>
      </w:tr>
      <w:tr w:rsidR="009C0875" w:rsidRPr="000153EC" w:rsidTr="000153EC">
        <w:trPr>
          <w:jc w:val="center"/>
        </w:trPr>
        <w:tc>
          <w:tcPr>
            <w:tcW w:w="2410" w:type="dxa"/>
            <w:vAlign w:val="center"/>
          </w:tcPr>
          <w:p w:rsidR="009C0875" w:rsidRPr="000153EC" w:rsidRDefault="00000000" w:rsidP="000153EC">
            <w:pPr>
              <w:spacing w:before="60" w:after="60" w:line="276" w:lineRule="auto"/>
              <w:rPr>
                <w:rFonts w:hint="eastAsia"/>
                <w:bCs/>
                <w:sz w:val="17"/>
              </w:rPr>
            </w:pPr>
            <w:r w:rsidRPr="000153EC">
              <w:rPr>
                <w:bCs/>
                <w:sz w:val="17"/>
              </w:rPr>
              <w:t>Pre-condition</w:t>
            </w:r>
          </w:p>
        </w:tc>
        <w:tc>
          <w:tcPr>
            <w:tcW w:w="7166" w:type="dxa"/>
            <w:vAlign w:val="center"/>
          </w:tcPr>
          <w:p w:rsidR="009C0875" w:rsidRPr="000153EC" w:rsidRDefault="00000000" w:rsidP="000153EC">
            <w:pPr>
              <w:spacing w:before="60" w:after="60" w:line="276" w:lineRule="auto"/>
              <w:rPr>
                <w:rFonts w:hint="eastAsia"/>
                <w:bCs/>
                <w:sz w:val="17"/>
              </w:rPr>
            </w:pPr>
            <w:r w:rsidRPr="000153EC">
              <w:rPr>
                <w:bCs/>
                <w:sz w:val="17"/>
              </w:rPr>
              <w:t>Aplikasi terpasang; pengguna belum login.</w:t>
            </w:r>
          </w:p>
        </w:tc>
      </w:tr>
      <w:tr w:rsidR="009C0875" w:rsidRPr="000153EC" w:rsidTr="000153EC">
        <w:trPr>
          <w:jc w:val="center"/>
        </w:trPr>
        <w:tc>
          <w:tcPr>
            <w:tcW w:w="2410" w:type="dxa"/>
            <w:vAlign w:val="center"/>
          </w:tcPr>
          <w:p w:rsidR="009C0875" w:rsidRPr="000153EC" w:rsidRDefault="00000000" w:rsidP="000153EC">
            <w:pPr>
              <w:spacing w:before="60" w:after="60" w:line="276" w:lineRule="auto"/>
              <w:rPr>
                <w:rFonts w:hint="eastAsia"/>
                <w:bCs/>
                <w:sz w:val="17"/>
              </w:rPr>
            </w:pPr>
            <w:r w:rsidRPr="000153EC">
              <w:rPr>
                <w:bCs/>
                <w:sz w:val="17"/>
              </w:rPr>
              <w:t>Main flow</w:t>
            </w:r>
          </w:p>
        </w:tc>
        <w:tc>
          <w:tcPr>
            <w:tcW w:w="7166" w:type="dxa"/>
            <w:vAlign w:val="center"/>
          </w:tcPr>
          <w:p w:rsidR="009C0875" w:rsidRPr="000153EC" w:rsidRDefault="00000000" w:rsidP="000153EC">
            <w:pPr>
              <w:spacing w:before="60" w:after="60" w:line="276" w:lineRule="auto"/>
              <w:rPr>
                <w:rFonts w:hint="eastAsia"/>
                <w:bCs/>
                <w:sz w:val="17"/>
              </w:rPr>
            </w:pPr>
            <w:r w:rsidRPr="000153EC">
              <w:rPr>
                <w:bCs/>
                <w:sz w:val="17"/>
              </w:rPr>
              <w:t>Buka login/register → isi data → validasi → akun/sesi dibuat → Home.</w:t>
            </w:r>
          </w:p>
        </w:tc>
      </w:tr>
      <w:tr w:rsidR="009C0875" w:rsidRPr="000153EC" w:rsidTr="000153EC">
        <w:trPr>
          <w:jc w:val="center"/>
        </w:trPr>
        <w:tc>
          <w:tcPr>
            <w:tcW w:w="2410" w:type="dxa"/>
            <w:vAlign w:val="center"/>
          </w:tcPr>
          <w:p w:rsidR="009C0875" w:rsidRPr="000153EC" w:rsidRDefault="00000000" w:rsidP="000153EC">
            <w:pPr>
              <w:spacing w:before="60" w:after="60" w:line="276" w:lineRule="auto"/>
              <w:rPr>
                <w:rFonts w:hint="eastAsia"/>
                <w:bCs/>
                <w:sz w:val="17"/>
              </w:rPr>
            </w:pPr>
            <w:r w:rsidRPr="000153EC">
              <w:rPr>
                <w:bCs/>
                <w:sz w:val="17"/>
              </w:rPr>
              <w:t>Alternative/Exception</w:t>
            </w:r>
          </w:p>
        </w:tc>
        <w:tc>
          <w:tcPr>
            <w:tcW w:w="7166" w:type="dxa"/>
            <w:vAlign w:val="center"/>
          </w:tcPr>
          <w:p w:rsidR="009C0875" w:rsidRPr="000153EC" w:rsidRDefault="00000000" w:rsidP="000153EC">
            <w:pPr>
              <w:spacing w:before="60" w:after="60" w:line="276" w:lineRule="auto"/>
              <w:rPr>
                <w:rFonts w:hint="eastAsia"/>
                <w:bCs/>
                <w:sz w:val="17"/>
              </w:rPr>
            </w:pPr>
            <w:r w:rsidRPr="000153EC">
              <w:rPr>
                <w:bCs/>
                <w:sz w:val="17"/>
              </w:rPr>
              <w:t>Data tidak valid → tampilkan pesan koreksi; jaringan gagal → akun lokal/session handling mengikuti status koneksi.</w:t>
            </w:r>
          </w:p>
        </w:tc>
      </w:tr>
      <w:tr w:rsidR="009C0875" w:rsidRPr="000153EC" w:rsidTr="000153EC">
        <w:trPr>
          <w:jc w:val="center"/>
        </w:trPr>
        <w:tc>
          <w:tcPr>
            <w:tcW w:w="2410" w:type="dxa"/>
            <w:vAlign w:val="center"/>
          </w:tcPr>
          <w:p w:rsidR="009C0875" w:rsidRPr="000153EC" w:rsidRDefault="00000000" w:rsidP="000153EC">
            <w:pPr>
              <w:spacing w:before="60" w:after="60" w:line="276" w:lineRule="auto"/>
              <w:rPr>
                <w:rFonts w:hint="eastAsia"/>
                <w:bCs/>
                <w:sz w:val="17"/>
              </w:rPr>
            </w:pPr>
            <w:r w:rsidRPr="000153EC">
              <w:rPr>
                <w:bCs/>
                <w:sz w:val="17"/>
              </w:rPr>
              <w:t>Post-condition</w:t>
            </w:r>
          </w:p>
        </w:tc>
        <w:tc>
          <w:tcPr>
            <w:tcW w:w="7166" w:type="dxa"/>
            <w:vAlign w:val="center"/>
          </w:tcPr>
          <w:p w:rsidR="009C0875" w:rsidRPr="000153EC" w:rsidRDefault="00000000" w:rsidP="000153EC">
            <w:pPr>
              <w:spacing w:before="60" w:after="60" w:line="276" w:lineRule="auto"/>
              <w:rPr>
                <w:rFonts w:hint="eastAsia"/>
                <w:bCs/>
                <w:sz w:val="17"/>
              </w:rPr>
            </w:pPr>
            <w:r w:rsidRPr="000153EC">
              <w:rPr>
                <w:bCs/>
                <w:sz w:val="17"/>
              </w:rPr>
              <w:t>Sesi pengguna terbentuk dan akses fitur personal tersedia.</w:t>
            </w:r>
          </w:p>
        </w:tc>
      </w:tr>
    </w:tbl>
    <w:p w:rsidR="009C0875" w:rsidRDefault="009C0875">
      <w:pPr>
        <w:rPr>
          <w:rFonts w:hint="eastAsia"/>
        </w:rPr>
      </w:pPr>
    </w:p>
    <w:p w:rsidR="009C0875" w:rsidRDefault="00000000">
      <w:pPr>
        <w:pStyle w:val="Heading2"/>
      </w:pPr>
      <w:bookmarkStart w:id="28" w:name="_Toc242176178"/>
      <w:r>
        <w:lastRenderedPageBreak/>
        <w:t>4.2 Baby Profile Management</w:t>
      </w:r>
      <w:bookmarkEnd w:id="28"/>
    </w:p>
    <w:p w:rsidR="009C0875" w:rsidRDefault="00000000">
      <w:pPr>
        <w:pStyle w:val="Heading3"/>
      </w:pPr>
      <w:bookmarkStart w:id="29" w:name="_Toc242176179"/>
      <w:r>
        <w:t>4.2.1 Description and Priority</w:t>
      </w:r>
      <w:bookmarkEnd w:id="29"/>
    </w:p>
    <w:p w:rsidR="009C0875" w:rsidRDefault="00000000" w:rsidP="00472BC4">
      <w:pPr>
        <w:jc w:val="both"/>
        <w:rPr>
          <w:rFonts w:hint="eastAsia"/>
        </w:rPr>
      </w:pPr>
      <w:r>
        <w:t>Menyediakan profil bayi agar setiap catatan tidur memiliki konteks bayi yang jelas. Versi awal dapat mendukung satu profil aktif; struktur database memungkinkan pengembangan multi-bayi.</w:t>
      </w:r>
    </w:p>
    <w:p w:rsidR="009C0875" w:rsidRDefault="00000000" w:rsidP="00472BC4">
      <w:pPr>
        <w:jc w:val="both"/>
      </w:pPr>
      <w:r>
        <w:rPr>
          <w:b/>
        </w:rPr>
        <w:t xml:space="preserve">Priority: </w:t>
      </w:r>
      <w:r>
        <w:t>High</w:t>
      </w:r>
    </w:p>
    <w:p w:rsidR="000E2571" w:rsidRDefault="000E2571" w:rsidP="00472BC4">
      <w:pPr>
        <w:jc w:val="both"/>
        <w:rPr>
          <w:rFonts w:hint="eastAsia"/>
        </w:rPr>
      </w:pPr>
    </w:p>
    <w:p w:rsidR="009C0875" w:rsidRDefault="00000000">
      <w:pPr>
        <w:pStyle w:val="Heading3"/>
      </w:pPr>
      <w:bookmarkStart w:id="30" w:name="_Toc242176180"/>
      <w:r>
        <w:t>4.2.2 Stimulus/Response Sequences</w:t>
      </w:r>
      <w:bookmarkEnd w:id="30"/>
    </w:p>
    <w:tbl>
      <w:tblPr>
        <w:tblStyle w:val="TableGrid"/>
        <w:tblW w:w="0" w:type="auto"/>
        <w:jc w:val="center"/>
        <w:tblLook w:val="04A0" w:firstRow="1" w:lastRow="0" w:firstColumn="1" w:lastColumn="0" w:noHBand="0" w:noVBand="1"/>
      </w:tblPr>
      <w:tblGrid>
        <w:gridCol w:w="2835"/>
        <w:gridCol w:w="6741"/>
      </w:tblGrid>
      <w:tr w:rsidR="009C0875" w:rsidRPr="00472BC4" w:rsidTr="00472BC4">
        <w:trPr>
          <w:jc w:val="center"/>
        </w:trPr>
        <w:tc>
          <w:tcPr>
            <w:tcW w:w="2835" w:type="dxa"/>
            <w:shd w:val="clear" w:color="auto" w:fill="D9EAF7"/>
            <w:vAlign w:val="center"/>
          </w:tcPr>
          <w:p w:rsidR="009C0875" w:rsidRPr="00472BC4" w:rsidRDefault="00000000" w:rsidP="00472BC4">
            <w:pPr>
              <w:spacing w:before="60" w:after="60" w:line="276" w:lineRule="auto"/>
              <w:rPr>
                <w:rFonts w:hint="eastAsia"/>
                <w:b/>
                <w:sz w:val="17"/>
              </w:rPr>
            </w:pPr>
            <w:r>
              <w:rPr>
                <w:b/>
                <w:sz w:val="17"/>
              </w:rPr>
              <w:t>Stimulus (</w:t>
            </w:r>
            <w:proofErr w:type="spellStart"/>
            <w:r>
              <w:rPr>
                <w:b/>
                <w:sz w:val="17"/>
              </w:rPr>
              <w:t>Aksi</w:t>
            </w:r>
            <w:proofErr w:type="spellEnd"/>
            <w:r>
              <w:rPr>
                <w:b/>
                <w:sz w:val="17"/>
              </w:rPr>
              <w:t>)</w:t>
            </w:r>
          </w:p>
        </w:tc>
        <w:tc>
          <w:tcPr>
            <w:tcW w:w="6741" w:type="dxa"/>
            <w:shd w:val="clear" w:color="auto" w:fill="D9EAF7"/>
            <w:vAlign w:val="center"/>
          </w:tcPr>
          <w:p w:rsidR="009C0875" w:rsidRPr="00472BC4" w:rsidRDefault="00000000" w:rsidP="00472BC4">
            <w:pPr>
              <w:spacing w:before="60" w:after="60" w:line="276" w:lineRule="auto"/>
              <w:rPr>
                <w:rFonts w:hint="eastAsia"/>
                <w:b/>
                <w:sz w:val="17"/>
              </w:rPr>
            </w:pPr>
            <w:r>
              <w:rPr>
                <w:b/>
                <w:sz w:val="17"/>
              </w:rPr>
              <w:t>Response Sistem</w:t>
            </w:r>
          </w:p>
        </w:tc>
      </w:tr>
      <w:tr w:rsidR="009C0875" w:rsidRPr="00472BC4" w:rsidTr="00472BC4">
        <w:trPr>
          <w:jc w:val="center"/>
        </w:trPr>
        <w:tc>
          <w:tcPr>
            <w:tcW w:w="2835" w:type="dxa"/>
            <w:vAlign w:val="center"/>
          </w:tcPr>
          <w:p w:rsidR="009C0875" w:rsidRPr="00472BC4" w:rsidRDefault="00000000" w:rsidP="00472BC4">
            <w:pPr>
              <w:spacing w:before="60" w:after="60" w:line="276" w:lineRule="auto"/>
              <w:rPr>
                <w:rFonts w:hint="eastAsia"/>
                <w:bCs/>
                <w:sz w:val="17"/>
              </w:rPr>
            </w:pPr>
            <w:r w:rsidRPr="00472BC4">
              <w:rPr>
                <w:bCs/>
                <w:sz w:val="17"/>
              </w:rPr>
              <w:t>Pengguna membuka Profil Bayi</w:t>
            </w:r>
          </w:p>
        </w:tc>
        <w:tc>
          <w:tcPr>
            <w:tcW w:w="6741" w:type="dxa"/>
            <w:vAlign w:val="center"/>
          </w:tcPr>
          <w:p w:rsidR="009C0875" w:rsidRPr="00472BC4" w:rsidRDefault="00000000" w:rsidP="00472BC4">
            <w:pPr>
              <w:spacing w:before="60" w:after="60" w:line="276" w:lineRule="auto"/>
              <w:rPr>
                <w:rFonts w:hint="eastAsia"/>
                <w:bCs/>
                <w:sz w:val="17"/>
              </w:rPr>
            </w:pPr>
            <w:r w:rsidRPr="00472BC4">
              <w:rPr>
                <w:bCs/>
                <w:sz w:val="17"/>
              </w:rPr>
              <w:t>Sistem menampilkan profil aktif atau form tambah.</w:t>
            </w:r>
          </w:p>
        </w:tc>
      </w:tr>
      <w:tr w:rsidR="009C0875" w:rsidRPr="00472BC4" w:rsidTr="00472BC4">
        <w:trPr>
          <w:jc w:val="center"/>
        </w:trPr>
        <w:tc>
          <w:tcPr>
            <w:tcW w:w="2835" w:type="dxa"/>
            <w:vAlign w:val="center"/>
          </w:tcPr>
          <w:p w:rsidR="009C0875" w:rsidRPr="00472BC4" w:rsidRDefault="00000000" w:rsidP="00472BC4">
            <w:pPr>
              <w:spacing w:before="60" w:after="60" w:line="276" w:lineRule="auto"/>
              <w:rPr>
                <w:rFonts w:hint="eastAsia"/>
                <w:bCs/>
                <w:sz w:val="17"/>
              </w:rPr>
            </w:pPr>
            <w:r w:rsidRPr="00472BC4">
              <w:rPr>
                <w:bCs/>
                <w:sz w:val="17"/>
              </w:rPr>
              <w:t>Pengguna menyimpan profil</w:t>
            </w:r>
          </w:p>
        </w:tc>
        <w:tc>
          <w:tcPr>
            <w:tcW w:w="6741" w:type="dxa"/>
            <w:vAlign w:val="center"/>
          </w:tcPr>
          <w:p w:rsidR="009C0875" w:rsidRPr="00472BC4" w:rsidRDefault="00000000" w:rsidP="00472BC4">
            <w:pPr>
              <w:spacing w:before="60" w:after="60" w:line="276" w:lineRule="auto"/>
              <w:rPr>
                <w:rFonts w:hint="eastAsia"/>
                <w:bCs/>
                <w:sz w:val="17"/>
              </w:rPr>
            </w:pPr>
            <w:r w:rsidRPr="00472BC4">
              <w:rPr>
                <w:bCs/>
                <w:sz w:val="17"/>
              </w:rPr>
              <w:t>Sistem memvalidasi lalu menyimpan lokal; jika online dapat disinkronkan.</w:t>
            </w:r>
          </w:p>
        </w:tc>
      </w:tr>
      <w:tr w:rsidR="009C0875" w:rsidRPr="00472BC4" w:rsidTr="00472BC4">
        <w:trPr>
          <w:jc w:val="center"/>
        </w:trPr>
        <w:tc>
          <w:tcPr>
            <w:tcW w:w="2835" w:type="dxa"/>
            <w:vAlign w:val="center"/>
          </w:tcPr>
          <w:p w:rsidR="009C0875" w:rsidRPr="00472BC4" w:rsidRDefault="00000000" w:rsidP="00472BC4">
            <w:pPr>
              <w:spacing w:before="60" w:after="60" w:line="276" w:lineRule="auto"/>
              <w:rPr>
                <w:rFonts w:hint="eastAsia"/>
                <w:bCs/>
                <w:sz w:val="17"/>
              </w:rPr>
            </w:pPr>
            <w:r w:rsidRPr="00472BC4">
              <w:rPr>
                <w:bCs/>
                <w:sz w:val="17"/>
              </w:rPr>
              <w:t>Pengguna mengubah profil</w:t>
            </w:r>
          </w:p>
        </w:tc>
        <w:tc>
          <w:tcPr>
            <w:tcW w:w="6741" w:type="dxa"/>
            <w:vAlign w:val="center"/>
          </w:tcPr>
          <w:p w:rsidR="009C0875" w:rsidRPr="00472BC4" w:rsidRDefault="00000000" w:rsidP="00472BC4">
            <w:pPr>
              <w:spacing w:before="60" w:after="60" w:line="276" w:lineRule="auto"/>
              <w:rPr>
                <w:rFonts w:hint="eastAsia"/>
                <w:bCs/>
                <w:sz w:val="17"/>
              </w:rPr>
            </w:pPr>
            <w:r w:rsidRPr="00472BC4">
              <w:rPr>
                <w:bCs/>
                <w:sz w:val="17"/>
              </w:rPr>
              <w:t>Sistem memperbarui data dan timestamp perubahan.</w:t>
            </w:r>
          </w:p>
        </w:tc>
      </w:tr>
    </w:tbl>
    <w:p w:rsidR="009C0875" w:rsidRDefault="009C0875">
      <w:pPr>
        <w:rPr>
          <w:rFonts w:hint="eastAsia"/>
        </w:rPr>
      </w:pPr>
    </w:p>
    <w:p w:rsidR="009C0875" w:rsidRDefault="00000000">
      <w:pPr>
        <w:pStyle w:val="Heading3"/>
      </w:pPr>
      <w:bookmarkStart w:id="31" w:name="_Toc242176181"/>
      <w:r>
        <w:t>4.2.3 Functional Requirements</w:t>
      </w:r>
      <w:bookmarkEnd w:id="31"/>
    </w:p>
    <w:tbl>
      <w:tblPr>
        <w:tblStyle w:val="TableGrid"/>
        <w:tblW w:w="0" w:type="auto"/>
        <w:jc w:val="center"/>
        <w:tblLook w:val="04A0" w:firstRow="1" w:lastRow="0" w:firstColumn="1" w:lastColumn="0" w:noHBand="0" w:noVBand="1"/>
      </w:tblPr>
      <w:tblGrid>
        <w:gridCol w:w="1134"/>
        <w:gridCol w:w="7371"/>
        <w:gridCol w:w="1071"/>
      </w:tblGrid>
      <w:tr w:rsidR="009C0875" w:rsidRPr="00472BC4" w:rsidTr="00472BC4">
        <w:trPr>
          <w:jc w:val="center"/>
        </w:trPr>
        <w:tc>
          <w:tcPr>
            <w:tcW w:w="1134" w:type="dxa"/>
            <w:shd w:val="clear" w:color="auto" w:fill="D9EAF7"/>
            <w:vAlign w:val="center"/>
          </w:tcPr>
          <w:p w:rsidR="009C0875" w:rsidRPr="00472BC4" w:rsidRDefault="00000000" w:rsidP="00472BC4">
            <w:pPr>
              <w:spacing w:before="60" w:after="60" w:line="276" w:lineRule="auto"/>
              <w:rPr>
                <w:rFonts w:hint="eastAsia"/>
                <w:b/>
                <w:sz w:val="17"/>
              </w:rPr>
            </w:pPr>
            <w:r w:rsidRPr="00472BC4">
              <w:rPr>
                <w:b/>
                <w:sz w:val="17"/>
              </w:rPr>
              <w:t>ID</w:t>
            </w:r>
          </w:p>
        </w:tc>
        <w:tc>
          <w:tcPr>
            <w:tcW w:w="7371" w:type="dxa"/>
            <w:shd w:val="clear" w:color="auto" w:fill="D9EAF7"/>
            <w:vAlign w:val="center"/>
          </w:tcPr>
          <w:p w:rsidR="009C0875" w:rsidRPr="00472BC4" w:rsidRDefault="00000000" w:rsidP="00472BC4">
            <w:pPr>
              <w:spacing w:before="60" w:after="60" w:line="276" w:lineRule="auto"/>
              <w:rPr>
                <w:rFonts w:hint="eastAsia"/>
                <w:b/>
                <w:sz w:val="17"/>
              </w:rPr>
            </w:pPr>
            <w:r w:rsidRPr="00472BC4">
              <w:rPr>
                <w:b/>
                <w:sz w:val="17"/>
              </w:rPr>
              <w:t>Functional Requirement</w:t>
            </w:r>
          </w:p>
        </w:tc>
        <w:tc>
          <w:tcPr>
            <w:tcW w:w="1071" w:type="dxa"/>
            <w:shd w:val="clear" w:color="auto" w:fill="D9EAF7"/>
            <w:vAlign w:val="center"/>
          </w:tcPr>
          <w:p w:rsidR="009C0875" w:rsidRPr="00472BC4" w:rsidRDefault="00000000" w:rsidP="00472BC4">
            <w:pPr>
              <w:spacing w:before="60" w:after="60" w:line="276" w:lineRule="auto"/>
              <w:rPr>
                <w:rFonts w:hint="eastAsia"/>
                <w:b/>
                <w:sz w:val="17"/>
              </w:rPr>
            </w:pPr>
            <w:r w:rsidRPr="00472BC4">
              <w:rPr>
                <w:b/>
                <w:sz w:val="17"/>
              </w:rPr>
              <w:t>Priority</w:t>
            </w:r>
          </w:p>
        </w:tc>
      </w:tr>
      <w:tr w:rsidR="009C0875" w:rsidRPr="00472BC4" w:rsidTr="00472BC4">
        <w:trPr>
          <w:jc w:val="center"/>
        </w:trPr>
        <w:tc>
          <w:tcPr>
            <w:tcW w:w="1134" w:type="dxa"/>
            <w:vAlign w:val="center"/>
          </w:tcPr>
          <w:p w:rsidR="009C0875" w:rsidRPr="00472BC4" w:rsidRDefault="00000000" w:rsidP="00472BC4">
            <w:pPr>
              <w:spacing w:before="60" w:after="60" w:line="276" w:lineRule="auto"/>
              <w:rPr>
                <w:rFonts w:hint="eastAsia"/>
                <w:bCs/>
                <w:sz w:val="17"/>
              </w:rPr>
            </w:pPr>
            <w:r w:rsidRPr="00472BC4">
              <w:rPr>
                <w:bCs/>
                <w:sz w:val="17"/>
              </w:rPr>
              <w:t>FR-BP01</w:t>
            </w:r>
          </w:p>
        </w:tc>
        <w:tc>
          <w:tcPr>
            <w:tcW w:w="7371" w:type="dxa"/>
            <w:vAlign w:val="center"/>
          </w:tcPr>
          <w:p w:rsidR="009C0875" w:rsidRPr="00472BC4" w:rsidRDefault="00000000" w:rsidP="00472BC4">
            <w:pPr>
              <w:spacing w:before="60" w:after="60" w:line="276" w:lineRule="auto"/>
              <w:rPr>
                <w:rFonts w:hint="eastAsia"/>
                <w:bCs/>
                <w:sz w:val="17"/>
              </w:rPr>
            </w:pPr>
            <w:r w:rsidRPr="00472BC4">
              <w:rPr>
                <w:bCs/>
                <w:sz w:val="17"/>
              </w:rPr>
              <w:t>Sistem harus memungkinkan pengguna membuat profil bayi minimal dengan nama panggilan dan tanggal lahir.</w:t>
            </w:r>
          </w:p>
        </w:tc>
        <w:tc>
          <w:tcPr>
            <w:tcW w:w="1071" w:type="dxa"/>
            <w:vAlign w:val="center"/>
          </w:tcPr>
          <w:p w:rsidR="009C0875" w:rsidRPr="00472BC4" w:rsidRDefault="00000000" w:rsidP="00472BC4">
            <w:pPr>
              <w:spacing w:before="60" w:after="60" w:line="276" w:lineRule="auto"/>
              <w:rPr>
                <w:rFonts w:hint="eastAsia"/>
                <w:bCs/>
                <w:sz w:val="17"/>
              </w:rPr>
            </w:pPr>
            <w:r w:rsidRPr="00472BC4">
              <w:rPr>
                <w:bCs/>
                <w:sz w:val="17"/>
              </w:rPr>
              <w:t>High</w:t>
            </w:r>
          </w:p>
        </w:tc>
      </w:tr>
      <w:tr w:rsidR="009C0875" w:rsidRPr="00472BC4" w:rsidTr="00472BC4">
        <w:trPr>
          <w:jc w:val="center"/>
        </w:trPr>
        <w:tc>
          <w:tcPr>
            <w:tcW w:w="1134" w:type="dxa"/>
            <w:vAlign w:val="center"/>
          </w:tcPr>
          <w:p w:rsidR="009C0875" w:rsidRPr="00472BC4" w:rsidRDefault="00000000" w:rsidP="00472BC4">
            <w:pPr>
              <w:spacing w:before="60" w:after="60" w:line="276" w:lineRule="auto"/>
              <w:rPr>
                <w:rFonts w:hint="eastAsia"/>
                <w:bCs/>
                <w:sz w:val="17"/>
              </w:rPr>
            </w:pPr>
            <w:r w:rsidRPr="00472BC4">
              <w:rPr>
                <w:bCs/>
                <w:sz w:val="17"/>
              </w:rPr>
              <w:t>FR-BP02</w:t>
            </w:r>
          </w:p>
        </w:tc>
        <w:tc>
          <w:tcPr>
            <w:tcW w:w="7371" w:type="dxa"/>
            <w:vAlign w:val="center"/>
          </w:tcPr>
          <w:p w:rsidR="009C0875" w:rsidRPr="00472BC4" w:rsidRDefault="00000000" w:rsidP="00472BC4">
            <w:pPr>
              <w:spacing w:before="60" w:after="60" w:line="276" w:lineRule="auto"/>
              <w:rPr>
                <w:rFonts w:hint="eastAsia"/>
                <w:bCs/>
                <w:sz w:val="17"/>
              </w:rPr>
            </w:pPr>
            <w:r w:rsidRPr="00472BC4">
              <w:rPr>
                <w:bCs/>
                <w:sz w:val="17"/>
              </w:rPr>
              <w:t>Sistem harus memungkinkan pengguna mengubah profil bayi.</w:t>
            </w:r>
          </w:p>
        </w:tc>
        <w:tc>
          <w:tcPr>
            <w:tcW w:w="1071" w:type="dxa"/>
            <w:vAlign w:val="center"/>
          </w:tcPr>
          <w:p w:rsidR="009C0875" w:rsidRPr="00472BC4" w:rsidRDefault="00000000" w:rsidP="00472BC4">
            <w:pPr>
              <w:spacing w:before="60" w:after="60" w:line="276" w:lineRule="auto"/>
              <w:rPr>
                <w:rFonts w:hint="eastAsia"/>
                <w:bCs/>
                <w:sz w:val="17"/>
              </w:rPr>
            </w:pPr>
            <w:r w:rsidRPr="00472BC4">
              <w:rPr>
                <w:bCs/>
                <w:sz w:val="17"/>
              </w:rPr>
              <w:t>High</w:t>
            </w:r>
          </w:p>
        </w:tc>
      </w:tr>
      <w:tr w:rsidR="009C0875" w:rsidRPr="00472BC4" w:rsidTr="00472BC4">
        <w:trPr>
          <w:jc w:val="center"/>
        </w:trPr>
        <w:tc>
          <w:tcPr>
            <w:tcW w:w="1134" w:type="dxa"/>
            <w:vAlign w:val="center"/>
          </w:tcPr>
          <w:p w:rsidR="009C0875" w:rsidRPr="00472BC4" w:rsidRDefault="00000000" w:rsidP="00472BC4">
            <w:pPr>
              <w:spacing w:before="60" w:after="60" w:line="276" w:lineRule="auto"/>
              <w:rPr>
                <w:rFonts w:hint="eastAsia"/>
                <w:bCs/>
                <w:sz w:val="17"/>
              </w:rPr>
            </w:pPr>
            <w:r w:rsidRPr="00472BC4">
              <w:rPr>
                <w:bCs/>
                <w:sz w:val="17"/>
              </w:rPr>
              <w:t>FR-BP03</w:t>
            </w:r>
          </w:p>
        </w:tc>
        <w:tc>
          <w:tcPr>
            <w:tcW w:w="7371" w:type="dxa"/>
            <w:vAlign w:val="center"/>
          </w:tcPr>
          <w:p w:rsidR="009C0875" w:rsidRPr="00472BC4" w:rsidRDefault="00000000" w:rsidP="00472BC4">
            <w:pPr>
              <w:spacing w:before="60" w:after="60" w:line="276" w:lineRule="auto"/>
              <w:rPr>
                <w:rFonts w:hint="eastAsia"/>
                <w:bCs/>
                <w:sz w:val="17"/>
              </w:rPr>
            </w:pPr>
            <w:r w:rsidRPr="00472BC4">
              <w:rPr>
                <w:bCs/>
                <w:sz w:val="17"/>
              </w:rPr>
              <w:t>Sistem harus mengaitkan sleep record dengan baby profile.</w:t>
            </w:r>
          </w:p>
        </w:tc>
        <w:tc>
          <w:tcPr>
            <w:tcW w:w="1071" w:type="dxa"/>
            <w:vAlign w:val="center"/>
          </w:tcPr>
          <w:p w:rsidR="009C0875" w:rsidRPr="00472BC4" w:rsidRDefault="00000000" w:rsidP="00472BC4">
            <w:pPr>
              <w:spacing w:before="60" w:after="60" w:line="276" w:lineRule="auto"/>
              <w:rPr>
                <w:rFonts w:hint="eastAsia"/>
                <w:bCs/>
                <w:sz w:val="17"/>
              </w:rPr>
            </w:pPr>
            <w:r w:rsidRPr="00472BC4">
              <w:rPr>
                <w:bCs/>
                <w:sz w:val="17"/>
              </w:rPr>
              <w:t>High</w:t>
            </w:r>
          </w:p>
        </w:tc>
      </w:tr>
      <w:tr w:rsidR="009C0875" w:rsidRPr="00472BC4" w:rsidTr="00472BC4">
        <w:trPr>
          <w:jc w:val="center"/>
        </w:trPr>
        <w:tc>
          <w:tcPr>
            <w:tcW w:w="1134" w:type="dxa"/>
            <w:vAlign w:val="center"/>
          </w:tcPr>
          <w:p w:rsidR="009C0875" w:rsidRPr="00472BC4" w:rsidRDefault="00000000" w:rsidP="00472BC4">
            <w:pPr>
              <w:spacing w:before="60" w:after="60" w:line="276" w:lineRule="auto"/>
              <w:rPr>
                <w:rFonts w:hint="eastAsia"/>
                <w:bCs/>
                <w:sz w:val="17"/>
              </w:rPr>
            </w:pPr>
            <w:r w:rsidRPr="00472BC4">
              <w:rPr>
                <w:bCs/>
                <w:sz w:val="17"/>
              </w:rPr>
              <w:t>FR-BP04</w:t>
            </w:r>
          </w:p>
        </w:tc>
        <w:tc>
          <w:tcPr>
            <w:tcW w:w="7371" w:type="dxa"/>
            <w:vAlign w:val="center"/>
          </w:tcPr>
          <w:p w:rsidR="009C0875" w:rsidRPr="00472BC4" w:rsidRDefault="00000000" w:rsidP="00472BC4">
            <w:pPr>
              <w:spacing w:before="60" w:after="60" w:line="276" w:lineRule="auto"/>
              <w:rPr>
                <w:rFonts w:hint="eastAsia"/>
                <w:bCs/>
                <w:sz w:val="17"/>
              </w:rPr>
            </w:pPr>
            <w:r w:rsidRPr="00472BC4">
              <w:rPr>
                <w:bCs/>
                <w:sz w:val="17"/>
              </w:rPr>
              <w:t>Sistem harus mencegah data profil bayi milik pengguna lain diakses.</w:t>
            </w:r>
          </w:p>
        </w:tc>
        <w:tc>
          <w:tcPr>
            <w:tcW w:w="1071" w:type="dxa"/>
            <w:vAlign w:val="center"/>
          </w:tcPr>
          <w:p w:rsidR="009C0875" w:rsidRPr="00472BC4" w:rsidRDefault="00000000" w:rsidP="00472BC4">
            <w:pPr>
              <w:spacing w:before="60" w:after="60" w:line="276" w:lineRule="auto"/>
              <w:rPr>
                <w:rFonts w:hint="eastAsia"/>
                <w:bCs/>
                <w:sz w:val="17"/>
              </w:rPr>
            </w:pPr>
            <w:r w:rsidRPr="00472BC4">
              <w:rPr>
                <w:bCs/>
                <w:sz w:val="17"/>
              </w:rPr>
              <w:t>High</w:t>
            </w:r>
          </w:p>
        </w:tc>
      </w:tr>
    </w:tbl>
    <w:p w:rsidR="009C0875" w:rsidRDefault="009C0875">
      <w:pPr>
        <w:rPr>
          <w:rFonts w:hint="eastAsia"/>
        </w:rPr>
      </w:pPr>
    </w:p>
    <w:p w:rsidR="009C0875" w:rsidRDefault="00000000">
      <w:pPr>
        <w:pStyle w:val="Heading3"/>
      </w:pPr>
      <w:bookmarkStart w:id="32" w:name="_Toc242176182"/>
      <w:r>
        <w:t>4.2.4 Use Case Description — Mengelola Profil Bayi</w:t>
      </w:r>
      <w:bookmarkEnd w:id="32"/>
    </w:p>
    <w:tbl>
      <w:tblPr>
        <w:tblStyle w:val="TableGrid"/>
        <w:tblW w:w="0" w:type="auto"/>
        <w:jc w:val="center"/>
        <w:tblLook w:val="04A0" w:firstRow="1" w:lastRow="0" w:firstColumn="1" w:lastColumn="0" w:noHBand="0" w:noVBand="1"/>
      </w:tblPr>
      <w:tblGrid>
        <w:gridCol w:w="2410"/>
        <w:gridCol w:w="7166"/>
      </w:tblGrid>
      <w:tr w:rsidR="009C0875" w:rsidRPr="00472BC4" w:rsidTr="00472BC4">
        <w:trPr>
          <w:jc w:val="center"/>
        </w:trPr>
        <w:tc>
          <w:tcPr>
            <w:tcW w:w="2410" w:type="dxa"/>
            <w:shd w:val="clear" w:color="auto" w:fill="D9EAF7"/>
            <w:vAlign w:val="center"/>
          </w:tcPr>
          <w:p w:rsidR="009C0875" w:rsidRPr="00472BC4" w:rsidRDefault="00000000" w:rsidP="00472BC4">
            <w:pPr>
              <w:spacing w:before="60" w:after="60" w:line="276" w:lineRule="auto"/>
              <w:rPr>
                <w:rFonts w:hint="eastAsia"/>
                <w:b/>
                <w:sz w:val="17"/>
              </w:rPr>
            </w:pPr>
            <w:r>
              <w:rPr>
                <w:b/>
                <w:sz w:val="17"/>
              </w:rPr>
              <w:t>Item</w:t>
            </w:r>
          </w:p>
        </w:tc>
        <w:tc>
          <w:tcPr>
            <w:tcW w:w="7166" w:type="dxa"/>
            <w:shd w:val="clear" w:color="auto" w:fill="D9EAF7"/>
            <w:vAlign w:val="center"/>
          </w:tcPr>
          <w:p w:rsidR="009C0875" w:rsidRPr="00472BC4" w:rsidRDefault="00000000" w:rsidP="00472BC4">
            <w:pPr>
              <w:spacing w:before="60" w:after="60" w:line="276" w:lineRule="auto"/>
              <w:rPr>
                <w:rFonts w:hint="eastAsia"/>
                <w:b/>
                <w:sz w:val="17"/>
              </w:rPr>
            </w:pPr>
            <w:r>
              <w:rPr>
                <w:b/>
                <w:sz w:val="17"/>
              </w:rPr>
              <w:t>Description</w:t>
            </w:r>
          </w:p>
        </w:tc>
      </w:tr>
      <w:tr w:rsidR="009C0875" w:rsidRPr="00472BC4" w:rsidTr="00472BC4">
        <w:trPr>
          <w:jc w:val="center"/>
        </w:trPr>
        <w:tc>
          <w:tcPr>
            <w:tcW w:w="2410" w:type="dxa"/>
            <w:vAlign w:val="center"/>
          </w:tcPr>
          <w:p w:rsidR="009C0875" w:rsidRPr="00472BC4" w:rsidRDefault="00000000" w:rsidP="00472BC4">
            <w:pPr>
              <w:spacing w:before="60" w:after="60" w:line="276" w:lineRule="auto"/>
              <w:rPr>
                <w:rFonts w:hint="eastAsia"/>
                <w:bCs/>
                <w:sz w:val="17"/>
              </w:rPr>
            </w:pPr>
            <w:r w:rsidRPr="00472BC4">
              <w:rPr>
                <w:bCs/>
                <w:sz w:val="17"/>
              </w:rPr>
              <w:t>Aktor</w:t>
            </w:r>
          </w:p>
        </w:tc>
        <w:tc>
          <w:tcPr>
            <w:tcW w:w="7166" w:type="dxa"/>
            <w:vAlign w:val="center"/>
          </w:tcPr>
          <w:p w:rsidR="009C0875" w:rsidRPr="00472BC4" w:rsidRDefault="00000000" w:rsidP="00472BC4">
            <w:pPr>
              <w:spacing w:before="60" w:after="60" w:line="276" w:lineRule="auto"/>
              <w:rPr>
                <w:rFonts w:hint="eastAsia"/>
                <w:bCs/>
                <w:sz w:val="17"/>
              </w:rPr>
            </w:pPr>
            <w:r w:rsidRPr="00472BC4">
              <w:rPr>
                <w:bCs/>
                <w:sz w:val="17"/>
              </w:rPr>
              <w:t>Pengasuh</w:t>
            </w:r>
          </w:p>
        </w:tc>
      </w:tr>
      <w:tr w:rsidR="009C0875" w:rsidRPr="00472BC4" w:rsidTr="00472BC4">
        <w:trPr>
          <w:jc w:val="center"/>
        </w:trPr>
        <w:tc>
          <w:tcPr>
            <w:tcW w:w="2410" w:type="dxa"/>
            <w:vAlign w:val="center"/>
          </w:tcPr>
          <w:p w:rsidR="009C0875" w:rsidRPr="00472BC4" w:rsidRDefault="00000000" w:rsidP="00472BC4">
            <w:pPr>
              <w:spacing w:before="60" w:after="60" w:line="276" w:lineRule="auto"/>
              <w:rPr>
                <w:rFonts w:hint="eastAsia"/>
                <w:bCs/>
                <w:sz w:val="17"/>
              </w:rPr>
            </w:pPr>
            <w:r w:rsidRPr="00472BC4">
              <w:rPr>
                <w:bCs/>
                <w:sz w:val="17"/>
              </w:rPr>
              <w:t>Pre-condition</w:t>
            </w:r>
          </w:p>
        </w:tc>
        <w:tc>
          <w:tcPr>
            <w:tcW w:w="7166" w:type="dxa"/>
            <w:vAlign w:val="center"/>
          </w:tcPr>
          <w:p w:rsidR="009C0875" w:rsidRPr="00472BC4" w:rsidRDefault="00000000" w:rsidP="00472BC4">
            <w:pPr>
              <w:spacing w:before="60" w:after="60" w:line="276" w:lineRule="auto"/>
              <w:rPr>
                <w:rFonts w:hint="eastAsia"/>
                <w:bCs/>
                <w:sz w:val="17"/>
              </w:rPr>
            </w:pPr>
            <w:r w:rsidRPr="00472BC4">
              <w:rPr>
                <w:bCs/>
                <w:sz w:val="17"/>
              </w:rPr>
              <w:t>Pengguna sudah login.</w:t>
            </w:r>
          </w:p>
        </w:tc>
      </w:tr>
      <w:tr w:rsidR="009C0875" w:rsidRPr="00472BC4" w:rsidTr="00472BC4">
        <w:trPr>
          <w:jc w:val="center"/>
        </w:trPr>
        <w:tc>
          <w:tcPr>
            <w:tcW w:w="2410" w:type="dxa"/>
            <w:vAlign w:val="center"/>
          </w:tcPr>
          <w:p w:rsidR="009C0875" w:rsidRPr="00472BC4" w:rsidRDefault="00000000" w:rsidP="00472BC4">
            <w:pPr>
              <w:spacing w:before="60" w:after="60" w:line="276" w:lineRule="auto"/>
              <w:rPr>
                <w:rFonts w:hint="eastAsia"/>
                <w:bCs/>
                <w:sz w:val="17"/>
              </w:rPr>
            </w:pPr>
            <w:r w:rsidRPr="00472BC4">
              <w:rPr>
                <w:bCs/>
                <w:sz w:val="17"/>
              </w:rPr>
              <w:t>Main flow</w:t>
            </w:r>
          </w:p>
        </w:tc>
        <w:tc>
          <w:tcPr>
            <w:tcW w:w="7166" w:type="dxa"/>
            <w:vAlign w:val="center"/>
          </w:tcPr>
          <w:p w:rsidR="009C0875" w:rsidRPr="00472BC4" w:rsidRDefault="00000000" w:rsidP="00472BC4">
            <w:pPr>
              <w:spacing w:before="60" w:after="60" w:line="276" w:lineRule="auto"/>
              <w:rPr>
                <w:rFonts w:hint="eastAsia"/>
                <w:bCs/>
                <w:sz w:val="17"/>
              </w:rPr>
            </w:pPr>
            <w:r w:rsidRPr="00472BC4">
              <w:rPr>
                <w:bCs/>
                <w:sz w:val="17"/>
              </w:rPr>
              <w:t>Buka profil → tambah/edit data → validasi → simpan.</w:t>
            </w:r>
          </w:p>
        </w:tc>
      </w:tr>
      <w:tr w:rsidR="009C0875" w:rsidRPr="00472BC4" w:rsidTr="00472BC4">
        <w:trPr>
          <w:jc w:val="center"/>
        </w:trPr>
        <w:tc>
          <w:tcPr>
            <w:tcW w:w="2410" w:type="dxa"/>
            <w:vAlign w:val="center"/>
          </w:tcPr>
          <w:p w:rsidR="009C0875" w:rsidRPr="00472BC4" w:rsidRDefault="00000000" w:rsidP="00472BC4">
            <w:pPr>
              <w:spacing w:before="60" w:after="60" w:line="276" w:lineRule="auto"/>
              <w:rPr>
                <w:rFonts w:hint="eastAsia"/>
                <w:bCs/>
                <w:sz w:val="17"/>
              </w:rPr>
            </w:pPr>
            <w:r w:rsidRPr="00472BC4">
              <w:rPr>
                <w:bCs/>
                <w:sz w:val="17"/>
              </w:rPr>
              <w:t>Alternative/Exception</w:t>
            </w:r>
          </w:p>
        </w:tc>
        <w:tc>
          <w:tcPr>
            <w:tcW w:w="7166" w:type="dxa"/>
            <w:vAlign w:val="center"/>
          </w:tcPr>
          <w:p w:rsidR="009C0875" w:rsidRPr="00472BC4" w:rsidRDefault="00000000" w:rsidP="00472BC4">
            <w:pPr>
              <w:spacing w:before="60" w:after="60" w:line="276" w:lineRule="auto"/>
              <w:rPr>
                <w:rFonts w:hint="eastAsia"/>
                <w:bCs/>
                <w:sz w:val="17"/>
              </w:rPr>
            </w:pPr>
            <w:r w:rsidRPr="00472BC4">
              <w:rPr>
                <w:bCs/>
                <w:sz w:val="17"/>
              </w:rPr>
              <w:t>Input tidak valid → tampilkan koreksi.</w:t>
            </w:r>
          </w:p>
        </w:tc>
      </w:tr>
      <w:tr w:rsidR="009C0875" w:rsidRPr="00472BC4" w:rsidTr="00472BC4">
        <w:trPr>
          <w:jc w:val="center"/>
        </w:trPr>
        <w:tc>
          <w:tcPr>
            <w:tcW w:w="2410" w:type="dxa"/>
            <w:vAlign w:val="center"/>
          </w:tcPr>
          <w:p w:rsidR="009C0875" w:rsidRPr="00472BC4" w:rsidRDefault="00000000" w:rsidP="00472BC4">
            <w:pPr>
              <w:spacing w:before="60" w:after="60" w:line="276" w:lineRule="auto"/>
              <w:rPr>
                <w:rFonts w:hint="eastAsia"/>
                <w:bCs/>
                <w:sz w:val="17"/>
              </w:rPr>
            </w:pPr>
            <w:r w:rsidRPr="00472BC4">
              <w:rPr>
                <w:bCs/>
                <w:sz w:val="17"/>
              </w:rPr>
              <w:t>Post-condition</w:t>
            </w:r>
          </w:p>
        </w:tc>
        <w:tc>
          <w:tcPr>
            <w:tcW w:w="7166" w:type="dxa"/>
            <w:vAlign w:val="center"/>
          </w:tcPr>
          <w:p w:rsidR="009C0875" w:rsidRPr="00472BC4" w:rsidRDefault="00000000" w:rsidP="00472BC4">
            <w:pPr>
              <w:spacing w:before="60" w:after="60" w:line="276" w:lineRule="auto"/>
              <w:rPr>
                <w:rFonts w:hint="eastAsia"/>
                <w:bCs/>
                <w:sz w:val="17"/>
              </w:rPr>
            </w:pPr>
            <w:r w:rsidRPr="00472BC4">
              <w:rPr>
                <w:bCs/>
                <w:sz w:val="17"/>
              </w:rPr>
              <w:t>Profil tersimpan dan menjadi konteks pencatatan.</w:t>
            </w:r>
          </w:p>
        </w:tc>
      </w:tr>
    </w:tbl>
    <w:p w:rsidR="009C0875" w:rsidRDefault="009C0875">
      <w:pPr>
        <w:rPr>
          <w:rFonts w:hint="eastAsia"/>
        </w:rPr>
      </w:pPr>
    </w:p>
    <w:p w:rsidR="0065078A" w:rsidRDefault="0065078A">
      <w:pPr>
        <w:spacing w:after="200" w:line="276" w:lineRule="auto"/>
        <w:rPr>
          <w:rFonts w:asciiTheme="majorHAnsi" w:eastAsiaTheme="majorEastAsia" w:hAnsiTheme="majorHAnsi" w:cstheme="majorBidi"/>
          <w:b/>
          <w:bCs/>
          <w:color w:val="4F81BD" w:themeColor="accent1"/>
          <w:sz w:val="26"/>
          <w:szCs w:val="26"/>
        </w:rPr>
      </w:pPr>
      <w:bookmarkStart w:id="33" w:name="_Toc242176183"/>
      <w:r>
        <w:br w:type="page"/>
      </w:r>
    </w:p>
    <w:p w:rsidR="009C0875" w:rsidRDefault="00000000">
      <w:pPr>
        <w:pStyle w:val="Heading2"/>
      </w:pPr>
      <w:r>
        <w:lastRenderedPageBreak/>
        <w:t>4.3 Sleep Recording</w:t>
      </w:r>
      <w:bookmarkEnd w:id="33"/>
    </w:p>
    <w:p w:rsidR="009C0875" w:rsidRDefault="00000000">
      <w:pPr>
        <w:pStyle w:val="Heading3"/>
      </w:pPr>
      <w:bookmarkStart w:id="34" w:name="_Toc242176184"/>
      <w:r>
        <w:t>4.3.1 Description and Priority</w:t>
      </w:r>
      <w:bookmarkEnd w:id="34"/>
    </w:p>
    <w:p w:rsidR="009C0875" w:rsidRDefault="00000000" w:rsidP="00472BC4">
      <w:pPr>
        <w:jc w:val="both"/>
        <w:rPr>
          <w:rFonts w:hint="eastAsia"/>
        </w:rPr>
      </w:pPr>
      <w:r>
        <w:t>Fitur inti untuk mencatat waktu mulai tidur dan waktu bangun bayi secara cepat. Pencatatan harus tetap dapat dilakukan tanpa koneksi internet.</w:t>
      </w:r>
    </w:p>
    <w:p w:rsidR="009C0875" w:rsidRDefault="00000000">
      <w:pPr>
        <w:rPr>
          <w:rFonts w:hint="eastAsia"/>
        </w:rPr>
      </w:pPr>
      <w:r>
        <w:rPr>
          <w:b/>
        </w:rPr>
        <w:t xml:space="preserve">Priority: </w:t>
      </w:r>
      <w:r>
        <w:t>High</w:t>
      </w:r>
    </w:p>
    <w:p w:rsidR="005D5376" w:rsidRDefault="005D5376">
      <w:pPr>
        <w:spacing w:after="200" w:line="276" w:lineRule="auto"/>
        <w:rPr>
          <w:rFonts w:asciiTheme="majorHAnsi" w:eastAsiaTheme="majorEastAsia" w:hAnsiTheme="majorHAnsi" w:cstheme="majorBidi"/>
          <w:b/>
          <w:bCs/>
          <w:color w:val="4F81BD" w:themeColor="accent1"/>
          <w:sz w:val="22"/>
        </w:rPr>
      </w:pPr>
      <w:bookmarkStart w:id="35" w:name="_Toc242176185"/>
    </w:p>
    <w:p w:rsidR="009C0875" w:rsidRDefault="00000000">
      <w:pPr>
        <w:pStyle w:val="Heading3"/>
      </w:pPr>
      <w:r>
        <w:t>4.3.2 Stimulus/Response Sequences</w:t>
      </w:r>
      <w:bookmarkEnd w:id="35"/>
    </w:p>
    <w:tbl>
      <w:tblPr>
        <w:tblStyle w:val="TableGrid"/>
        <w:tblW w:w="0" w:type="auto"/>
        <w:jc w:val="center"/>
        <w:tblLook w:val="04A0" w:firstRow="1" w:lastRow="0" w:firstColumn="1" w:lastColumn="0" w:noHBand="0" w:noVBand="1"/>
      </w:tblPr>
      <w:tblGrid>
        <w:gridCol w:w="3119"/>
        <w:gridCol w:w="6457"/>
      </w:tblGrid>
      <w:tr w:rsidR="009C0875" w:rsidRPr="00472BC4" w:rsidTr="00472BC4">
        <w:trPr>
          <w:jc w:val="center"/>
        </w:trPr>
        <w:tc>
          <w:tcPr>
            <w:tcW w:w="3119" w:type="dxa"/>
            <w:shd w:val="clear" w:color="auto" w:fill="D9EAF7"/>
            <w:vAlign w:val="center"/>
          </w:tcPr>
          <w:p w:rsidR="009C0875" w:rsidRPr="00472BC4" w:rsidRDefault="00000000" w:rsidP="00472BC4">
            <w:pPr>
              <w:spacing w:before="60" w:after="60" w:line="276" w:lineRule="auto"/>
              <w:rPr>
                <w:rFonts w:hint="eastAsia"/>
                <w:b/>
                <w:sz w:val="17"/>
              </w:rPr>
            </w:pPr>
            <w:r>
              <w:rPr>
                <w:b/>
                <w:sz w:val="17"/>
              </w:rPr>
              <w:t>Stimulus (</w:t>
            </w:r>
            <w:proofErr w:type="spellStart"/>
            <w:r>
              <w:rPr>
                <w:b/>
                <w:sz w:val="17"/>
              </w:rPr>
              <w:t>Aksi</w:t>
            </w:r>
            <w:proofErr w:type="spellEnd"/>
            <w:r>
              <w:rPr>
                <w:b/>
                <w:sz w:val="17"/>
              </w:rPr>
              <w:t>)</w:t>
            </w:r>
          </w:p>
        </w:tc>
        <w:tc>
          <w:tcPr>
            <w:tcW w:w="6457" w:type="dxa"/>
            <w:shd w:val="clear" w:color="auto" w:fill="D9EAF7"/>
            <w:vAlign w:val="center"/>
          </w:tcPr>
          <w:p w:rsidR="009C0875" w:rsidRPr="00472BC4" w:rsidRDefault="00000000" w:rsidP="00472BC4">
            <w:pPr>
              <w:spacing w:before="60" w:after="60" w:line="276" w:lineRule="auto"/>
              <w:rPr>
                <w:rFonts w:hint="eastAsia"/>
                <w:b/>
                <w:sz w:val="17"/>
              </w:rPr>
            </w:pPr>
            <w:r>
              <w:rPr>
                <w:b/>
                <w:sz w:val="17"/>
              </w:rPr>
              <w:t>Response Sistem</w:t>
            </w:r>
          </w:p>
        </w:tc>
      </w:tr>
      <w:tr w:rsidR="009C0875" w:rsidRPr="00472BC4" w:rsidTr="00472BC4">
        <w:trPr>
          <w:jc w:val="center"/>
        </w:trPr>
        <w:tc>
          <w:tcPr>
            <w:tcW w:w="3119" w:type="dxa"/>
            <w:vAlign w:val="center"/>
          </w:tcPr>
          <w:p w:rsidR="009C0875" w:rsidRPr="00472BC4" w:rsidRDefault="00000000" w:rsidP="00472BC4">
            <w:pPr>
              <w:spacing w:before="60" w:after="60" w:line="276" w:lineRule="auto"/>
              <w:rPr>
                <w:rFonts w:hint="eastAsia"/>
                <w:bCs/>
                <w:sz w:val="17"/>
              </w:rPr>
            </w:pPr>
            <w:r w:rsidRPr="00472BC4">
              <w:rPr>
                <w:bCs/>
                <w:sz w:val="17"/>
              </w:rPr>
              <w:t>Pengguna menekan Mulai Tidur</w:t>
            </w:r>
          </w:p>
        </w:tc>
        <w:tc>
          <w:tcPr>
            <w:tcW w:w="6457" w:type="dxa"/>
            <w:vAlign w:val="center"/>
          </w:tcPr>
          <w:p w:rsidR="009C0875" w:rsidRPr="00472BC4" w:rsidRDefault="00000000" w:rsidP="00472BC4">
            <w:pPr>
              <w:spacing w:before="60" w:after="60" w:line="276" w:lineRule="auto"/>
              <w:rPr>
                <w:rFonts w:hint="eastAsia"/>
                <w:bCs/>
                <w:sz w:val="17"/>
              </w:rPr>
            </w:pPr>
            <w:r w:rsidRPr="00472BC4">
              <w:rPr>
                <w:bCs/>
                <w:sz w:val="17"/>
              </w:rPr>
              <w:t>Sistem membuat sesi aktif dengan timestamp lokal.</w:t>
            </w:r>
          </w:p>
        </w:tc>
      </w:tr>
      <w:tr w:rsidR="009C0875" w:rsidRPr="00472BC4" w:rsidTr="00472BC4">
        <w:trPr>
          <w:jc w:val="center"/>
        </w:trPr>
        <w:tc>
          <w:tcPr>
            <w:tcW w:w="3119" w:type="dxa"/>
            <w:vAlign w:val="center"/>
          </w:tcPr>
          <w:p w:rsidR="009C0875" w:rsidRPr="00472BC4" w:rsidRDefault="00000000" w:rsidP="00472BC4">
            <w:pPr>
              <w:spacing w:before="60" w:after="60" w:line="276" w:lineRule="auto"/>
              <w:rPr>
                <w:rFonts w:hint="eastAsia"/>
                <w:bCs/>
                <w:sz w:val="17"/>
              </w:rPr>
            </w:pPr>
            <w:r w:rsidRPr="00472BC4">
              <w:rPr>
                <w:bCs/>
                <w:sz w:val="17"/>
              </w:rPr>
              <w:t>Pengguna menekan Bangun</w:t>
            </w:r>
          </w:p>
        </w:tc>
        <w:tc>
          <w:tcPr>
            <w:tcW w:w="6457" w:type="dxa"/>
            <w:vAlign w:val="center"/>
          </w:tcPr>
          <w:p w:rsidR="009C0875" w:rsidRPr="00472BC4" w:rsidRDefault="00000000" w:rsidP="00472BC4">
            <w:pPr>
              <w:spacing w:before="60" w:after="60" w:line="276" w:lineRule="auto"/>
              <w:rPr>
                <w:rFonts w:hint="eastAsia"/>
                <w:bCs/>
                <w:sz w:val="17"/>
              </w:rPr>
            </w:pPr>
            <w:r w:rsidRPr="00472BC4">
              <w:rPr>
                <w:bCs/>
                <w:sz w:val="17"/>
              </w:rPr>
              <w:t>Sistem menutup sesi dengan timestamp lokal.</w:t>
            </w:r>
          </w:p>
        </w:tc>
      </w:tr>
      <w:tr w:rsidR="009C0875" w:rsidRPr="00472BC4" w:rsidTr="00472BC4">
        <w:trPr>
          <w:jc w:val="center"/>
        </w:trPr>
        <w:tc>
          <w:tcPr>
            <w:tcW w:w="3119" w:type="dxa"/>
            <w:vAlign w:val="center"/>
          </w:tcPr>
          <w:p w:rsidR="009C0875" w:rsidRPr="00472BC4" w:rsidRDefault="00000000" w:rsidP="00472BC4">
            <w:pPr>
              <w:spacing w:before="60" w:after="60" w:line="276" w:lineRule="auto"/>
              <w:rPr>
                <w:rFonts w:hint="eastAsia"/>
                <w:bCs/>
                <w:sz w:val="17"/>
              </w:rPr>
            </w:pPr>
            <w:r w:rsidRPr="00472BC4">
              <w:rPr>
                <w:bCs/>
                <w:sz w:val="17"/>
              </w:rPr>
              <w:t>Pengguna memilih input manual</w:t>
            </w:r>
          </w:p>
        </w:tc>
        <w:tc>
          <w:tcPr>
            <w:tcW w:w="6457" w:type="dxa"/>
            <w:vAlign w:val="center"/>
          </w:tcPr>
          <w:p w:rsidR="009C0875" w:rsidRPr="00472BC4" w:rsidRDefault="00000000" w:rsidP="00472BC4">
            <w:pPr>
              <w:spacing w:before="60" w:after="60" w:line="276" w:lineRule="auto"/>
              <w:rPr>
                <w:rFonts w:hint="eastAsia"/>
                <w:bCs/>
                <w:sz w:val="17"/>
              </w:rPr>
            </w:pPr>
            <w:r w:rsidRPr="00472BC4">
              <w:rPr>
                <w:bCs/>
                <w:sz w:val="17"/>
              </w:rPr>
              <w:t>Sistem menyediakan start/end time yang dapat diedit.</w:t>
            </w:r>
          </w:p>
        </w:tc>
      </w:tr>
      <w:tr w:rsidR="009C0875" w:rsidRPr="00472BC4" w:rsidTr="00472BC4">
        <w:trPr>
          <w:jc w:val="center"/>
        </w:trPr>
        <w:tc>
          <w:tcPr>
            <w:tcW w:w="3119" w:type="dxa"/>
            <w:vAlign w:val="center"/>
          </w:tcPr>
          <w:p w:rsidR="009C0875" w:rsidRPr="00472BC4" w:rsidRDefault="00000000" w:rsidP="00472BC4">
            <w:pPr>
              <w:spacing w:before="60" w:after="60" w:line="276" w:lineRule="auto"/>
              <w:rPr>
                <w:rFonts w:hint="eastAsia"/>
                <w:bCs/>
                <w:sz w:val="17"/>
              </w:rPr>
            </w:pPr>
            <w:r w:rsidRPr="00472BC4">
              <w:rPr>
                <w:bCs/>
                <w:sz w:val="17"/>
              </w:rPr>
              <w:t>Data valid</w:t>
            </w:r>
          </w:p>
        </w:tc>
        <w:tc>
          <w:tcPr>
            <w:tcW w:w="6457" w:type="dxa"/>
            <w:vAlign w:val="center"/>
          </w:tcPr>
          <w:p w:rsidR="009C0875" w:rsidRPr="00472BC4" w:rsidRDefault="00000000" w:rsidP="00472BC4">
            <w:pPr>
              <w:spacing w:before="60" w:after="60" w:line="276" w:lineRule="auto"/>
              <w:rPr>
                <w:rFonts w:hint="eastAsia"/>
                <w:bCs/>
                <w:sz w:val="17"/>
              </w:rPr>
            </w:pPr>
            <w:r w:rsidRPr="00472BC4">
              <w:rPr>
                <w:bCs/>
                <w:sz w:val="17"/>
              </w:rPr>
              <w:t>Sistem menyimpan lokal dan memasukkan perubahan ke sync queue.</w:t>
            </w:r>
          </w:p>
        </w:tc>
      </w:tr>
    </w:tbl>
    <w:p w:rsidR="009C0875" w:rsidRDefault="009C0875">
      <w:pPr>
        <w:rPr>
          <w:rFonts w:hint="eastAsia"/>
        </w:rPr>
      </w:pPr>
    </w:p>
    <w:p w:rsidR="009C0875" w:rsidRDefault="00000000">
      <w:pPr>
        <w:pStyle w:val="Heading3"/>
      </w:pPr>
      <w:bookmarkStart w:id="36" w:name="_Toc242176186"/>
      <w:r>
        <w:t>4.3.3 Functional Requirements</w:t>
      </w:r>
      <w:bookmarkEnd w:id="36"/>
    </w:p>
    <w:tbl>
      <w:tblPr>
        <w:tblStyle w:val="TableGrid"/>
        <w:tblW w:w="0" w:type="auto"/>
        <w:jc w:val="center"/>
        <w:tblLook w:val="04A0" w:firstRow="1" w:lastRow="0" w:firstColumn="1" w:lastColumn="0" w:noHBand="0" w:noVBand="1"/>
      </w:tblPr>
      <w:tblGrid>
        <w:gridCol w:w="1134"/>
        <w:gridCol w:w="7230"/>
        <w:gridCol w:w="1212"/>
      </w:tblGrid>
      <w:tr w:rsidR="009C0875" w:rsidRPr="005847F4" w:rsidTr="005847F4">
        <w:trPr>
          <w:jc w:val="center"/>
        </w:trPr>
        <w:tc>
          <w:tcPr>
            <w:tcW w:w="1134" w:type="dxa"/>
            <w:shd w:val="clear" w:color="auto" w:fill="D9EAF7"/>
            <w:vAlign w:val="center"/>
          </w:tcPr>
          <w:p w:rsidR="009C0875" w:rsidRPr="005847F4" w:rsidRDefault="00000000" w:rsidP="005847F4">
            <w:pPr>
              <w:spacing w:before="60" w:after="60" w:line="276" w:lineRule="auto"/>
              <w:rPr>
                <w:rFonts w:hint="eastAsia"/>
                <w:b/>
                <w:sz w:val="17"/>
              </w:rPr>
            </w:pPr>
            <w:r w:rsidRPr="005847F4">
              <w:rPr>
                <w:b/>
                <w:sz w:val="17"/>
              </w:rPr>
              <w:t>ID</w:t>
            </w:r>
          </w:p>
        </w:tc>
        <w:tc>
          <w:tcPr>
            <w:tcW w:w="7230" w:type="dxa"/>
            <w:shd w:val="clear" w:color="auto" w:fill="D9EAF7"/>
            <w:vAlign w:val="center"/>
          </w:tcPr>
          <w:p w:rsidR="009C0875" w:rsidRPr="005847F4" w:rsidRDefault="00000000" w:rsidP="005847F4">
            <w:pPr>
              <w:spacing w:before="60" w:after="60" w:line="276" w:lineRule="auto"/>
              <w:rPr>
                <w:rFonts w:hint="eastAsia"/>
                <w:b/>
                <w:sz w:val="17"/>
              </w:rPr>
            </w:pPr>
            <w:r w:rsidRPr="005847F4">
              <w:rPr>
                <w:b/>
                <w:sz w:val="17"/>
              </w:rPr>
              <w:t>Functional Requirement</w:t>
            </w:r>
          </w:p>
        </w:tc>
        <w:tc>
          <w:tcPr>
            <w:tcW w:w="1212" w:type="dxa"/>
            <w:shd w:val="clear" w:color="auto" w:fill="D9EAF7"/>
            <w:vAlign w:val="center"/>
          </w:tcPr>
          <w:p w:rsidR="009C0875" w:rsidRPr="005847F4" w:rsidRDefault="00000000" w:rsidP="005847F4">
            <w:pPr>
              <w:spacing w:before="60" w:after="60" w:line="276" w:lineRule="auto"/>
              <w:rPr>
                <w:rFonts w:hint="eastAsia"/>
                <w:b/>
                <w:sz w:val="17"/>
              </w:rPr>
            </w:pPr>
            <w:r w:rsidRPr="005847F4">
              <w:rPr>
                <w:b/>
                <w:sz w:val="17"/>
              </w:rPr>
              <w:t>Priority</w:t>
            </w:r>
          </w:p>
        </w:tc>
      </w:tr>
      <w:tr w:rsidR="009C0875" w:rsidRPr="005847F4" w:rsidTr="005847F4">
        <w:trPr>
          <w:jc w:val="center"/>
        </w:trPr>
        <w:tc>
          <w:tcPr>
            <w:tcW w:w="1134" w:type="dxa"/>
            <w:vAlign w:val="center"/>
          </w:tcPr>
          <w:p w:rsidR="009C0875" w:rsidRPr="005847F4" w:rsidRDefault="00000000" w:rsidP="005847F4">
            <w:pPr>
              <w:spacing w:before="60" w:after="60" w:line="276" w:lineRule="auto"/>
              <w:rPr>
                <w:rFonts w:hint="eastAsia"/>
                <w:bCs/>
                <w:sz w:val="17"/>
              </w:rPr>
            </w:pPr>
            <w:r w:rsidRPr="005847F4">
              <w:rPr>
                <w:bCs/>
                <w:sz w:val="17"/>
              </w:rPr>
              <w:t>FR-SR01</w:t>
            </w:r>
          </w:p>
        </w:tc>
        <w:tc>
          <w:tcPr>
            <w:tcW w:w="7230" w:type="dxa"/>
            <w:vAlign w:val="center"/>
          </w:tcPr>
          <w:p w:rsidR="009C0875" w:rsidRPr="005847F4" w:rsidRDefault="00000000" w:rsidP="005847F4">
            <w:pPr>
              <w:spacing w:before="60" w:after="60" w:line="276" w:lineRule="auto"/>
              <w:rPr>
                <w:rFonts w:hint="eastAsia"/>
                <w:bCs/>
                <w:sz w:val="17"/>
              </w:rPr>
            </w:pPr>
            <w:r w:rsidRPr="005847F4">
              <w:rPr>
                <w:bCs/>
                <w:sz w:val="17"/>
              </w:rPr>
              <w:t>Sistem harus menyediakan aksi Mulai Tidur dengan satu aksi utama dari Home.</w:t>
            </w:r>
          </w:p>
        </w:tc>
        <w:tc>
          <w:tcPr>
            <w:tcW w:w="1212" w:type="dxa"/>
            <w:vAlign w:val="center"/>
          </w:tcPr>
          <w:p w:rsidR="009C0875" w:rsidRPr="005847F4" w:rsidRDefault="00000000" w:rsidP="005847F4">
            <w:pPr>
              <w:spacing w:before="60" w:after="60" w:line="276" w:lineRule="auto"/>
              <w:rPr>
                <w:rFonts w:hint="eastAsia"/>
                <w:bCs/>
                <w:sz w:val="17"/>
              </w:rPr>
            </w:pPr>
            <w:r w:rsidRPr="005847F4">
              <w:rPr>
                <w:bCs/>
                <w:sz w:val="17"/>
              </w:rPr>
              <w:t>High</w:t>
            </w:r>
          </w:p>
        </w:tc>
      </w:tr>
      <w:tr w:rsidR="009C0875" w:rsidRPr="005847F4" w:rsidTr="005847F4">
        <w:trPr>
          <w:jc w:val="center"/>
        </w:trPr>
        <w:tc>
          <w:tcPr>
            <w:tcW w:w="1134" w:type="dxa"/>
            <w:vAlign w:val="center"/>
          </w:tcPr>
          <w:p w:rsidR="009C0875" w:rsidRPr="005847F4" w:rsidRDefault="00000000" w:rsidP="005847F4">
            <w:pPr>
              <w:spacing w:before="60" w:after="60" w:line="276" w:lineRule="auto"/>
              <w:rPr>
                <w:rFonts w:hint="eastAsia"/>
                <w:bCs/>
                <w:sz w:val="17"/>
              </w:rPr>
            </w:pPr>
            <w:r w:rsidRPr="005847F4">
              <w:rPr>
                <w:bCs/>
                <w:sz w:val="17"/>
              </w:rPr>
              <w:t>FR-SR02</w:t>
            </w:r>
          </w:p>
        </w:tc>
        <w:tc>
          <w:tcPr>
            <w:tcW w:w="7230" w:type="dxa"/>
            <w:vAlign w:val="center"/>
          </w:tcPr>
          <w:p w:rsidR="009C0875" w:rsidRPr="005847F4" w:rsidRDefault="00000000" w:rsidP="005847F4">
            <w:pPr>
              <w:spacing w:before="60" w:after="60" w:line="276" w:lineRule="auto"/>
              <w:rPr>
                <w:rFonts w:hint="eastAsia"/>
                <w:bCs/>
                <w:sz w:val="17"/>
              </w:rPr>
            </w:pPr>
            <w:r w:rsidRPr="005847F4">
              <w:rPr>
                <w:bCs/>
                <w:sz w:val="17"/>
              </w:rPr>
              <w:t>Sistem harus menyimpan timestamp mulai tidur.</w:t>
            </w:r>
          </w:p>
        </w:tc>
        <w:tc>
          <w:tcPr>
            <w:tcW w:w="1212" w:type="dxa"/>
            <w:vAlign w:val="center"/>
          </w:tcPr>
          <w:p w:rsidR="009C0875" w:rsidRPr="005847F4" w:rsidRDefault="00000000" w:rsidP="005847F4">
            <w:pPr>
              <w:spacing w:before="60" w:after="60" w:line="276" w:lineRule="auto"/>
              <w:rPr>
                <w:rFonts w:hint="eastAsia"/>
                <w:bCs/>
                <w:sz w:val="17"/>
              </w:rPr>
            </w:pPr>
            <w:r w:rsidRPr="005847F4">
              <w:rPr>
                <w:bCs/>
                <w:sz w:val="17"/>
              </w:rPr>
              <w:t>High</w:t>
            </w:r>
          </w:p>
        </w:tc>
      </w:tr>
      <w:tr w:rsidR="009C0875" w:rsidRPr="005847F4" w:rsidTr="005847F4">
        <w:trPr>
          <w:jc w:val="center"/>
        </w:trPr>
        <w:tc>
          <w:tcPr>
            <w:tcW w:w="1134" w:type="dxa"/>
            <w:vAlign w:val="center"/>
          </w:tcPr>
          <w:p w:rsidR="009C0875" w:rsidRPr="005847F4" w:rsidRDefault="00000000" w:rsidP="005847F4">
            <w:pPr>
              <w:spacing w:before="60" w:after="60" w:line="276" w:lineRule="auto"/>
              <w:rPr>
                <w:rFonts w:hint="eastAsia"/>
                <w:bCs/>
                <w:sz w:val="17"/>
              </w:rPr>
            </w:pPr>
            <w:r w:rsidRPr="005847F4">
              <w:rPr>
                <w:bCs/>
                <w:sz w:val="17"/>
              </w:rPr>
              <w:t>FR-SR03</w:t>
            </w:r>
          </w:p>
        </w:tc>
        <w:tc>
          <w:tcPr>
            <w:tcW w:w="7230" w:type="dxa"/>
            <w:vAlign w:val="center"/>
          </w:tcPr>
          <w:p w:rsidR="009C0875" w:rsidRPr="005847F4" w:rsidRDefault="00000000" w:rsidP="005847F4">
            <w:pPr>
              <w:spacing w:before="60" w:after="60" w:line="276" w:lineRule="auto"/>
              <w:rPr>
                <w:rFonts w:hint="eastAsia"/>
                <w:bCs/>
                <w:sz w:val="17"/>
              </w:rPr>
            </w:pPr>
            <w:r w:rsidRPr="005847F4">
              <w:rPr>
                <w:bCs/>
                <w:sz w:val="17"/>
              </w:rPr>
              <w:t>Sistem harus menyediakan aksi Bangun untuk menutup sesi aktif.</w:t>
            </w:r>
          </w:p>
        </w:tc>
        <w:tc>
          <w:tcPr>
            <w:tcW w:w="1212" w:type="dxa"/>
            <w:vAlign w:val="center"/>
          </w:tcPr>
          <w:p w:rsidR="009C0875" w:rsidRPr="005847F4" w:rsidRDefault="00000000" w:rsidP="005847F4">
            <w:pPr>
              <w:spacing w:before="60" w:after="60" w:line="276" w:lineRule="auto"/>
              <w:rPr>
                <w:rFonts w:hint="eastAsia"/>
                <w:bCs/>
                <w:sz w:val="17"/>
              </w:rPr>
            </w:pPr>
            <w:r w:rsidRPr="005847F4">
              <w:rPr>
                <w:bCs/>
                <w:sz w:val="17"/>
              </w:rPr>
              <w:t>High</w:t>
            </w:r>
          </w:p>
        </w:tc>
      </w:tr>
      <w:tr w:rsidR="009C0875" w:rsidRPr="005847F4" w:rsidTr="005847F4">
        <w:trPr>
          <w:jc w:val="center"/>
        </w:trPr>
        <w:tc>
          <w:tcPr>
            <w:tcW w:w="1134" w:type="dxa"/>
            <w:vAlign w:val="center"/>
          </w:tcPr>
          <w:p w:rsidR="009C0875" w:rsidRPr="005847F4" w:rsidRDefault="00000000" w:rsidP="005847F4">
            <w:pPr>
              <w:spacing w:before="60" w:after="60" w:line="276" w:lineRule="auto"/>
              <w:rPr>
                <w:rFonts w:hint="eastAsia"/>
                <w:bCs/>
                <w:sz w:val="17"/>
              </w:rPr>
            </w:pPr>
            <w:r w:rsidRPr="005847F4">
              <w:rPr>
                <w:bCs/>
                <w:sz w:val="17"/>
              </w:rPr>
              <w:t>FR-SR04</w:t>
            </w:r>
          </w:p>
        </w:tc>
        <w:tc>
          <w:tcPr>
            <w:tcW w:w="7230" w:type="dxa"/>
            <w:vAlign w:val="center"/>
          </w:tcPr>
          <w:p w:rsidR="009C0875" w:rsidRPr="005847F4" w:rsidRDefault="00000000" w:rsidP="005847F4">
            <w:pPr>
              <w:spacing w:before="60" w:after="60" w:line="276" w:lineRule="auto"/>
              <w:rPr>
                <w:rFonts w:hint="eastAsia"/>
                <w:bCs/>
                <w:sz w:val="17"/>
              </w:rPr>
            </w:pPr>
            <w:r w:rsidRPr="005847F4">
              <w:rPr>
                <w:bCs/>
                <w:sz w:val="17"/>
              </w:rPr>
              <w:t>Sistem harus menghitung durasi berdasarkan start dan end timestamp.</w:t>
            </w:r>
          </w:p>
        </w:tc>
        <w:tc>
          <w:tcPr>
            <w:tcW w:w="1212" w:type="dxa"/>
            <w:vAlign w:val="center"/>
          </w:tcPr>
          <w:p w:rsidR="009C0875" w:rsidRPr="005847F4" w:rsidRDefault="00000000" w:rsidP="005847F4">
            <w:pPr>
              <w:spacing w:before="60" w:after="60" w:line="276" w:lineRule="auto"/>
              <w:rPr>
                <w:rFonts w:hint="eastAsia"/>
                <w:bCs/>
                <w:sz w:val="17"/>
              </w:rPr>
            </w:pPr>
            <w:r w:rsidRPr="005847F4">
              <w:rPr>
                <w:bCs/>
                <w:sz w:val="17"/>
              </w:rPr>
              <w:t>High</w:t>
            </w:r>
          </w:p>
        </w:tc>
      </w:tr>
      <w:tr w:rsidR="009C0875" w:rsidRPr="005847F4" w:rsidTr="005847F4">
        <w:trPr>
          <w:jc w:val="center"/>
        </w:trPr>
        <w:tc>
          <w:tcPr>
            <w:tcW w:w="1134" w:type="dxa"/>
            <w:vAlign w:val="center"/>
          </w:tcPr>
          <w:p w:rsidR="009C0875" w:rsidRPr="005847F4" w:rsidRDefault="00000000" w:rsidP="005847F4">
            <w:pPr>
              <w:spacing w:before="60" w:after="60" w:line="276" w:lineRule="auto"/>
              <w:rPr>
                <w:rFonts w:hint="eastAsia"/>
                <w:bCs/>
                <w:sz w:val="17"/>
              </w:rPr>
            </w:pPr>
            <w:r w:rsidRPr="005847F4">
              <w:rPr>
                <w:bCs/>
                <w:sz w:val="17"/>
              </w:rPr>
              <w:t>FR-SR05</w:t>
            </w:r>
          </w:p>
        </w:tc>
        <w:tc>
          <w:tcPr>
            <w:tcW w:w="7230" w:type="dxa"/>
            <w:vAlign w:val="center"/>
          </w:tcPr>
          <w:p w:rsidR="009C0875" w:rsidRPr="005847F4" w:rsidRDefault="00000000" w:rsidP="005847F4">
            <w:pPr>
              <w:spacing w:before="60" w:after="60" w:line="276" w:lineRule="auto"/>
              <w:rPr>
                <w:rFonts w:hint="eastAsia"/>
                <w:bCs/>
                <w:sz w:val="17"/>
              </w:rPr>
            </w:pPr>
            <w:r w:rsidRPr="005847F4">
              <w:rPr>
                <w:bCs/>
                <w:sz w:val="17"/>
              </w:rPr>
              <w:t>Sistem harus menyediakan input/edit waktu manual.</w:t>
            </w:r>
          </w:p>
        </w:tc>
        <w:tc>
          <w:tcPr>
            <w:tcW w:w="1212" w:type="dxa"/>
            <w:vAlign w:val="center"/>
          </w:tcPr>
          <w:p w:rsidR="009C0875" w:rsidRPr="005847F4" w:rsidRDefault="00000000" w:rsidP="005847F4">
            <w:pPr>
              <w:spacing w:before="60" w:after="60" w:line="276" w:lineRule="auto"/>
              <w:rPr>
                <w:rFonts w:hint="eastAsia"/>
                <w:bCs/>
                <w:sz w:val="17"/>
              </w:rPr>
            </w:pPr>
            <w:r w:rsidRPr="005847F4">
              <w:rPr>
                <w:bCs/>
                <w:sz w:val="17"/>
              </w:rPr>
              <w:t>High</w:t>
            </w:r>
          </w:p>
        </w:tc>
      </w:tr>
      <w:tr w:rsidR="009C0875" w:rsidRPr="005847F4" w:rsidTr="005847F4">
        <w:trPr>
          <w:jc w:val="center"/>
        </w:trPr>
        <w:tc>
          <w:tcPr>
            <w:tcW w:w="1134" w:type="dxa"/>
            <w:vAlign w:val="center"/>
          </w:tcPr>
          <w:p w:rsidR="009C0875" w:rsidRPr="005847F4" w:rsidRDefault="00000000" w:rsidP="005847F4">
            <w:pPr>
              <w:spacing w:before="60" w:after="60" w:line="276" w:lineRule="auto"/>
              <w:rPr>
                <w:rFonts w:hint="eastAsia"/>
                <w:bCs/>
                <w:sz w:val="17"/>
              </w:rPr>
            </w:pPr>
            <w:r w:rsidRPr="005847F4">
              <w:rPr>
                <w:bCs/>
                <w:sz w:val="17"/>
              </w:rPr>
              <w:t>FR-SR06</w:t>
            </w:r>
          </w:p>
        </w:tc>
        <w:tc>
          <w:tcPr>
            <w:tcW w:w="7230" w:type="dxa"/>
            <w:vAlign w:val="center"/>
          </w:tcPr>
          <w:p w:rsidR="009C0875" w:rsidRPr="005847F4" w:rsidRDefault="00000000" w:rsidP="005847F4">
            <w:pPr>
              <w:spacing w:before="60" w:after="60" w:line="276" w:lineRule="auto"/>
              <w:rPr>
                <w:rFonts w:hint="eastAsia"/>
                <w:bCs/>
                <w:sz w:val="17"/>
              </w:rPr>
            </w:pPr>
            <w:r w:rsidRPr="005847F4">
              <w:rPr>
                <w:bCs/>
                <w:sz w:val="17"/>
              </w:rPr>
              <w:t>Sistem harus memvalidasi agar end time tidak lebih awal dari start time.</w:t>
            </w:r>
          </w:p>
        </w:tc>
        <w:tc>
          <w:tcPr>
            <w:tcW w:w="1212" w:type="dxa"/>
            <w:vAlign w:val="center"/>
          </w:tcPr>
          <w:p w:rsidR="009C0875" w:rsidRPr="005847F4" w:rsidRDefault="00000000" w:rsidP="005847F4">
            <w:pPr>
              <w:spacing w:before="60" w:after="60" w:line="276" w:lineRule="auto"/>
              <w:rPr>
                <w:rFonts w:hint="eastAsia"/>
                <w:bCs/>
                <w:sz w:val="17"/>
              </w:rPr>
            </w:pPr>
            <w:r w:rsidRPr="005847F4">
              <w:rPr>
                <w:bCs/>
                <w:sz w:val="17"/>
              </w:rPr>
              <w:t>High</w:t>
            </w:r>
          </w:p>
        </w:tc>
      </w:tr>
      <w:tr w:rsidR="009C0875" w:rsidRPr="005847F4" w:rsidTr="005847F4">
        <w:trPr>
          <w:jc w:val="center"/>
        </w:trPr>
        <w:tc>
          <w:tcPr>
            <w:tcW w:w="1134" w:type="dxa"/>
            <w:vAlign w:val="center"/>
          </w:tcPr>
          <w:p w:rsidR="009C0875" w:rsidRPr="005847F4" w:rsidRDefault="00000000" w:rsidP="005847F4">
            <w:pPr>
              <w:spacing w:before="60" w:after="60" w:line="276" w:lineRule="auto"/>
              <w:rPr>
                <w:rFonts w:hint="eastAsia"/>
                <w:bCs/>
                <w:sz w:val="17"/>
              </w:rPr>
            </w:pPr>
            <w:r w:rsidRPr="005847F4">
              <w:rPr>
                <w:bCs/>
                <w:sz w:val="17"/>
              </w:rPr>
              <w:t>FR-SR07</w:t>
            </w:r>
          </w:p>
        </w:tc>
        <w:tc>
          <w:tcPr>
            <w:tcW w:w="7230" w:type="dxa"/>
            <w:vAlign w:val="center"/>
          </w:tcPr>
          <w:p w:rsidR="009C0875" w:rsidRPr="005847F4" w:rsidRDefault="00000000" w:rsidP="005847F4">
            <w:pPr>
              <w:spacing w:before="60" w:after="60" w:line="276" w:lineRule="auto"/>
              <w:rPr>
                <w:rFonts w:hint="eastAsia"/>
                <w:bCs/>
                <w:sz w:val="17"/>
              </w:rPr>
            </w:pPr>
            <w:r w:rsidRPr="005847F4">
              <w:rPr>
                <w:bCs/>
                <w:sz w:val="17"/>
              </w:rPr>
              <w:t>Sistem harus menyimpan catatan ke local database saat offline.</w:t>
            </w:r>
          </w:p>
        </w:tc>
        <w:tc>
          <w:tcPr>
            <w:tcW w:w="1212" w:type="dxa"/>
            <w:vAlign w:val="center"/>
          </w:tcPr>
          <w:p w:rsidR="009C0875" w:rsidRPr="005847F4" w:rsidRDefault="00000000" w:rsidP="005847F4">
            <w:pPr>
              <w:spacing w:before="60" w:after="60" w:line="276" w:lineRule="auto"/>
              <w:rPr>
                <w:rFonts w:hint="eastAsia"/>
                <w:bCs/>
                <w:sz w:val="17"/>
              </w:rPr>
            </w:pPr>
            <w:r w:rsidRPr="005847F4">
              <w:rPr>
                <w:bCs/>
                <w:sz w:val="17"/>
              </w:rPr>
              <w:t>High</w:t>
            </w:r>
          </w:p>
        </w:tc>
      </w:tr>
      <w:tr w:rsidR="009C0875" w:rsidRPr="005847F4" w:rsidTr="005847F4">
        <w:trPr>
          <w:jc w:val="center"/>
        </w:trPr>
        <w:tc>
          <w:tcPr>
            <w:tcW w:w="1134" w:type="dxa"/>
            <w:vAlign w:val="center"/>
          </w:tcPr>
          <w:p w:rsidR="009C0875" w:rsidRPr="005847F4" w:rsidRDefault="00000000" w:rsidP="005847F4">
            <w:pPr>
              <w:spacing w:before="60" w:after="60" w:line="276" w:lineRule="auto"/>
              <w:rPr>
                <w:rFonts w:hint="eastAsia"/>
                <w:bCs/>
                <w:sz w:val="17"/>
              </w:rPr>
            </w:pPr>
            <w:r w:rsidRPr="005847F4">
              <w:rPr>
                <w:bCs/>
                <w:sz w:val="17"/>
              </w:rPr>
              <w:t>FR-SR08</w:t>
            </w:r>
          </w:p>
        </w:tc>
        <w:tc>
          <w:tcPr>
            <w:tcW w:w="7230" w:type="dxa"/>
            <w:vAlign w:val="center"/>
          </w:tcPr>
          <w:p w:rsidR="009C0875" w:rsidRPr="005847F4" w:rsidRDefault="00000000" w:rsidP="005847F4">
            <w:pPr>
              <w:spacing w:before="60" w:after="60" w:line="276" w:lineRule="auto"/>
              <w:rPr>
                <w:rFonts w:hint="eastAsia"/>
                <w:bCs/>
                <w:sz w:val="17"/>
              </w:rPr>
            </w:pPr>
            <w:r w:rsidRPr="005847F4">
              <w:rPr>
                <w:bCs/>
                <w:sz w:val="17"/>
              </w:rPr>
              <w:t>Sistem harus menampilkan konfirmasi penyimpanan tanpa menghambat alur.</w:t>
            </w:r>
          </w:p>
        </w:tc>
        <w:tc>
          <w:tcPr>
            <w:tcW w:w="1212" w:type="dxa"/>
            <w:vAlign w:val="center"/>
          </w:tcPr>
          <w:p w:rsidR="009C0875" w:rsidRPr="005847F4" w:rsidRDefault="00000000" w:rsidP="005847F4">
            <w:pPr>
              <w:spacing w:before="60" w:after="60" w:line="276" w:lineRule="auto"/>
              <w:rPr>
                <w:rFonts w:hint="eastAsia"/>
                <w:bCs/>
                <w:sz w:val="17"/>
              </w:rPr>
            </w:pPr>
            <w:r w:rsidRPr="005847F4">
              <w:rPr>
                <w:bCs/>
                <w:sz w:val="17"/>
              </w:rPr>
              <w:t>Medium</w:t>
            </w:r>
          </w:p>
        </w:tc>
      </w:tr>
    </w:tbl>
    <w:p w:rsidR="009C0875" w:rsidRDefault="009C0875">
      <w:pPr>
        <w:rPr>
          <w:rFonts w:hint="eastAsia"/>
        </w:rPr>
      </w:pPr>
    </w:p>
    <w:p w:rsidR="009C0875" w:rsidRDefault="00000000">
      <w:pPr>
        <w:pStyle w:val="Heading3"/>
      </w:pPr>
      <w:bookmarkStart w:id="37" w:name="_Toc242176187"/>
      <w:r>
        <w:t>4.3.4 Use Case Description — Mencatat Tidur/Bangun</w:t>
      </w:r>
      <w:bookmarkEnd w:id="37"/>
    </w:p>
    <w:tbl>
      <w:tblPr>
        <w:tblStyle w:val="TableGrid"/>
        <w:tblW w:w="0" w:type="auto"/>
        <w:jc w:val="center"/>
        <w:tblLook w:val="04A0" w:firstRow="1" w:lastRow="0" w:firstColumn="1" w:lastColumn="0" w:noHBand="0" w:noVBand="1"/>
      </w:tblPr>
      <w:tblGrid>
        <w:gridCol w:w="2127"/>
        <w:gridCol w:w="7449"/>
      </w:tblGrid>
      <w:tr w:rsidR="009C0875" w:rsidRPr="005847F4" w:rsidTr="005847F4">
        <w:trPr>
          <w:jc w:val="center"/>
        </w:trPr>
        <w:tc>
          <w:tcPr>
            <w:tcW w:w="2127" w:type="dxa"/>
            <w:shd w:val="clear" w:color="auto" w:fill="D9EAF7"/>
            <w:vAlign w:val="center"/>
          </w:tcPr>
          <w:p w:rsidR="009C0875" w:rsidRPr="005847F4" w:rsidRDefault="00000000" w:rsidP="005847F4">
            <w:pPr>
              <w:spacing w:before="60" w:after="60" w:line="276" w:lineRule="auto"/>
              <w:rPr>
                <w:rFonts w:hint="eastAsia"/>
                <w:b/>
                <w:sz w:val="17"/>
              </w:rPr>
            </w:pPr>
            <w:r>
              <w:rPr>
                <w:b/>
                <w:sz w:val="17"/>
              </w:rPr>
              <w:t>Item</w:t>
            </w:r>
          </w:p>
        </w:tc>
        <w:tc>
          <w:tcPr>
            <w:tcW w:w="7449" w:type="dxa"/>
            <w:shd w:val="clear" w:color="auto" w:fill="D9EAF7"/>
            <w:vAlign w:val="center"/>
          </w:tcPr>
          <w:p w:rsidR="009C0875" w:rsidRPr="005847F4" w:rsidRDefault="00000000" w:rsidP="005847F4">
            <w:pPr>
              <w:spacing w:before="60" w:after="60" w:line="276" w:lineRule="auto"/>
              <w:rPr>
                <w:rFonts w:hint="eastAsia"/>
                <w:b/>
                <w:sz w:val="17"/>
              </w:rPr>
            </w:pPr>
            <w:r>
              <w:rPr>
                <w:b/>
                <w:sz w:val="17"/>
              </w:rPr>
              <w:t>Description</w:t>
            </w:r>
          </w:p>
        </w:tc>
      </w:tr>
      <w:tr w:rsidR="009C0875" w:rsidRPr="005847F4" w:rsidTr="005847F4">
        <w:trPr>
          <w:jc w:val="center"/>
        </w:trPr>
        <w:tc>
          <w:tcPr>
            <w:tcW w:w="2127" w:type="dxa"/>
            <w:vAlign w:val="center"/>
          </w:tcPr>
          <w:p w:rsidR="009C0875" w:rsidRPr="005847F4" w:rsidRDefault="00000000" w:rsidP="005847F4">
            <w:pPr>
              <w:spacing w:before="60" w:after="60" w:line="276" w:lineRule="auto"/>
              <w:rPr>
                <w:rFonts w:hint="eastAsia"/>
                <w:bCs/>
                <w:sz w:val="17"/>
              </w:rPr>
            </w:pPr>
            <w:r w:rsidRPr="005847F4">
              <w:rPr>
                <w:bCs/>
                <w:sz w:val="17"/>
              </w:rPr>
              <w:t>Aktor</w:t>
            </w:r>
          </w:p>
        </w:tc>
        <w:tc>
          <w:tcPr>
            <w:tcW w:w="7449" w:type="dxa"/>
            <w:vAlign w:val="center"/>
          </w:tcPr>
          <w:p w:rsidR="009C0875" w:rsidRPr="005847F4" w:rsidRDefault="00000000" w:rsidP="005847F4">
            <w:pPr>
              <w:spacing w:before="60" w:after="60" w:line="276" w:lineRule="auto"/>
              <w:rPr>
                <w:rFonts w:hint="eastAsia"/>
                <w:bCs/>
                <w:sz w:val="17"/>
              </w:rPr>
            </w:pPr>
            <w:r w:rsidRPr="005847F4">
              <w:rPr>
                <w:bCs/>
                <w:sz w:val="17"/>
              </w:rPr>
              <w:t>Pengasuh</w:t>
            </w:r>
          </w:p>
        </w:tc>
      </w:tr>
      <w:tr w:rsidR="009C0875" w:rsidRPr="005847F4" w:rsidTr="005847F4">
        <w:trPr>
          <w:jc w:val="center"/>
        </w:trPr>
        <w:tc>
          <w:tcPr>
            <w:tcW w:w="2127" w:type="dxa"/>
            <w:vAlign w:val="center"/>
          </w:tcPr>
          <w:p w:rsidR="009C0875" w:rsidRPr="005847F4" w:rsidRDefault="00000000" w:rsidP="005847F4">
            <w:pPr>
              <w:spacing w:before="60" w:after="60" w:line="276" w:lineRule="auto"/>
              <w:rPr>
                <w:rFonts w:hint="eastAsia"/>
                <w:bCs/>
                <w:sz w:val="17"/>
              </w:rPr>
            </w:pPr>
            <w:r w:rsidRPr="005847F4">
              <w:rPr>
                <w:bCs/>
                <w:sz w:val="17"/>
              </w:rPr>
              <w:t>Pre-condition</w:t>
            </w:r>
          </w:p>
        </w:tc>
        <w:tc>
          <w:tcPr>
            <w:tcW w:w="7449" w:type="dxa"/>
            <w:vAlign w:val="center"/>
          </w:tcPr>
          <w:p w:rsidR="009C0875" w:rsidRPr="005847F4" w:rsidRDefault="00000000" w:rsidP="005847F4">
            <w:pPr>
              <w:spacing w:before="60" w:after="60" w:line="276" w:lineRule="auto"/>
              <w:rPr>
                <w:rFonts w:hint="eastAsia"/>
                <w:bCs/>
                <w:sz w:val="17"/>
              </w:rPr>
            </w:pPr>
            <w:r w:rsidRPr="005847F4">
              <w:rPr>
                <w:bCs/>
                <w:sz w:val="17"/>
              </w:rPr>
              <w:t>Profil bayi aktif.</w:t>
            </w:r>
          </w:p>
        </w:tc>
      </w:tr>
      <w:tr w:rsidR="009C0875" w:rsidRPr="005847F4" w:rsidTr="005847F4">
        <w:trPr>
          <w:jc w:val="center"/>
        </w:trPr>
        <w:tc>
          <w:tcPr>
            <w:tcW w:w="2127" w:type="dxa"/>
            <w:vAlign w:val="center"/>
          </w:tcPr>
          <w:p w:rsidR="009C0875" w:rsidRPr="005847F4" w:rsidRDefault="00000000" w:rsidP="005847F4">
            <w:pPr>
              <w:spacing w:before="60" w:after="60" w:line="276" w:lineRule="auto"/>
              <w:rPr>
                <w:rFonts w:hint="eastAsia"/>
                <w:bCs/>
                <w:sz w:val="17"/>
              </w:rPr>
            </w:pPr>
            <w:r w:rsidRPr="005847F4">
              <w:rPr>
                <w:bCs/>
                <w:sz w:val="17"/>
              </w:rPr>
              <w:t>Main flow</w:t>
            </w:r>
          </w:p>
        </w:tc>
        <w:tc>
          <w:tcPr>
            <w:tcW w:w="7449" w:type="dxa"/>
            <w:vAlign w:val="center"/>
          </w:tcPr>
          <w:p w:rsidR="009C0875" w:rsidRPr="005847F4" w:rsidRDefault="00000000" w:rsidP="005847F4">
            <w:pPr>
              <w:spacing w:before="60" w:after="60" w:line="276" w:lineRule="auto"/>
              <w:rPr>
                <w:rFonts w:hint="eastAsia"/>
                <w:bCs/>
                <w:sz w:val="17"/>
              </w:rPr>
            </w:pPr>
            <w:r w:rsidRPr="005847F4">
              <w:rPr>
                <w:bCs/>
                <w:sz w:val="17"/>
              </w:rPr>
              <w:t>Home → Mulai Tidur → Bangun → validasi → simpan lokal → queue sinkronisasi.</w:t>
            </w:r>
          </w:p>
        </w:tc>
      </w:tr>
      <w:tr w:rsidR="009C0875" w:rsidRPr="005847F4" w:rsidTr="005847F4">
        <w:trPr>
          <w:jc w:val="center"/>
        </w:trPr>
        <w:tc>
          <w:tcPr>
            <w:tcW w:w="2127" w:type="dxa"/>
            <w:vAlign w:val="center"/>
          </w:tcPr>
          <w:p w:rsidR="009C0875" w:rsidRPr="005847F4" w:rsidRDefault="00000000" w:rsidP="005847F4">
            <w:pPr>
              <w:spacing w:before="60" w:after="60" w:line="276" w:lineRule="auto"/>
              <w:rPr>
                <w:rFonts w:hint="eastAsia"/>
                <w:bCs/>
                <w:sz w:val="17"/>
              </w:rPr>
            </w:pPr>
            <w:r w:rsidRPr="005847F4">
              <w:rPr>
                <w:bCs/>
                <w:sz w:val="17"/>
              </w:rPr>
              <w:t>Alternative/Exception</w:t>
            </w:r>
          </w:p>
        </w:tc>
        <w:tc>
          <w:tcPr>
            <w:tcW w:w="7449" w:type="dxa"/>
            <w:vAlign w:val="center"/>
          </w:tcPr>
          <w:p w:rsidR="009C0875" w:rsidRPr="005847F4" w:rsidRDefault="00000000" w:rsidP="005847F4">
            <w:pPr>
              <w:spacing w:before="60" w:after="60" w:line="276" w:lineRule="auto"/>
              <w:rPr>
                <w:rFonts w:hint="eastAsia"/>
                <w:bCs/>
                <w:sz w:val="17"/>
              </w:rPr>
            </w:pPr>
            <w:r w:rsidRPr="005847F4">
              <w:rPr>
                <w:bCs/>
                <w:sz w:val="17"/>
              </w:rPr>
              <w:t>Input waktu invalid → koreksi; offline → tetap simpan lokal.</w:t>
            </w:r>
          </w:p>
        </w:tc>
      </w:tr>
      <w:tr w:rsidR="009C0875" w:rsidRPr="005847F4" w:rsidTr="005847F4">
        <w:trPr>
          <w:jc w:val="center"/>
        </w:trPr>
        <w:tc>
          <w:tcPr>
            <w:tcW w:w="2127" w:type="dxa"/>
            <w:vAlign w:val="center"/>
          </w:tcPr>
          <w:p w:rsidR="009C0875" w:rsidRPr="005847F4" w:rsidRDefault="00000000" w:rsidP="005847F4">
            <w:pPr>
              <w:spacing w:before="60" w:after="60" w:line="276" w:lineRule="auto"/>
              <w:rPr>
                <w:rFonts w:hint="eastAsia"/>
                <w:bCs/>
                <w:sz w:val="17"/>
              </w:rPr>
            </w:pPr>
            <w:r w:rsidRPr="005847F4">
              <w:rPr>
                <w:bCs/>
                <w:sz w:val="17"/>
              </w:rPr>
              <w:t>Post-condition</w:t>
            </w:r>
          </w:p>
        </w:tc>
        <w:tc>
          <w:tcPr>
            <w:tcW w:w="7449" w:type="dxa"/>
            <w:vAlign w:val="center"/>
          </w:tcPr>
          <w:p w:rsidR="009C0875" w:rsidRPr="005847F4" w:rsidRDefault="00000000" w:rsidP="005847F4">
            <w:pPr>
              <w:spacing w:before="60" w:after="60" w:line="276" w:lineRule="auto"/>
              <w:rPr>
                <w:rFonts w:hint="eastAsia"/>
                <w:bCs/>
                <w:sz w:val="17"/>
              </w:rPr>
            </w:pPr>
            <w:r w:rsidRPr="005847F4">
              <w:rPr>
                <w:bCs/>
                <w:sz w:val="17"/>
              </w:rPr>
              <w:t>Sleep record tersimpan dengan status sync yang sesuai.</w:t>
            </w:r>
          </w:p>
        </w:tc>
      </w:tr>
    </w:tbl>
    <w:p w:rsidR="009C0875" w:rsidRDefault="009C0875">
      <w:pPr>
        <w:rPr>
          <w:rFonts w:hint="eastAsia"/>
        </w:rPr>
      </w:pPr>
    </w:p>
    <w:p w:rsidR="0065078A" w:rsidRDefault="0065078A">
      <w:pPr>
        <w:spacing w:after="200" w:line="276" w:lineRule="auto"/>
        <w:rPr>
          <w:rFonts w:asciiTheme="majorHAnsi" w:eastAsiaTheme="majorEastAsia" w:hAnsiTheme="majorHAnsi" w:cstheme="majorBidi"/>
          <w:b/>
          <w:bCs/>
          <w:color w:val="4F81BD" w:themeColor="accent1"/>
          <w:sz w:val="26"/>
          <w:szCs w:val="26"/>
        </w:rPr>
      </w:pPr>
      <w:bookmarkStart w:id="38" w:name="_Toc242176188"/>
      <w:r>
        <w:br w:type="page"/>
      </w:r>
    </w:p>
    <w:p w:rsidR="009C0875" w:rsidRDefault="00000000">
      <w:pPr>
        <w:pStyle w:val="Heading2"/>
      </w:pPr>
      <w:r>
        <w:lastRenderedPageBreak/>
        <w:t>4.4 Sleep History</w:t>
      </w:r>
      <w:bookmarkEnd w:id="38"/>
    </w:p>
    <w:p w:rsidR="009C0875" w:rsidRDefault="00000000">
      <w:pPr>
        <w:pStyle w:val="Heading3"/>
      </w:pPr>
      <w:bookmarkStart w:id="39" w:name="_Toc242176189"/>
      <w:r>
        <w:t>4.4.1 Description and Priority</w:t>
      </w:r>
      <w:bookmarkEnd w:id="39"/>
    </w:p>
    <w:p w:rsidR="009C0875" w:rsidRDefault="00000000" w:rsidP="00CA2B6E">
      <w:pPr>
        <w:jc w:val="both"/>
        <w:rPr>
          <w:rFonts w:hint="eastAsia"/>
        </w:rPr>
      </w:pPr>
      <w:r>
        <w:t>Menyediakan daftar dan detail catatan tidur berdasarkan tanggal agar pengguna dapat meninjau data yang telah dicatat.</w:t>
      </w:r>
    </w:p>
    <w:p w:rsidR="00CA2B6E" w:rsidRDefault="00000000" w:rsidP="0065078A">
      <w:pPr>
        <w:jc w:val="both"/>
      </w:pPr>
      <w:r>
        <w:rPr>
          <w:b/>
        </w:rPr>
        <w:t xml:space="preserve">Priority: </w:t>
      </w:r>
      <w:r>
        <w:t>High</w:t>
      </w:r>
      <w:bookmarkStart w:id="40" w:name="_Toc242176190"/>
    </w:p>
    <w:p w:rsidR="0065078A" w:rsidRPr="0065078A" w:rsidRDefault="0065078A" w:rsidP="0065078A">
      <w:pPr>
        <w:jc w:val="both"/>
      </w:pPr>
    </w:p>
    <w:p w:rsidR="009C0875" w:rsidRDefault="00000000">
      <w:pPr>
        <w:pStyle w:val="Heading3"/>
      </w:pPr>
      <w:r>
        <w:t>4.4.2 Stimulus/Response Sequences</w:t>
      </w:r>
      <w:bookmarkEnd w:id="40"/>
    </w:p>
    <w:tbl>
      <w:tblPr>
        <w:tblStyle w:val="TableGrid"/>
        <w:tblW w:w="0" w:type="auto"/>
        <w:jc w:val="center"/>
        <w:tblLook w:val="04A0" w:firstRow="1" w:lastRow="0" w:firstColumn="1" w:lastColumn="0" w:noHBand="0" w:noVBand="1"/>
      </w:tblPr>
      <w:tblGrid>
        <w:gridCol w:w="2835"/>
        <w:gridCol w:w="6741"/>
      </w:tblGrid>
      <w:tr w:rsidR="009C0875" w:rsidRPr="00CA2B6E" w:rsidTr="00CA2B6E">
        <w:trPr>
          <w:jc w:val="center"/>
        </w:trPr>
        <w:tc>
          <w:tcPr>
            <w:tcW w:w="2835" w:type="dxa"/>
            <w:shd w:val="clear" w:color="auto" w:fill="D9EAF7"/>
            <w:vAlign w:val="center"/>
          </w:tcPr>
          <w:p w:rsidR="009C0875" w:rsidRPr="00CA2B6E" w:rsidRDefault="00000000" w:rsidP="00CA2B6E">
            <w:pPr>
              <w:spacing w:before="60" w:after="60" w:line="276" w:lineRule="auto"/>
              <w:rPr>
                <w:rFonts w:hint="eastAsia"/>
                <w:b/>
                <w:sz w:val="17"/>
              </w:rPr>
            </w:pPr>
            <w:r>
              <w:rPr>
                <w:b/>
                <w:sz w:val="17"/>
              </w:rPr>
              <w:t>Stimulus (</w:t>
            </w:r>
            <w:proofErr w:type="spellStart"/>
            <w:r>
              <w:rPr>
                <w:b/>
                <w:sz w:val="17"/>
              </w:rPr>
              <w:t>Aksi</w:t>
            </w:r>
            <w:proofErr w:type="spellEnd"/>
            <w:r>
              <w:rPr>
                <w:b/>
                <w:sz w:val="17"/>
              </w:rPr>
              <w:t>)</w:t>
            </w:r>
          </w:p>
        </w:tc>
        <w:tc>
          <w:tcPr>
            <w:tcW w:w="6741" w:type="dxa"/>
            <w:shd w:val="clear" w:color="auto" w:fill="D9EAF7"/>
            <w:vAlign w:val="center"/>
          </w:tcPr>
          <w:p w:rsidR="009C0875" w:rsidRPr="00CA2B6E" w:rsidRDefault="00000000" w:rsidP="00CA2B6E">
            <w:pPr>
              <w:spacing w:before="60" w:after="60" w:line="276" w:lineRule="auto"/>
              <w:rPr>
                <w:rFonts w:hint="eastAsia"/>
                <w:b/>
                <w:sz w:val="17"/>
              </w:rPr>
            </w:pPr>
            <w:r>
              <w:rPr>
                <w:b/>
                <w:sz w:val="17"/>
              </w:rPr>
              <w:t>Response Sistem</w:t>
            </w:r>
          </w:p>
        </w:tc>
      </w:tr>
      <w:tr w:rsidR="009C0875" w:rsidRPr="00CA2B6E" w:rsidTr="00CA2B6E">
        <w:trPr>
          <w:jc w:val="center"/>
        </w:trPr>
        <w:tc>
          <w:tcPr>
            <w:tcW w:w="2835" w:type="dxa"/>
            <w:vAlign w:val="center"/>
          </w:tcPr>
          <w:p w:rsidR="009C0875" w:rsidRPr="00CA2B6E" w:rsidRDefault="00000000" w:rsidP="00CA2B6E">
            <w:pPr>
              <w:spacing w:before="60" w:after="60" w:line="276" w:lineRule="auto"/>
              <w:rPr>
                <w:rFonts w:hint="eastAsia"/>
                <w:bCs/>
                <w:sz w:val="17"/>
              </w:rPr>
            </w:pPr>
            <w:r w:rsidRPr="00CA2B6E">
              <w:rPr>
                <w:bCs/>
                <w:sz w:val="17"/>
              </w:rPr>
              <w:t>Pengguna membuka Riwayat</w:t>
            </w:r>
          </w:p>
        </w:tc>
        <w:tc>
          <w:tcPr>
            <w:tcW w:w="6741" w:type="dxa"/>
            <w:vAlign w:val="center"/>
          </w:tcPr>
          <w:p w:rsidR="009C0875" w:rsidRPr="00CA2B6E" w:rsidRDefault="00000000" w:rsidP="00CA2B6E">
            <w:pPr>
              <w:spacing w:before="60" w:after="60" w:line="276" w:lineRule="auto"/>
              <w:rPr>
                <w:rFonts w:hint="eastAsia"/>
                <w:bCs/>
                <w:sz w:val="17"/>
              </w:rPr>
            </w:pPr>
            <w:r w:rsidRPr="00CA2B6E">
              <w:rPr>
                <w:bCs/>
                <w:sz w:val="17"/>
              </w:rPr>
              <w:t>Sistem mengambil data lokal dan menampilkan daftar terbaru.</w:t>
            </w:r>
          </w:p>
        </w:tc>
      </w:tr>
      <w:tr w:rsidR="009C0875" w:rsidRPr="00CA2B6E" w:rsidTr="00CA2B6E">
        <w:trPr>
          <w:jc w:val="center"/>
        </w:trPr>
        <w:tc>
          <w:tcPr>
            <w:tcW w:w="2835" w:type="dxa"/>
            <w:vAlign w:val="center"/>
          </w:tcPr>
          <w:p w:rsidR="009C0875" w:rsidRPr="00CA2B6E" w:rsidRDefault="00000000" w:rsidP="00CA2B6E">
            <w:pPr>
              <w:spacing w:before="60" w:after="60" w:line="276" w:lineRule="auto"/>
              <w:rPr>
                <w:rFonts w:hint="eastAsia"/>
                <w:bCs/>
                <w:sz w:val="17"/>
              </w:rPr>
            </w:pPr>
            <w:r w:rsidRPr="00CA2B6E">
              <w:rPr>
                <w:bCs/>
                <w:sz w:val="17"/>
              </w:rPr>
              <w:t>Pengguna memilih tanggal</w:t>
            </w:r>
          </w:p>
        </w:tc>
        <w:tc>
          <w:tcPr>
            <w:tcW w:w="6741" w:type="dxa"/>
            <w:vAlign w:val="center"/>
          </w:tcPr>
          <w:p w:rsidR="009C0875" w:rsidRPr="00CA2B6E" w:rsidRDefault="00000000" w:rsidP="00CA2B6E">
            <w:pPr>
              <w:spacing w:before="60" w:after="60" w:line="276" w:lineRule="auto"/>
              <w:rPr>
                <w:rFonts w:hint="eastAsia"/>
                <w:bCs/>
                <w:sz w:val="17"/>
              </w:rPr>
            </w:pPr>
            <w:r w:rsidRPr="00CA2B6E">
              <w:rPr>
                <w:bCs/>
                <w:sz w:val="17"/>
              </w:rPr>
              <w:t>Sistem memfilter catatan pada tanggal tersebut.</w:t>
            </w:r>
          </w:p>
        </w:tc>
      </w:tr>
      <w:tr w:rsidR="009C0875" w:rsidRPr="00CA2B6E" w:rsidTr="00CA2B6E">
        <w:trPr>
          <w:jc w:val="center"/>
        </w:trPr>
        <w:tc>
          <w:tcPr>
            <w:tcW w:w="2835" w:type="dxa"/>
            <w:vAlign w:val="center"/>
          </w:tcPr>
          <w:p w:rsidR="009C0875" w:rsidRPr="00CA2B6E" w:rsidRDefault="00000000" w:rsidP="00CA2B6E">
            <w:pPr>
              <w:spacing w:before="60" w:after="60" w:line="276" w:lineRule="auto"/>
              <w:rPr>
                <w:rFonts w:hint="eastAsia"/>
                <w:bCs/>
                <w:sz w:val="17"/>
              </w:rPr>
            </w:pPr>
            <w:r w:rsidRPr="00CA2B6E">
              <w:rPr>
                <w:bCs/>
                <w:sz w:val="17"/>
              </w:rPr>
              <w:t>Pengguna membuka catatan</w:t>
            </w:r>
          </w:p>
        </w:tc>
        <w:tc>
          <w:tcPr>
            <w:tcW w:w="6741" w:type="dxa"/>
            <w:vAlign w:val="center"/>
          </w:tcPr>
          <w:p w:rsidR="009C0875" w:rsidRPr="00CA2B6E" w:rsidRDefault="00000000" w:rsidP="00CA2B6E">
            <w:pPr>
              <w:spacing w:before="60" w:after="60" w:line="276" w:lineRule="auto"/>
              <w:rPr>
                <w:rFonts w:hint="eastAsia"/>
                <w:bCs/>
                <w:sz w:val="17"/>
              </w:rPr>
            </w:pPr>
            <w:r w:rsidRPr="00CA2B6E">
              <w:rPr>
                <w:bCs/>
                <w:sz w:val="17"/>
              </w:rPr>
              <w:t>Sistem menampilkan detail start, end, durasi, dan status sinkronisasi bila relevan.</w:t>
            </w:r>
          </w:p>
        </w:tc>
      </w:tr>
      <w:tr w:rsidR="009C0875" w:rsidRPr="00CA2B6E" w:rsidTr="00CA2B6E">
        <w:trPr>
          <w:jc w:val="center"/>
        </w:trPr>
        <w:tc>
          <w:tcPr>
            <w:tcW w:w="2835" w:type="dxa"/>
            <w:vAlign w:val="center"/>
          </w:tcPr>
          <w:p w:rsidR="009C0875" w:rsidRPr="00CA2B6E" w:rsidRDefault="00000000" w:rsidP="00CA2B6E">
            <w:pPr>
              <w:spacing w:before="60" w:after="60" w:line="276" w:lineRule="auto"/>
              <w:rPr>
                <w:rFonts w:hint="eastAsia"/>
                <w:bCs/>
                <w:sz w:val="17"/>
              </w:rPr>
            </w:pPr>
            <w:r w:rsidRPr="00CA2B6E">
              <w:rPr>
                <w:bCs/>
                <w:sz w:val="17"/>
              </w:rPr>
              <w:t>Pengguna mengedit/menghapus</w:t>
            </w:r>
          </w:p>
        </w:tc>
        <w:tc>
          <w:tcPr>
            <w:tcW w:w="6741" w:type="dxa"/>
            <w:vAlign w:val="center"/>
          </w:tcPr>
          <w:p w:rsidR="009C0875" w:rsidRPr="00CA2B6E" w:rsidRDefault="00000000" w:rsidP="00CA2B6E">
            <w:pPr>
              <w:spacing w:before="60" w:after="60" w:line="276" w:lineRule="auto"/>
              <w:rPr>
                <w:rFonts w:hint="eastAsia"/>
                <w:bCs/>
                <w:sz w:val="17"/>
              </w:rPr>
            </w:pPr>
            <w:r w:rsidRPr="00CA2B6E">
              <w:rPr>
                <w:bCs/>
                <w:sz w:val="17"/>
              </w:rPr>
              <w:t>Sistem meminta konfirmasi dan memperbarui data lokal/queue.</w:t>
            </w:r>
          </w:p>
        </w:tc>
      </w:tr>
    </w:tbl>
    <w:p w:rsidR="009C0875" w:rsidRDefault="009C0875">
      <w:pPr>
        <w:rPr>
          <w:rFonts w:hint="eastAsia"/>
        </w:rPr>
      </w:pPr>
    </w:p>
    <w:p w:rsidR="009C0875" w:rsidRDefault="00000000">
      <w:pPr>
        <w:pStyle w:val="Heading3"/>
      </w:pPr>
      <w:bookmarkStart w:id="41" w:name="_Toc242176191"/>
      <w:r>
        <w:t>4.4.3 Functional Requirements</w:t>
      </w:r>
      <w:bookmarkEnd w:id="41"/>
    </w:p>
    <w:tbl>
      <w:tblPr>
        <w:tblStyle w:val="TableGrid"/>
        <w:tblW w:w="0" w:type="auto"/>
        <w:jc w:val="center"/>
        <w:tblLook w:val="04A0" w:firstRow="1" w:lastRow="0" w:firstColumn="1" w:lastColumn="0" w:noHBand="0" w:noVBand="1"/>
      </w:tblPr>
      <w:tblGrid>
        <w:gridCol w:w="1134"/>
        <w:gridCol w:w="7088"/>
        <w:gridCol w:w="1354"/>
      </w:tblGrid>
      <w:tr w:rsidR="009C0875" w:rsidRPr="00A269FA" w:rsidTr="00A269FA">
        <w:trPr>
          <w:jc w:val="center"/>
        </w:trPr>
        <w:tc>
          <w:tcPr>
            <w:tcW w:w="1134" w:type="dxa"/>
            <w:shd w:val="clear" w:color="auto" w:fill="D9EAF7"/>
            <w:vAlign w:val="center"/>
          </w:tcPr>
          <w:p w:rsidR="009C0875" w:rsidRPr="00A269FA" w:rsidRDefault="00000000" w:rsidP="00A269FA">
            <w:pPr>
              <w:spacing w:before="60" w:after="60" w:line="276" w:lineRule="auto"/>
              <w:rPr>
                <w:rFonts w:hint="eastAsia"/>
                <w:b/>
                <w:sz w:val="17"/>
              </w:rPr>
            </w:pPr>
            <w:r w:rsidRPr="00A269FA">
              <w:rPr>
                <w:b/>
                <w:sz w:val="17"/>
              </w:rPr>
              <w:t>ID</w:t>
            </w:r>
          </w:p>
        </w:tc>
        <w:tc>
          <w:tcPr>
            <w:tcW w:w="7088" w:type="dxa"/>
            <w:shd w:val="clear" w:color="auto" w:fill="D9EAF7"/>
            <w:vAlign w:val="center"/>
          </w:tcPr>
          <w:p w:rsidR="009C0875" w:rsidRPr="00A269FA" w:rsidRDefault="00000000" w:rsidP="00A269FA">
            <w:pPr>
              <w:spacing w:before="60" w:after="60" w:line="276" w:lineRule="auto"/>
              <w:rPr>
                <w:rFonts w:hint="eastAsia"/>
                <w:b/>
                <w:sz w:val="17"/>
              </w:rPr>
            </w:pPr>
            <w:r w:rsidRPr="00A269FA">
              <w:rPr>
                <w:b/>
                <w:sz w:val="17"/>
              </w:rPr>
              <w:t>Functional Requirement</w:t>
            </w:r>
          </w:p>
        </w:tc>
        <w:tc>
          <w:tcPr>
            <w:tcW w:w="1354" w:type="dxa"/>
            <w:shd w:val="clear" w:color="auto" w:fill="D9EAF7"/>
            <w:vAlign w:val="center"/>
          </w:tcPr>
          <w:p w:rsidR="009C0875" w:rsidRPr="00A269FA" w:rsidRDefault="00000000" w:rsidP="00A269FA">
            <w:pPr>
              <w:spacing w:before="60" w:after="60" w:line="276" w:lineRule="auto"/>
              <w:rPr>
                <w:rFonts w:hint="eastAsia"/>
                <w:b/>
                <w:sz w:val="17"/>
              </w:rPr>
            </w:pPr>
            <w:r w:rsidRPr="00A269FA">
              <w:rPr>
                <w:b/>
                <w:sz w:val="17"/>
              </w:rPr>
              <w:t>Priority</w:t>
            </w:r>
          </w:p>
        </w:tc>
      </w:tr>
      <w:tr w:rsidR="009C0875" w:rsidRPr="00A269FA" w:rsidTr="00A269FA">
        <w:trPr>
          <w:jc w:val="center"/>
        </w:trPr>
        <w:tc>
          <w:tcPr>
            <w:tcW w:w="1134" w:type="dxa"/>
            <w:vAlign w:val="center"/>
          </w:tcPr>
          <w:p w:rsidR="009C0875" w:rsidRPr="00A269FA" w:rsidRDefault="00000000" w:rsidP="00A269FA">
            <w:pPr>
              <w:spacing w:before="60" w:after="60" w:line="276" w:lineRule="auto"/>
              <w:rPr>
                <w:rFonts w:hint="eastAsia"/>
                <w:bCs/>
                <w:sz w:val="17"/>
              </w:rPr>
            </w:pPr>
            <w:r w:rsidRPr="00A269FA">
              <w:rPr>
                <w:bCs/>
                <w:sz w:val="17"/>
              </w:rPr>
              <w:t>FR-H01</w:t>
            </w:r>
          </w:p>
        </w:tc>
        <w:tc>
          <w:tcPr>
            <w:tcW w:w="7088" w:type="dxa"/>
            <w:vAlign w:val="center"/>
          </w:tcPr>
          <w:p w:rsidR="009C0875" w:rsidRPr="00A269FA" w:rsidRDefault="00000000" w:rsidP="00A269FA">
            <w:pPr>
              <w:spacing w:before="60" w:after="60" w:line="276" w:lineRule="auto"/>
              <w:rPr>
                <w:rFonts w:hint="eastAsia"/>
                <w:bCs/>
                <w:sz w:val="17"/>
              </w:rPr>
            </w:pPr>
            <w:r w:rsidRPr="00A269FA">
              <w:rPr>
                <w:bCs/>
                <w:sz w:val="17"/>
              </w:rPr>
              <w:t>Sistem harus menampilkan sleep records berdasarkan tanggal.</w:t>
            </w:r>
          </w:p>
        </w:tc>
        <w:tc>
          <w:tcPr>
            <w:tcW w:w="1354" w:type="dxa"/>
            <w:vAlign w:val="center"/>
          </w:tcPr>
          <w:p w:rsidR="009C0875" w:rsidRPr="00A269FA" w:rsidRDefault="00000000" w:rsidP="00A269FA">
            <w:pPr>
              <w:spacing w:before="60" w:after="60" w:line="276" w:lineRule="auto"/>
              <w:rPr>
                <w:rFonts w:hint="eastAsia"/>
                <w:bCs/>
                <w:sz w:val="17"/>
              </w:rPr>
            </w:pPr>
            <w:r w:rsidRPr="00A269FA">
              <w:rPr>
                <w:bCs/>
                <w:sz w:val="17"/>
              </w:rPr>
              <w:t>High</w:t>
            </w:r>
          </w:p>
        </w:tc>
      </w:tr>
      <w:tr w:rsidR="009C0875" w:rsidRPr="00A269FA" w:rsidTr="00A269FA">
        <w:trPr>
          <w:jc w:val="center"/>
        </w:trPr>
        <w:tc>
          <w:tcPr>
            <w:tcW w:w="1134" w:type="dxa"/>
            <w:vAlign w:val="center"/>
          </w:tcPr>
          <w:p w:rsidR="009C0875" w:rsidRPr="00A269FA" w:rsidRDefault="00000000" w:rsidP="00A269FA">
            <w:pPr>
              <w:spacing w:before="60" w:after="60" w:line="276" w:lineRule="auto"/>
              <w:rPr>
                <w:rFonts w:hint="eastAsia"/>
                <w:bCs/>
                <w:sz w:val="17"/>
              </w:rPr>
            </w:pPr>
            <w:r w:rsidRPr="00A269FA">
              <w:rPr>
                <w:bCs/>
                <w:sz w:val="17"/>
              </w:rPr>
              <w:t>FR-H02</w:t>
            </w:r>
          </w:p>
        </w:tc>
        <w:tc>
          <w:tcPr>
            <w:tcW w:w="7088" w:type="dxa"/>
            <w:vAlign w:val="center"/>
          </w:tcPr>
          <w:p w:rsidR="009C0875" w:rsidRPr="00A269FA" w:rsidRDefault="00000000" w:rsidP="00A269FA">
            <w:pPr>
              <w:spacing w:before="60" w:after="60" w:line="276" w:lineRule="auto"/>
              <w:rPr>
                <w:rFonts w:hint="eastAsia"/>
                <w:bCs/>
                <w:sz w:val="17"/>
              </w:rPr>
            </w:pPr>
            <w:r w:rsidRPr="00A269FA">
              <w:rPr>
                <w:bCs/>
                <w:sz w:val="17"/>
              </w:rPr>
              <w:t>Sistem harus menyediakan filter/pemilihan tanggal.</w:t>
            </w:r>
          </w:p>
        </w:tc>
        <w:tc>
          <w:tcPr>
            <w:tcW w:w="1354" w:type="dxa"/>
            <w:vAlign w:val="center"/>
          </w:tcPr>
          <w:p w:rsidR="009C0875" w:rsidRPr="00A269FA" w:rsidRDefault="00000000" w:rsidP="00A269FA">
            <w:pPr>
              <w:spacing w:before="60" w:after="60" w:line="276" w:lineRule="auto"/>
              <w:rPr>
                <w:rFonts w:hint="eastAsia"/>
                <w:bCs/>
                <w:sz w:val="17"/>
              </w:rPr>
            </w:pPr>
            <w:r w:rsidRPr="00A269FA">
              <w:rPr>
                <w:bCs/>
                <w:sz w:val="17"/>
              </w:rPr>
              <w:t>High</w:t>
            </w:r>
          </w:p>
        </w:tc>
      </w:tr>
      <w:tr w:rsidR="009C0875" w:rsidRPr="00A269FA" w:rsidTr="00A269FA">
        <w:trPr>
          <w:jc w:val="center"/>
        </w:trPr>
        <w:tc>
          <w:tcPr>
            <w:tcW w:w="1134" w:type="dxa"/>
            <w:vAlign w:val="center"/>
          </w:tcPr>
          <w:p w:rsidR="009C0875" w:rsidRPr="00A269FA" w:rsidRDefault="00000000" w:rsidP="00A269FA">
            <w:pPr>
              <w:spacing w:before="60" w:after="60" w:line="276" w:lineRule="auto"/>
              <w:rPr>
                <w:rFonts w:hint="eastAsia"/>
                <w:bCs/>
                <w:sz w:val="17"/>
              </w:rPr>
            </w:pPr>
            <w:r w:rsidRPr="00A269FA">
              <w:rPr>
                <w:bCs/>
                <w:sz w:val="17"/>
              </w:rPr>
              <w:t>FR-H03</w:t>
            </w:r>
          </w:p>
        </w:tc>
        <w:tc>
          <w:tcPr>
            <w:tcW w:w="7088" w:type="dxa"/>
            <w:vAlign w:val="center"/>
          </w:tcPr>
          <w:p w:rsidR="009C0875" w:rsidRPr="00A269FA" w:rsidRDefault="00000000" w:rsidP="00A269FA">
            <w:pPr>
              <w:spacing w:before="60" w:after="60" w:line="276" w:lineRule="auto"/>
              <w:rPr>
                <w:rFonts w:hint="eastAsia"/>
                <w:bCs/>
                <w:sz w:val="17"/>
              </w:rPr>
            </w:pPr>
            <w:r w:rsidRPr="00A269FA">
              <w:rPr>
                <w:bCs/>
                <w:sz w:val="17"/>
              </w:rPr>
              <w:t>Sistem harus menampilkan start time, end time, dan durasi.</w:t>
            </w:r>
          </w:p>
        </w:tc>
        <w:tc>
          <w:tcPr>
            <w:tcW w:w="1354" w:type="dxa"/>
            <w:vAlign w:val="center"/>
          </w:tcPr>
          <w:p w:rsidR="009C0875" w:rsidRPr="00A269FA" w:rsidRDefault="00000000" w:rsidP="00A269FA">
            <w:pPr>
              <w:spacing w:before="60" w:after="60" w:line="276" w:lineRule="auto"/>
              <w:rPr>
                <w:rFonts w:hint="eastAsia"/>
                <w:bCs/>
                <w:sz w:val="17"/>
              </w:rPr>
            </w:pPr>
            <w:r w:rsidRPr="00A269FA">
              <w:rPr>
                <w:bCs/>
                <w:sz w:val="17"/>
              </w:rPr>
              <w:t>High</w:t>
            </w:r>
          </w:p>
        </w:tc>
      </w:tr>
      <w:tr w:rsidR="009C0875" w:rsidRPr="00A269FA" w:rsidTr="00A269FA">
        <w:trPr>
          <w:jc w:val="center"/>
        </w:trPr>
        <w:tc>
          <w:tcPr>
            <w:tcW w:w="1134" w:type="dxa"/>
            <w:vAlign w:val="center"/>
          </w:tcPr>
          <w:p w:rsidR="009C0875" w:rsidRPr="00A269FA" w:rsidRDefault="00000000" w:rsidP="00A269FA">
            <w:pPr>
              <w:spacing w:before="60" w:after="60" w:line="276" w:lineRule="auto"/>
              <w:rPr>
                <w:rFonts w:hint="eastAsia"/>
                <w:bCs/>
                <w:sz w:val="17"/>
              </w:rPr>
            </w:pPr>
            <w:r w:rsidRPr="00A269FA">
              <w:rPr>
                <w:bCs/>
                <w:sz w:val="17"/>
              </w:rPr>
              <w:t>FR-H04</w:t>
            </w:r>
          </w:p>
        </w:tc>
        <w:tc>
          <w:tcPr>
            <w:tcW w:w="7088" w:type="dxa"/>
            <w:vAlign w:val="center"/>
          </w:tcPr>
          <w:p w:rsidR="009C0875" w:rsidRPr="00A269FA" w:rsidRDefault="00000000" w:rsidP="00A269FA">
            <w:pPr>
              <w:spacing w:before="60" w:after="60" w:line="276" w:lineRule="auto"/>
              <w:rPr>
                <w:rFonts w:hint="eastAsia"/>
                <w:bCs/>
                <w:sz w:val="17"/>
              </w:rPr>
            </w:pPr>
            <w:r w:rsidRPr="00A269FA">
              <w:rPr>
                <w:bCs/>
                <w:sz w:val="17"/>
              </w:rPr>
              <w:t>Sistem harus memungkinkan edit catatan.</w:t>
            </w:r>
          </w:p>
        </w:tc>
        <w:tc>
          <w:tcPr>
            <w:tcW w:w="1354" w:type="dxa"/>
            <w:vAlign w:val="center"/>
          </w:tcPr>
          <w:p w:rsidR="009C0875" w:rsidRPr="00A269FA" w:rsidRDefault="00000000" w:rsidP="00A269FA">
            <w:pPr>
              <w:spacing w:before="60" w:after="60" w:line="276" w:lineRule="auto"/>
              <w:rPr>
                <w:rFonts w:hint="eastAsia"/>
                <w:bCs/>
                <w:sz w:val="17"/>
              </w:rPr>
            </w:pPr>
            <w:r w:rsidRPr="00A269FA">
              <w:rPr>
                <w:bCs/>
                <w:sz w:val="17"/>
              </w:rPr>
              <w:t>Medium</w:t>
            </w:r>
          </w:p>
        </w:tc>
      </w:tr>
      <w:tr w:rsidR="009C0875" w:rsidRPr="00A269FA" w:rsidTr="00A269FA">
        <w:trPr>
          <w:jc w:val="center"/>
        </w:trPr>
        <w:tc>
          <w:tcPr>
            <w:tcW w:w="1134" w:type="dxa"/>
            <w:vAlign w:val="center"/>
          </w:tcPr>
          <w:p w:rsidR="009C0875" w:rsidRPr="00A269FA" w:rsidRDefault="00000000" w:rsidP="00A269FA">
            <w:pPr>
              <w:spacing w:before="60" w:after="60" w:line="276" w:lineRule="auto"/>
              <w:rPr>
                <w:rFonts w:hint="eastAsia"/>
                <w:bCs/>
                <w:sz w:val="17"/>
              </w:rPr>
            </w:pPr>
            <w:r w:rsidRPr="00A269FA">
              <w:rPr>
                <w:bCs/>
                <w:sz w:val="17"/>
              </w:rPr>
              <w:t>FR-H05</w:t>
            </w:r>
          </w:p>
        </w:tc>
        <w:tc>
          <w:tcPr>
            <w:tcW w:w="7088" w:type="dxa"/>
            <w:vAlign w:val="center"/>
          </w:tcPr>
          <w:p w:rsidR="009C0875" w:rsidRPr="00A269FA" w:rsidRDefault="00000000" w:rsidP="00A269FA">
            <w:pPr>
              <w:spacing w:before="60" w:after="60" w:line="276" w:lineRule="auto"/>
              <w:rPr>
                <w:rFonts w:hint="eastAsia"/>
                <w:bCs/>
                <w:sz w:val="17"/>
              </w:rPr>
            </w:pPr>
            <w:r w:rsidRPr="00A269FA">
              <w:rPr>
                <w:bCs/>
                <w:sz w:val="17"/>
              </w:rPr>
              <w:t>Sistem harus memungkinkan penghapusan catatan dengan konfirmasi.</w:t>
            </w:r>
          </w:p>
        </w:tc>
        <w:tc>
          <w:tcPr>
            <w:tcW w:w="1354" w:type="dxa"/>
            <w:vAlign w:val="center"/>
          </w:tcPr>
          <w:p w:rsidR="009C0875" w:rsidRPr="00A269FA" w:rsidRDefault="00000000" w:rsidP="00A269FA">
            <w:pPr>
              <w:spacing w:before="60" w:after="60" w:line="276" w:lineRule="auto"/>
              <w:rPr>
                <w:rFonts w:hint="eastAsia"/>
                <w:bCs/>
                <w:sz w:val="17"/>
              </w:rPr>
            </w:pPr>
            <w:r w:rsidRPr="00A269FA">
              <w:rPr>
                <w:bCs/>
                <w:sz w:val="17"/>
              </w:rPr>
              <w:t>Medium</w:t>
            </w:r>
          </w:p>
        </w:tc>
      </w:tr>
      <w:tr w:rsidR="009C0875" w:rsidRPr="00A269FA" w:rsidTr="00A269FA">
        <w:trPr>
          <w:jc w:val="center"/>
        </w:trPr>
        <w:tc>
          <w:tcPr>
            <w:tcW w:w="1134" w:type="dxa"/>
            <w:vAlign w:val="center"/>
          </w:tcPr>
          <w:p w:rsidR="009C0875" w:rsidRPr="00A269FA" w:rsidRDefault="00000000" w:rsidP="00A269FA">
            <w:pPr>
              <w:spacing w:before="60" w:after="60" w:line="276" w:lineRule="auto"/>
              <w:rPr>
                <w:rFonts w:hint="eastAsia"/>
                <w:bCs/>
                <w:sz w:val="17"/>
              </w:rPr>
            </w:pPr>
            <w:r w:rsidRPr="00A269FA">
              <w:rPr>
                <w:bCs/>
                <w:sz w:val="17"/>
              </w:rPr>
              <w:t>FR-H06</w:t>
            </w:r>
          </w:p>
        </w:tc>
        <w:tc>
          <w:tcPr>
            <w:tcW w:w="7088" w:type="dxa"/>
            <w:vAlign w:val="center"/>
          </w:tcPr>
          <w:p w:rsidR="009C0875" w:rsidRPr="00A269FA" w:rsidRDefault="00000000" w:rsidP="00A269FA">
            <w:pPr>
              <w:spacing w:before="60" w:after="60" w:line="276" w:lineRule="auto"/>
              <w:rPr>
                <w:rFonts w:hint="eastAsia"/>
                <w:bCs/>
                <w:sz w:val="17"/>
              </w:rPr>
            </w:pPr>
            <w:r w:rsidRPr="00A269FA">
              <w:rPr>
                <w:bCs/>
                <w:sz w:val="17"/>
              </w:rPr>
              <w:t>Sistem harus menampilkan riwayat saat offline dari local database.</w:t>
            </w:r>
          </w:p>
        </w:tc>
        <w:tc>
          <w:tcPr>
            <w:tcW w:w="1354" w:type="dxa"/>
            <w:vAlign w:val="center"/>
          </w:tcPr>
          <w:p w:rsidR="009C0875" w:rsidRPr="00A269FA" w:rsidRDefault="00000000" w:rsidP="00A269FA">
            <w:pPr>
              <w:spacing w:before="60" w:after="60" w:line="276" w:lineRule="auto"/>
              <w:rPr>
                <w:rFonts w:hint="eastAsia"/>
                <w:bCs/>
                <w:sz w:val="17"/>
              </w:rPr>
            </w:pPr>
            <w:r w:rsidRPr="00A269FA">
              <w:rPr>
                <w:bCs/>
                <w:sz w:val="17"/>
              </w:rPr>
              <w:t>High</w:t>
            </w:r>
          </w:p>
        </w:tc>
      </w:tr>
    </w:tbl>
    <w:p w:rsidR="009C0875" w:rsidRDefault="009C0875">
      <w:pPr>
        <w:rPr>
          <w:rFonts w:hint="eastAsia"/>
        </w:rPr>
      </w:pPr>
    </w:p>
    <w:p w:rsidR="009C0875" w:rsidRDefault="00000000">
      <w:pPr>
        <w:pStyle w:val="Heading3"/>
      </w:pPr>
      <w:bookmarkStart w:id="42" w:name="_Toc242176192"/>
      <w:r>
        <w:t>4.4.4 Use Case Description — Melihat Riwayat</w:t>
      </w:r>
      <w:bookmarkEnd w:id="42"/>
    </w:p>
    <w:tbl>
      <w:tblPr>
        <w:tblStyle w:val="TableGrid"/>
        <w:tblW w:w="0" w:type="auto"/>
        <w:jc w:val="center"/>
        <w:tblLook w:val="04A0" w:firstRow="1" w:lastRow="0" w:firstColumn="1" w:lastColumn="0" w:noHBand="0" w:noVBand="1"/>
      </w:tblPr>
      <w:tblGrid>
        <w:gridCol w:w="2410"/>
        <w:gridCol w:w="7166"/>
      </w:tblGrid>
      <w:tr w:rsidR="009C0875" w:rsidRPr="00A269FA" w:rsidTr="00A269FA">
        <w:trPr>
          <w:jc w:val="center"/>
        </w:trPr>
        <w:tc>
          <w:tcPr>
            <w:tcW w:w="2410" w:type="dxa"/>
            <w:shd w:val="clear" w:color="auto" w:fill="D9EAF7"/>
            <w:vAlign w:val="center"/>
          </w:tcPr>
          <w:p w:rsidR="009C0875" w:rsidRPr="00A269FA" w:rsidRDefault="00000000" w:rsidP="00A269FA">
            <w:pPr>
              <w:spacing w:before="60" w:after="60" w:line="276" w:lineRule="auto"/>
              <w:rPr>
                <w:rFonts w:hint="eastAsia"/>
                <w:b/>
                <w:sz w:val="17"/>
              </w:rPr>
            </w:pPr>
            <w:r>
              <w:rPr>
                <w:b/>
                <w:sz w:val="17"/>
              </w:rPr>
              <w:t>Item</w:t>
            </w:r>
          </w:p>
        </w:tc>
        <w:tc>
          <w:tcPr>
            <w:tcW w:w="7166" w:type="dxa"/>
            <w:shd w:val="clear" w:color="auto" w:fill="D9EAF7"/>
            <w:vAlign w:val="center"/>
          </w:tcPr>
          <w:p w:rsidR="009C0875" w:rsidRPr="00A269FA" w:rsidRDefault="00000000" w:rsidP="00A269FA">
            <w:pPr>
              <w:spacing w:before="60" w:after="60" w:line="276" w:lineRule="auto"/>
              <w:rPr>
                <w:rFonts w:hint="eastAsia"/>
                <w:b/>
                <w:sz w:val="17"/>
              </w:rPr>
            </w:pPr>
            <w:r>
              <w:rPr>
                <w:b/>
                <w:sz w:val="17"/>
              </w:rPr>
              <w:t>Description</w:t>
            </w:r>
          </w:p>
        </w:tc>
      </w:tr>
      <w:tr w:rsidR="009C0875" w:rsidRPr="00A269FA" w:rsidTr="00A269FA">
        <w:trPr>
          <w:jc w:val="center"/>
        </w:trPr>
        <w:tc>
          <w:tcPr>
            <w:tcW w:w="2410" w:type="dxa"/>
            <w:vAlign w:val="center"/>
          </w:tcPr>
          <w:p w:rsidR="009C0875" w:rsidRPr="00A269FA" w:rsidRDefault="00000000" w:rsidP="00A269FA">
            <w:pPr>
              <w:spacing w:before="60" w:after="60" w:line="276" w:lineRule="auto"/>
              <w:rPr>
                <w:rFonts w:hint="eastAsia"/>
                <w:bCs/>
                <w:sz w:val="17"/>
              </w:rPr>
            </w:pPr>
            <w:r w:rsidRPr="00A269FA">
              <w:rPr>
                <w:bCs/>
                <w:sz w:val="17"/>
              </w:rPr>
              <w:t>Aktor</w:t>
            </w:r>
          </w:p>
        </w:tc>
        <w:tc>
          <w:tcPr>
            <w:tcW w:w="7166" w:type="dxa"/>
            <w:vAlign w:val="center"/>
          </w:tcPr>
          <w:p w:rsidR="009C0875" w:rsidRPr="00A269FA" w:rsidRDefault="00000000" w:rsidP="00A269FA">
            <w:pPr>
              <w:spacing w:before="60" w:after="60" w:line="276" w:lineRule="auto"/>
              <w:rPr>
                <w:rFonts w:hint="eastAsia"/>
                <w:bCs/>
                <w:sz w:val="17"/>
              </w:rPr>
            </w:pPr>
            <w:r w:rsidRPr="00A269FA">
              <w:rPr>
                <w:bCs/>
                <w:sz w:val="17"/>
              </w:rPr>
              <w:t>Pengasuh</w:t>
            </w:r>
          </w:p>
        </w:tc>
      </w:tr>
      <w:tr w:rsidR="009C0875" w:rsidRPr="00A269FA" w:rsidTr="00A269FA">
        <w:trPr>
          <w:jc w:val="center"/>
        </w:trPr>
        <w:tc>
          <w:tcPr>
            <w:tcW w:w="2410" w:type="dxa"/>
            <w:vAlign w:val="center"/>
          </w:tcPr>
          <w:p w:rsidR="009C0875" w:rsidRPr="00A269FA" w:rsidRDefault="00000000" w:rsidP="00A269FA">
            <w:pPr>
              <w:spacing w:before="60" w:after="60" w:line="276" w:lineRule="auto"/>
              <w:rPr>
                <w:rFonts w:hint="eastAsia"/>
                <w:bCs/>
                <w:sz w:val="17"/>
              </w:rPr>
            </w:pPr>
            <w:r w:rsidRPr="00A269FA">
              <w:rPr>
                <w:bCs/>
                <w:sz w:val="17"/>
              </w:rPr>
              <w:t>Pre-condition</w:t>
            </w:r>
          </w:p>
        </w:tc>
        <w:tc>
          <w:tcPr>
            <w:tcW w:w="7166" w:type="dxa"/>
            <w:vAlign w:val="center"/>
          </w:tcPr>
          <w:p w:rsidR="009C0875" w:rsidRPr="00A269FA" w:rsidRDefault="00000000" w:rsidP="00A269FA">
            <w:pPr>
              <w:spacing w:before="60" w:after="60" w:line="276" w:lineRule="auto"/>
              <w:rPr>
                <w:rFonts w:hint="eastAsia"/>
                <w:bCs/>
                <w:sz w:val="17"/>
              </w:rPr>
            </w:pPr>
            <w:r w:rsidRPr="00A269FA">
              <w:rPr>
                <w:bCs/>
                <w:sz w:val="17"/>
              </w:rPr>
              <w:t>Terdapat atau belum terdapat sleep records.</w:t>
            </w:r>
          </w:p>
        </w:tc>
      </w:tr>
      <w:tr w:rsidR="009C0875" w:rsidRPr="00A269FA" w:rsidTr="00A269FA">
        <w:trPr>
          <w:jc w:val="center"/>
        </w:trPr>
        <w:tc>
          <w:tcPr>
            <w:tcW w:w="2410" w:type="dxa"/>
            <w:vAlign w:val="center"/>
          </w:tcPr>
          <w:p w:rsidR="009C0875" w:rsidRPr="00A269FA" w:rsidRDefault="00000000" w:rsidP="00A269FA">
            <w:pPr>
              <w:spacing w:before="60" w:after="60" w:line="276" w:lineRule="auto"/>
              <w:rPr>
                <w:rFonts w:hint="eastAsia"/>
                <w:bCs/>
                <w:sz w:val="17"/>
              </w:rPr>
            </w:pPr>
            <w:r w:rsidRPr="00A269FA">
              <w:rPr>
                <w:bCs/>
                <w:sz w:val="17"/>
              </w:rPr>
              <w:t>Main flow</w:t>
            </w:r>
          </w:p>
        </w:tc>
        <w:tc>
          <w:tcPr>
            <w:tcW w:w="7166" w:type="dxa"/>
            <w:vAlign w:val="center"/>
          </w:tcPr>
          <w:p w:rsidR="009C0875" w:rsidRPr="00A269FA" w:rsidRDefault="00000000" w:rsidP="00A269FA">
            <w:pPr>
              <w:spacing w:before="60" w:after="60" w:line="276" w:lineRule="auto"/>
              <w:rPr>
                <w:rFonts w:hint="eastAsia"/>
                <w:bCs/>
                <w:sz w:val="17"/>
              </w:rPr>
            </w:pPr>
            <w:r w:rsidRPr="00A269FA">
              <w:rPr>
                <w:bCs/>
                <w:sz w:val="17"/>
              </w:rPr>
              <w:t>Buka Riwayat → pilih tanggal → sistem tampilkan daftar → pilih detail.</w:t>
            </w:r>
          </w:p>
        </w:tc>
      </w:tr>
      <w:tr w:rsidR="009C0875" w:rsidRPr="00A269FA" w:rsidTr="00A269FA">
        <w:trPr>
          <w:jc w:val="center"/>
        </w:trPr>
        <w:tc>
          <w:tcPr>
            <w:tcW w:w="2410" w:type="dxa"/>
            <w:vAlign w:val="center"/>
          </w:tcPr>
          <w:p w:rsidR="009C0875" w:rsidRPr="00A269FA" w:rsidRDefault="00000000" w:rsidP="00A269FA">
            <w:pPr>
              <w:spacing w:before="60" w:after="60" w:line="276" w:lineRule="auto"/>
              <w:rPr>
                <w:rFonts w:hint="eastAsia"/>
                <w:bCs/>
                <w:sz w:val="17"/>
              </w:rPr>
            </w:pPr>
            <w:r w:rsidRPr="00A269FA">
              <w:rPr>
                <w:bCs/>
                <w:sz w:val="17"/>
              </w:rPr>
              <w:t>Alternative/Exception</w:t>
            </w:r>
          </w:p>
        </w:tc>
        <w:tc>
          <w:tcPr>
            <w:tcW w:w="7166" w:type="dxa"/>
            <w:vAlign w:val="center"/>
          </w:tcPr>
          <w:p w:rsidR="009C0875" w:rsidRPr="00A269FA" w:rsidRDefault="00000000" w:rsidP="00A269FA">
            <w:pPr>
              <w:spacing w:before="60" w:after="60" w:line="276" w:lineRule="auto"/>
              <w:rPr>
                <w:rFonts w:hint="eastAsia"/>
                <w:bCs/>
                <w:sz w:val="17"/>
              </w:rPr>
            </w:pPr>
            <w:r w:rsidRPr="00A269FA">
              <w:rPr>
                <w:bCs/>
                <w:sz w:val="17"/>
              </w:rPr>
              <w:t>Tidak ada data → tampilkan empty state yang jelas.</w:t>
            </w:r>
          </w:p>
        </w:tc>
      </w:tr>
      <w:tr w:rsidR="009C0875" w:rsidRPr="00A269FA" w:rsidTr="00A269FA">
        <w:trPr>
          <w:jc w:val="center"/>
        </w:trPr>
        <w:tc>
          <w:tcPr>
            <w:tcW w:w="2410" w:type="dxa"/>
            <w:vAlign w:val="center"/>
          </w:tcPr>
          <w:p w:rsidR="009C0875" w:rsidRPr="00A269FA" w:rsidRDefault="00000000" w:rsidP="00A269FA">
            <w:pPr>
              <w:spacing w:before="60" w:after="60" w:line="276" w:lineRule="auto"/>
              <w:rPr>
                <w:rFonts w:hint="eastAsia"/>
                <w:bCs/>
                <w:sz w:val="17"/>
              </w:rPr>
            </w:pPr>
            <w:r w:rsidRPr="00A269FA">
              <w:rPr>
                <w:bCs/>
                <w:sz w:val="17"/>
              </w:rPr>
              <w:t>Post-condition</w:t>
            </w:r>
          </w:p>
        </w:tc>
        <w:tc>
          <w:tcPr>
            <w:tcW w:w="7166" w:type="dxa"/>
            <w:vAlign w:val="center"/>
          </w:tcPr>
          <w:p w:rsidR="009C0875" w:rsidRPr="00A269FA" w:rsidRDefault="00000000" w:rsidP="00A269FA">
            <w:pPr>
              <w:spacing w:before="60" w:after="60" w:line="276" w:lineRule="auto"/>
              <w:rPr>
                <w:rFonts w:hint="eastAsia"/>
                <w:bCs/>
                <w:sz w:val="17"/>
              </w:rPr>
            </w:pPr>
            <w:r w:rsidRPr="00A269FA">
              <w:rPr>
                <w:bCs/>
                <w:sz w:val="17"/>
              </w:rPr>
              <w:t>Pengguna memperoleh catatan sesuai tanggal.</w:t>
            </w:r>
          </w:p>
        </w:tc>
      </w:tr>
    </w:tbl>
    <w:p w:rsidR="009C0875" w:rsidRDefault="009C0875">
      <w:pPr>
        <w:rPr>
          <w:rFonts w:hint="eastAsia"/>
        </w:rPr>
      </w:pPr>
    </w:p>
    <w:p w:rsidR="008A6CBF" w:rsidRDefault="008A6CBF">
      <w:pPr>
        <w:spacing w:after="200" w:line="276" w:lineRule="auto"/>
        <w:rPr>
          <w:rFonts w:asciiTheme="majorHAnsi" w:eastAsiaTheme="majorEastAsia" w:hAnsiTheme="majorHAnsi" w:cstheme="majorBidi"/>
          <w:b/>
          <w:bCs/>
          <w:color w:val="4F81BD" w:themeColor="accent1"/>
          <w:sz w:val="26"/>
          <w:szCs w:val="26"/>
        </w:rPr>
      </w:pPr>
      <w:bookmarkStart w:id="43" w:name="_Toc242176193"/>
      <w:r>
        <w:br w:type="page"/>
      </w:r>
    </w:p>
    <w:p w:rsidR="009C0875" w:rsidRDefault="00000000">
      <w:pPr>
        <w:pStyle w:val="Heading2"/>
      </w:pPr>
      <w:r>
        <w:lastRenderedPageBreak/>
        <w:t>4.5 Sleep Visualization &amp; Consistency</w:t>
      </w:r>
      <w:bookmarkEnd w:id="43"/>
    </w:p>
    <w:p w:rsidR="009C0875" w:rsidRDefault="00000000">
      <w:pPr>
        <w:pStyle w:val="Heading3"/>
      </w:pPr>
      <w:bookmarkStart w:id="44" w:name="_Toc242176194"/>
      <w:r>
        <w:t>4.5.1 Description and Priority</w:t>
      </w:r>
      <w:bookmarkEnd w:id="44"/>
    </w:p>
    <w:p w:rsidR="009C0875" w:rsidRDefault="00000000">
      <w:pPr>
        <w:rPr>
          <w:rFonts w:hint="eastAsia"/>
        </w:rPr>
      </w:pPr>
      <w:r>
        <w:t>Mengolah data tidur yang telah tersimpan menjadi informasi visual seperti durasi dan waktu tidur/bangun. Visualisasi hanya bersifat informasional dan tidak memberikan diagnosis.</w:t>
      </w:r>
    </w:p>
    <w:p w:rsidR="009C0875" w:rsidRDefault="00000000">
      <w:r>
        <w:rPr>
          <w:b/>
        </w:rPr>
        <w:t xml:space="preserve">Priority: </w:t>
      </w:r>
      <w:r>
        <w:t>High</w:t>
      </w:r>
    </w:p>
    <w:p w:rsidR="008A6CBF" w:rsidRDefault="008A6CBF">
      <w:pPr>
        <w:rPr>
          <w:rFonts w:hint="eastAsia"/>
        </w:rPr>
      </w:pPr>
    </w:p>
    <w:p w:rsidR="009C0875" w:rsidRDefault="00000000">
      <w:pPr>
        <w:pStyle w:val="Heading3"/>
      </w:pPr>
      <w:bookmarkStart w:id="45" w:name="_Toc242176195"/>
      <w:r>
        <w:t>4.5.2 Stimulus/Response Sequences</w:t>
      </w:r>
      <w:bookmarkEnd w:id="45"/>
    </w:p>
    <w:tbl>
      <w:tblPr>
        <w:tblStyle w:val="TableGrid"/>
        <w:tblW w:w="0" w:type="auto"/>
        <w:jc w:val="center"/>
        <w:tblLook w:val="04A0" w:firstRow="1" w:lastRow="0" w:firstColumn="1" w:lastColumn="0" w:noHBand="0" w:noVBand="1"/>
      </w:tblPr>
      <w:tblGrid>
        <w:gridCol w:w="3261"/>
        <w:gridCol w:w="6315"/>
      </w:tblGrid>
      <w:tr w:rsidR="009C0875" w:rsidRPr="008A6CBF" w:rsidTr="008A6CBF">
        <w:trPr>
          <w:jc w:val="center"/>
        </w:trPr>
        <w:tc>
          <w:tcPr>
            <w:tcW w:w="3261" w:type="dxa"/>
            <w:shd w:val="clear" w:color="auto" w:fill="D9EAF7"/>
            <w:vAlign w:val="center"/>
          </w:tcPr>
          <w:p w:rsidR="009C0875" w:rsidRPr="008A6CBF" w:rsidRDefault="00000000" w:rsidP="008A6CBF">
            <w:pPr>
              <w:spacing w:before="60" w:after="60" w:line="276" w:lineRule="auto"/>
              <w:rPr>
                <w:rFonts w:hint="eastAsia"/>
                <w:b/>
                <w:sz w:val="17"/>
              </w:rPr>
            </w:pPr>
            <w:r>
              <w:rPr>
                <w:b/>
                <w:sz w:val="17"/>
              </w:rPr>
              <w:t>Stimulus (</w:t>
            </w:r>
            <w:proofErr w:type="spellStart"/>
            <w:r>
              <w:rPr>
                <w:b/>
                <w:sz w:val="17"/>
              </w:rPr>
              <w:t>Aksi</w:t>
            </w:r>
            <w:proofErr w:type="spellEnd"/>
            <w:r>
              <w:rPr>
                <w:b/>
                <w:sz w:val="17"/>
              </w:rPr>
              <w:t>)</w:t>
            </w:r>
          </w:p>
        </w:tc>
        <w:tc>
          <w:tcPr>
            <w:tcW w:w="6315" w:type="dxa"/>
            <w:shd w:val="clear" w:color="auto" w:fill="D9EAF7"/>
            <w:vAlign w:val="center"/>
          </w:tcPr>
          <w:p w:rsidR="009C0875" w:rsidRPr="008A6CBF" w:rsidRDefault="00000000" w:rsidP="008A6CBF">
            <w:pPr>
              <w:spacing w:before="60" w:after="60" w:line="276" w:lineRule="auto"/>
              <w:rPr>
                <w:rFonts w:hint="eastAsia"/>
                <w:b/>
                <w:sz w:val="17"/>
              </w:rPr>
            </w:pPr>
            <w:r>
              <w:rPr>
                <w:b/>
                <w:sz w:val="17"/>
              </w:rPr>
              <w:t>Response Sistem</w:t>
            </w:r>
          </w:p>
        </w:tc>
      </w:tr>
      <w:tr w:rsidR="009C0875" w:rsidRPr="008A6CBF" w:rsidTr="008A6CBF">
        <w:trPr>
          <w:jc w:val="center"/>
        </w:trPr>
        <w:tc>
          <w:tcPr>
            <w:tcW w:w="3261" w:type="dxa"/>
            <w:vAlign w:val="center"/>
          </w:tcPr>
          <w:p w:rsidR="009C0875" w:rsidRPr="008A6CBF" w:rsidRDefault="00000000" w:rsidP="008A6CBF">
            <w:pPr>
              <w:spacing w:before="60" w:after="60" w:line="276" w:lineRule="auto"/>
              <w:rPr>
                <w:rFonts w:hint="eastAsia"/>
                <w:bCs/>
                <w:sz w:val="17"/>
              </w:rPr>
            </w:pPr>
            <w:r w:rsidRPr="008A6CBF">
              <w:rPr>
                <w:bCs/>
                <w:sz w:val="17"/>
              </w:rPr>
              <w:t>Pengguna membuka Visualisasi</w:t>
            </w:r>
          </w:p>
        </w:tc>
        <w:tc>
          <w:tcPr>
            <w:tcW w:w="6315" w:type="dxa"/>
            <w:vAlign w:val="center"/>
          </w:tcPr>
          <w:p w:rsidR="009C0875" w:rsidRPr="008A6CBF" w:rsidRDefault="00000000" w:rsidP="008A6CBF">
            <w:pPr>
              <w:spacing w:before="60" w:after="60" w:line="276" w:lineRule="auto"/>
              <w:rPr>
                <w:rFonts w:hint="eastAsia"/>
                <w:bCs/>
                <w:sz w:val="17"/>
              </w:rPr>
            </w:pPr>
            <w:r w:rsidRPr="008A6CBF">
              <w:rPr>
                <w:bCs/>
                <w:sz w:val="17"/>
              </w:rPr>
              <w:t>Sistem mengambil data pada periode yang dipilih.</w:t>
            </w:r>
          </w:p>
        </w:tc>
      </w:tr>
      <w:tr w:rsidR="009C0875" w:rsidRPr="008A6CBF" w:rsidTr="008A6CBF">
        <w:trPr>
          <w:jc w:val="center"/>
        </w:trPr>
        <w:tc>
          <w:tcPr>
            <w:tcW w:w="3261" w:type="dxa"/>
            <w:vAlign w:val="center"/>
          </w:tcPr>
          <w:p w:rsidR="009C0875" w:rsidRPr="008A6CBF" w:rsidRDefault="00000000" w:rsidP="008A6CBF">
            <w:pPr>
              <w:spacing w:before="60" w:after="60" w:line="276" w:lineRule="auto"/>
              <w:rPr>
                <w:rFonts w:hint="eastAsia"/>
                <w:bCs/>
                <w:sz w:val="17"/>
              </w:rPr>
            </w:pPr>
            <w:r w:rsidRPr="008A6CBF">
              <w:rPr>
                <w:bCs/>
                <w:sz w:val="17"/>
              </w:rPr>
              <w:t>Data tersedia</w:t>
            </w:r>
          </w:p>
        </w:tc>
        <w:tc>
          <w:tcPr>
            <w:tcW w:w="6315" w:type="dxa"/>
            <w:vAlign w:val="center"/>
          </w:tcPr>
          <w:p w:rsidR="009C0875" w:rsidRPr="008A6CBF" w:rsidRDefault="00000000" w:rsidP="008A6CBF">
            <w:pPr>
              <w:spacing w:before="60" w:after="60" w:line="276" w:lineRule="auto"/>
              <w:rPr>
                <w:rFonts w:hint="eastAsia"/>
                <w:bCs/>
                <w:sz w:val="17"/>
              </w:rPr>
            </w:pPr>
            <w:r w:rsidRPr="008A6CBF">
              <w:rPr>
                <w:bCs/>
                <w:sz w:val="17"/>
              </w:rPr>
              <w:t>Sistem menghitung metrik sederhana dan menampilkan grafik responsif.</w:t>
            </w:r>
          </w:p>
        </w:tc>
      </w:tr>
      <w:tr w:rsidR="009C0875" w:rsidRPr="008A6CBF" w:rsidTr="008A6CBF">
        <w:trPr>
          <w:jc w:val="center"/>
        </w:trPr>
        <w:tc>
          <w:tcPr>
            <w:tcW w:w="3261" w:type="dxa"/>
            <w:vAlign w:val="center"/>
          </w:tcPr>
          <w:p w:rsidR="009C0875" w:rsidRPr="008A6CBF" w:rsidRDefault="00000000" w:rsidP="008A6CBF">
            <w:pPr>
              <w:spacing w:before="60" w:after="60" w:line="276" w:lineRule="auto"/>
              <w:rPr>
                <w:rFonts w:hint="eastAsia"/>
                <w:bCs/>
                <w:sz w:val="17"/>
              </w:rPr>
            </w:pPr>
            <w:r w:rsidRPr="008A6CBF">
              <w:rPr>
                <w:bCs/>
                <w:sz w:val="17"/>
              </w:rPr>
              <w:t>Data tidak cukup</w:t>
            </w:r>
          </w:p>
        </w:tc>
        <w:tc>
          <w:tcPr>
            <w:tcW w:w="6315" w:type="dxa"/>
            <w:vAlign w:val="center"/>
          </w:tcPr>
          <w:p w:rsidR="009C0875" w:rsidRPr="008A6CBF" w:rsidRDefault="00000000" w:rsidP="008A6CBF">
            <w:pPr>
              <w:spacing w:before="60" w:after="60" w:line="276" w:lineRule="auto"/>
              <w:rPr>
                <w:rFonts w:hint="eastAsia"/>
                <w:bCs/>
                <w:sz w:val="17"/>
              </w:rPr>
            </w:pPr>
            <w:r w:rsidRPr="008A6CBF">
              <w:rPr>
                <w:bCs/>
                <w:sz w:val="17"/>
              </w:rPr>
              <w:t>Sistem menampilkan pesan bahwa interpretasi pola belum dapat dilakukan dengan baik.</w:t>
            </w:r>
          </w:p>
        </w:tc>
      </w:tr>
      <w:tr w:rsidR="009C0875" w:rsidRPr="008A6CBF" w:rsidTr="008A6CBF">
        <w:trPr>
          <w:jc w:val="center"/>
        </w:trPr>
        <w:tc>
          <w:tcPr>
            <w:tcW w:w="3261" w:type="dxa"/>
            <w:vAlign w:val="center"/>
          </w:tcPr>
          <w:p w:rsidR="009C0875" w:rsidRPr="008A6CBF" w:rsidRDefault="00000000" w:rsidP="008A6CBF">
            <w:pPr>
              <w:spacing w:before="60" w:after="60" w:line="276" w:lineRule="auto"/>
              <w:rPr>
                <w:rFonts w:hint="eastAsia"/>
                <w:bCs/>
                <w:sz w:val="17"/>
              </w:rPr>
            </w:pPr>
            <w:r w:rsidRPr="008A6CBF">
              <w:rPr>
                <w:bCs/>
                <w:sz w:val="17"/>
              </w:rPr>
              <w:t>Pengguna menekan elemen grafik</w:t>
            </w:r>
          </w:p>
        </w:tc>
        <w:tc>
          <w:tcPr>
            <w:tcW w:w="6315" w:type="dxa"/>
            <w:vAlign w:val="center"/>
          </w:tcPr>
          <w:p w:rsidR="009C0875" w:rsidRPr="008A6CBF" w:rsidRDefault="00000000" w:rsidP="008A6CBF">
            <w:pPr>
              <w:spacing w:before="60" w:after="60" w:line="276" w:lineRule="auto"/>
              <w:rPr>
                <w:rFonts w:hint="eastAsia"/>
                <w:bCs/>
                <w:sz w:val="17"/>
              </w:rPr>
            </w:pPr>
            <w:r w:rsidRPr="008A6CBF">
              <w:rPr>
                <w:bCs/>
                <w:sz w:val="17"/>
              </w:rPr>
              <w:t>Sistem menampilkan detail/tooltip yang relevan.</w:t>
            </w:r>
          </w:p>
        </w:tc>
      </w:tr>
    </w:tbl>
    <w:p w:rsidR="009C0875" w:rsidRDefault="009C0875">
      <w:pPr>
        <w:rPr>
          <w:rFonts w:hint="eastAsia"/>
        </w:rPr>
      </w:pPr>
    </w:p>
    <w:p w:rsidR="009C0875" w:rsidRDefault="00000000">
      <w:pPr>
        <w:pStyle w:val="Heading3"/>
      </w:pPr>
      <w:bookmarkStart w:id="46" w:name="_Toc242176196"/>
      <w:r>
        <w:t>4.5.3 Functional Requirements</w:t>
      </w:r>
      <w:bookmarkEnd w:id="46"/>
    </w:p>
    <w:tbl>
      <w:tblPr>
        <w:tblStyle w:val="TableGrid"/>
        <w:tblW w:w="0" w:type="auto"/>
        <w:jc w:val="center"/>
        <w:tblLook w:val="04A0" w:firstRow="1" w:lastRow="0" w:firstColumn="1" w:lastColumn="0" w:noHBand="0" w:noVBand="1"/>
      </w:tblPr>
      <w:tblGrid>
        <w:gridCol w:w="993"/>
        <w:gridCol w:w="7229"/>
        <w:gridCol w:w="1354"/>
      </w:tblGrid>
      <w:tr w:rsidR="009C0875" w:rsidRPr="008A6CBF" w:rsidTr="008A6CBF">
        <w:trPr>
          <w:jc w:val="center"/>
        </w:trPr>
        <w:tc>
          <w:tcPr>
            <w:tcW w:w="993" w:type="dxa"/>
            <w:shd w:val="clear" w:color="auto" w:fill="D9EAF7"/>
            <w:vAlign w:val="center"/>
          </w:tcPr>
          <w:p w:rsidR="009C0875" w:rsidRPr="008A6CBF" w:rsidRDefault="00000000" w:rsidP="008A6CBF">
            <w:pPr>
              <w:spacing w:before="60" w:after="60" w:line="276" w:lineRule="auto"/>
              <w:rPr>
                <w:rFonts w:hint="eastAsia"/>
                <w:b/>
                <w:sz w:val="17"/>
              </w:rPr>
            </w:pPr>
            <w:r w:rsidRPr="008A6CBF">
              <w:rPr>
                <w:b/>
                <w:sz w:val="17"/>
              </w:rPr>
              <w:t>ID</w:t>
            </w:r>
          </w:p>
        </w:tc>
        <w:tc>
          <w:tcPr>
            <w:tcW w:w="7229" w:type="dxa"/>
            <w:shd w:val="clear" w:color="auto" w:fill="D9EAF7"/>
            <w:vAlign w:val="center"/>
          </w:tcPr>
          <w:p w:rsidR="009C0875" w:rsidRPr="008A6CBF" w:rsidRDefault="00000000" w:rsidP="008A6CBF">
            <w:pPr>
              <w:spacing w:before="60" w:after="60" w:line="276" w:lineRule="auto"/>
              <w:rPr>
                <w:rFonts w:hint="eastAsia"/>
                <w:b/>
                <w:sz w:val="17"/>
              </w:rPr>
            </w:pPr>
            <w:r w:rsidRPr="008A6CBF">
              <w:rPr>
                <w:b/>
                <w:sz w:val="17"/>
              </w:rPr>
              <w:t>Functional Requirement</w:t>
            </w:r>
          </w:p>
        </w:tc>
        <w:tc>
          <w:tcPr>
            <w:tcW w:w="1354" w:type="dxa"/>
            <w:shd w:val="clear" w:color="auto" w:fill="D9EAF7"/>
            <w:vAlign w:val="center"/>
          </w:tcPr>
          <w:p w:rsidR="009C0875" w:rsidRPr="008A6CBF" w:rsidRDefault="00000000" w:rsidP="008A6CBF">
            <w:pPr>
              <w:spacing w:before="60" w:after="60" w:line="276" w:lineRule="auto"/>
              <w:rPr>
                <w:rFonts w:hint="eastAsia"/>
                <w:b/>
                <w:sz w:val="17"/>
              </w:rPr>
            </w:pPr>
            <w:r w:rsidRPr="008A6CBF">
              <w:rPr>
                <w:b/>
                <w:sz w:val="17"/>
              </w:rPr>
              <w:t>Priority</w:t>
            </w:r>
          </w:p>
        </w:tc>
      </w:tr>
      <w:tr w:rsidR="009C0875" w:rsidRPr="008A6CBF" w:rsidTr="008A6CBF">
        <w:trPr>
          <w:jc w:val="center"/>
        </w:trPr>
        <w:tc>
          <w:tcPr>
            <w:tcW w:w="993" w:type="dxa"/>
            <w:vAlign w:val="center"/>
          </w:tcPr>
          <w:p w:rsidR="009C0875" w:rsidRPr="008A6CBF" w:rsidRDefault="00000000" w:rsidP="008A6CBF">
            <w:pPr>
              <w:spacing w:before="60" w:after="60" w:line="276" w:lineRule="auto"/>
              <w:rPr>
                <w:rFonts w:hint="eastAsia"/>
                <w:bCs/>
                <w:sz w:val="17"/>
              </w:rPr>
            </w:pPr>
            <w:r w:rsidRPr="008A6CBF">
              <w:rPr>
                <w:bCs/>
                <w:sz w:val="17"/>
              </w:rPr>
              <w:t>FR-V01</w:t>
            </w:r>
          </w:p>
        </w:tc>
        <w:tc>
          <w:tcPr>
            <w:tcW w:w="7229" w:type="dxa"/>
            <w:vAlign w:val="center"/>
          </w:tcPr>
          <w:p w:rsidR="009C0875" w:rsidRPr="008A6CBF" w:rsidRDefault="00000000" w:rsidP="008A6CBF">
            <w:pPr>
              <w:spacing w:before="60" w:after="60" w:line="276" w:lineRule="auto"/>
              <w:rPr>
                <w:rFonts w:hint="eastAsia"/>
                <w:bCs/>
                <w:sz w:val="17"/>
              </w:rPr>
            </w:pPr>
            <w:r w:rsidRPr="008A6CBF">
              <w:rPr>
                <w:bCs/>
                <w:sz w:val="17"/>
              </w:rPr>
              <w:t>Sistem harus menampilkan visualisasi durasi tidur berdasarkan data tersimpan.</w:t>
            </w:r>
          </w:p>
        </w:tc>
        <w:tc>
          <w:tcPr>
            <w:tcW w:w="1354" w:type="dxa"/>
            <w:vAlign w:val="center"/>
          </w:tcPr>
          <w:p w:rsidR="009C0875" w:rsidRPr="008A6CBF" w:rsidRDefault="00000000" w:rsidP="008A6CBF">
            <w:pPr>
              <w:spacing w:before="60" w:after="60" w:line="276" w:lineRule="auto"/>
              <w:rPr>
                <w:rFonts w:hint="eastAsia"/>
                <w:bCs/>
                <w:sz w:val="17"/>
              </w:rPr>
            </w:pPr>
            <w:r w:rsidRPr="008A6CBF">
              <w:rPr>
                <w:bCs/>
                <w:sz w:val="17"/>
              </w:rPr>
              <w:t>High</w:t>
            </w:r>
          </w:p>
        </w:tc>
      </w:tr>
      <w:tr w:rsidR="009C0875" w:rsidRPr="008A6CBF" w:rsidTr="008A6CBF">
        <w:trPr>
          <w:jc w:val="center"/>
        </w:trPr>
        <w:tc>
          <w:tcPr>
            <w:tcW w:w="993" w:type="dxa"/>
            <w:vAlign w:val="center"/>
          </w:tcPr>
          <w:p w:rsidR="009C0875" w:rsidRPr="008A6CBF" w:rsidRDefault="00000000" w:rsidP="008A6CBF">
            <w:pPr>
              <w:spacing w:before="60" w:after="60" w:line="276" w:lineRule="auto"/>
              <w:rPr>
                <w:rFonts w:hint="eastAsia"/>
                <w:bCs/>
                <w:sz w:val="17"/>
              </w:rPr>
            </w:pPr>
            <w:r w:rsidRPr="008A6CBF">
              <w:rPr>
                <w:bCs/>
                <w:sz w:val="17"/>
              </w:rPr>
              <w:t>FR-V02</w:t>
            </w:r>
          </w:p>
        </w:tc>
        <w:tc>
          <w:tcPr>
            <w:tcW w:w="7229" w:type="dxa"/>
            <w:vAlign w:val="center"/>
          </w:tcPr>
          <w:p w:rsidR="009C0875" w:rsidRPr="008A6CBF" w:rsidRDefault="00000000" w:rsidP="008A6CBF">
            <w:pPr>
              <w:spacing w:before="60" w:after="60" w:line="276" w:lineRule="auto"/>
              <w:rPr>
                <w:rFonts w:hint="eastAsia"/>
                <w:bCs/>
                <w:sz w:val="17"/>
              </w:rPr>
            </w:pPr>
            <w:r w:rsidRPr="008A6CBF">
              <w:rPr>
                <w:bCs/>
                <w:sz w:val="17"/>
              </w:rPr>
              <w:t>Sistem harus menampilkan waktu mulai/bangun dalam bentuk yang mudah dibaca.</w:t>
            </w:r>
          </w:p>
        </w:tc>
        <w:tc>
          <w:tcPr>
            <w:tcW w:w="1354" w:type="dxa"/>
            <w:vAlign w:val="center"/>
          </w:tcPr>
          <w:p w:rsidR="009C0875" w:rsidRPr="008A6CBF" w:rsidRDefault="00000000" w:rsidP="008A6CBF">
            <w:pPr>
              <w:spacing w:before="60" w:after="60" w:line="276" w:lineRule="auto"/>
              <w:rPr>
                <w:rFonts w:hint="eastAsia"/>
                <w:bCs/>
                <w:sz w:val="17"/>
              </w:rPr>
            </w:pPr>
            <w:r w:rsidRPr="008A6CBF">
              <w:rPr>
                <w:bCs/>
                <w:sz w:val="17"/>
              </w:rPr>
              <w:t>High</w:t>
            </w:r>
          </w:p>
        </w:tc>
      </w:tr>
      <w:tr w:rsidR="009C0875" w:rsidRPr="008A6CBF" w:rsidTr="008A6CBF">
        <w:trPr>
          <w:jc w:val="center"/>
        </w:trPr>
        <w:tc>
          <w:tcPr>
            <w:tcW w:w="993" w:type="dxa"/>
            <w:vAlign w:val="center"/>
          </w:tcPr>
          <w:p w:rsidR="009C0875" w:rsidRPr="008A6CBF" w:rsidRDefault="00000000" w:rsidP="008A6CBF">
            <w:pPr>
              <w:spacing w:before="60" w:after="60" w:line="276" w:lineRule="auto"/>
              <w:rPr>
                <w:rFonts w:hint="eastAsia"/>
                <w:bCs/>
                <w:sz w:val="17"/>
              </w:rPr>
            </w:pPr>
            <w:r w:rsidRPr="008A6CBF">
              <w:rPr>
                <w:bCs/>
                <w:sz w:val="17"/>
              </w:rPr>
              <w:t>FR-V03</w:t>
            </w:r>
          </w:p>
        </w:tc>
        <w:tc>
          <w:tcPr>
            <w:tcW w:w="7229" w:type="dxa"/>
            <w:vAlign w:val="center"/>
          </w:tcPr>
          <w:p w:rsidR="009C0875" w:rsidRPr="008A6CBF" w:rsidRDefault="00000000" w:rsidP="008A6CBF">
            <w:pPr>
              <w:spacing w:before="60" w:after="60" w:line="276" w:lineRule="auto"/>
              <w:rPr>
                <w:rFonts w:hint="eastAsia"/>
                <w:bCs/>
                <w:sz w:val="17"/>
              </w:rPr>
            </w:pPr>
            <w:r w:rsidRPr="008A6CBF">
              <w:rPr>
                <w:bCs/>
                <w:sz w:val="17"/>
              </w:rPr>
              <w:t>Sistem harus menyediakan rentang periode seperti harian/mingguan.</w:t>
            </w:r>
          </w:p>
        </w:tc>
        <w:tc>
          <w:tcPr>
            <w:tcW w:w="1354" w:type="dxa"/>
            <w:vAlign w:val="center"/>
          </w:tcPr>
          <w:p w:rsidR="009C0875" w:rsidRPr="008A6CBF" w:rsidRDefault="00000000" w:rsidP="008A6CBF">
            <w:pPr>
              <w:spacing w:before="60" w:after="60" w:line="276" w:lineRule="auto"/>
              <w:rPr>
                <w:rFonts w:hint="eastAsia"/>
                <w:bCs/>
                <w:sz w:val="17"/>
              </w:rPr>
            </w:pPr>
            <w:r w:rsidRPr="008A6CBF">
              <w:rPr>
                <w:bCs/>
                <w:sz w:val="17"/>
              </w:rPr>
              <w:t>Medium</w:t>
            </w:r>
          </w:p>
        </w:tc>
      </w:tr>
      <w:tr w:rsidR="009C0875" w:rsidRPr="008A6CBF" w:rsidTr="008A6CBF">
        <w:trPr>
          <w:jc w:val="center"/>
        </w:trPr>
        <w:tc>
          <w:tcPr>
            <w:tcW w:w="993" w:type="dxa"/>
            <w:vAlign w:val="center"/>
          </w:tcPr>
          <w:p w:rsidR="009C0875" w:rsidRPr="008A6CBF" w:rsidRDefault="00000000" w:rsidP="008A6CBF">
            <w:pPr>
              <w:spacing w:before="60" w:after="60" w:line="276" w:lineRule="auto"/>
              <w:rPr>
                <w:rFonts w:hint="eastAsia"/>
                <w:bCs/>
                <w:sz w:val="17"/>
              </w:rPr>
            </w:pPr>
            <w:r w:rsidRPr="008A6CBF">
              <w:rPr>
                <w:bCs/>
                <w:sz w:val="17"/>
              </w:rPr>
              <w:t>FR-V04</w:t>
            </w:r>
          </w:p>
        </w:tc>
        <w:tc>
          <w:tcPr>
            <w:tcW w:w="7229" w:type="dxa"/>
            <w:vAlign w:val="center"/>
          </w:tcPr>
          <w:p w:rsidR="009C0875" w:rsidRPr="008A6CBF" w:rsidRDefault="00000000" w:rsidP="008A6CBF">
            <w:pPr>
              <w:spacing w:before="60" w:after="60" w:line="276" w:lineRule="auto"/>
              <w:rPr>
                <w:rFonts w:hint="eastAsia"/>
                <w:bCs/>
                <w:sz w:val="17"/>
              </w:rPr>
            </w:pPr>
            <w:r w:rsidRPr="008A6CBF">
              <w:rPr>
                <w:bCs/>
                <w:sz w:val="17"/>
              </w:rPr>
              <w:t>Sistem harus menyediakan ringkasan konsistensi berbasis data, tanpa label diagnosis.</w:t>
            </w:r>
          </w:p>
        </w:tc>
        <w:tc>
          <w:tcPr>
            <w:tcW w:w="1354" w:type="dxa"/>
            <w:vAlign w:val="center"/>
          </w:tcPr>
          <w:p w:rsidR="009C0875" w:rsidRPr="008A6CBF" w:rsidRDefault="00000000" w:rsidP="008A6CBF">
            <w:pPr>
              <w:spacing w:before="60" w:after="60" w:line="276" w:lineRule="auto"/>
              <w:rPr>
                <w:rFonts w:hint="eastAsia"/>
                <w:bCs/>
                <w:sz w:val="17"/>
              </w:rPr>
            </w:pPr>
            <w:r w:rsidRPr="008A6CBF">
              <w:rPr>
                <w:bCs/>
                <w:sz w:val="17"/>
              </w:rPr>
              <w:t>High</w:t>
            </w:r>
          </w:p>
        </w:tc>
      </w:tr>
      <w:tr w:rsidR="009C0875" w:rsidRPr="008A6CBF" w:rsidTr="008A6CBF">
        <w:trPr>
          <w:jc w:val="center"/>
        </w:trPr>
        <w:tc>
          <w:tcPr>
            <w:tcW w:w="993" w:type="dxa"/>
            <w:vAlign w:val="center"/>
          </w:tcPr>
          <w:p w:rsidR="009C0875" w:rsidRPr="008A6CBF" w:rsidRDefault="00000000" w:rsidP="008A6CBF">
            <w:pPr>
              <w:spacing w:before="60" w:after="60" w:line="276" w:lineRule="auto"/>
              <w:rPr>
                <w:rFonts w:hint="eastAsia"/>
                <w:bCs/>
                <w:sz w:val="17"/>
              </w:rPr>
            </w:pPr>
            <w:r w:rsidRPr="008A6CBF">
              <w:rPr>
                <w:bCs/>
                <w:sz w:val="17"/>
              </w:rPr>
              <w:t>FR-V05</w:t>
            </w:r>
          </w:p>
        </w:tc>
        <w:tc>
          <w:tcPr>
            <w:tcW w:w="7229" w:type="dxa"/>
            <w:vAlign w:val="center"/>
          </w:tcPr>
          <w:p w:rsidR="009C0875" w:rsidRPr="008A6CBF" w:rsidRDefault="00000000" w:rsidP="008A6CBF">
            <w:pPr>
              <w:spacing w:before="60" w:after="60" w:line="276" w:lineRule="auto"/>
              <w:rPr>
                <w:rFonts w:hint="eastAsia"/>
                <w:bCs/>
                <w:sz w:val="17"/>
              </w:rPr>
            </w:pPr>
            <w:r w:rsidRPr="008A6CBF">
              <w:rPr>
                <w:bCs/>
                <w:sz w:val="17"/>
              </w:rPr>
              <w:t>Sistem harus menampilkan empty/insufficient data state.</w:t>
            </w:r>
          </w:p>
        </w:tc>
        <w:tc>
          <w:tcPr>
            <w:tcW w:w="1354" w:type="dxa"/>
            <w:vAlign w:val="center"/>
          </w:tcPr>
          <w:p w:rsidR="009C0875" w:rsidRPr="008A6CBF" w:rsidRDefault="00000000" w:rsidP="008A6CBF">
            <w:pPr>
              <w:spacing w:before="60" w:after="60" w:line="276" w:lineRule="auto"/>
              <w:rPr>
                <w:rFonts w:hint="eastAsia"/>
                <w:bCs/>
                <w:sz w:val="17"/>
              </w:rPr>
            </w:pPr>
            <w:r w:rsidRPr="008A6CBF">
              <w:rPr>
                <w:bCs/>
                <w:sz w:val="17"/>
              </w:rPr>
              <w:t>High</w:t>
            </w:r>
          </w:p>
        </w:tc>
      </w:tr>
      <w:tr w:rsidR="009C0875" w:rsidRPr="008A6CBF" w:rsidTr="008A6CBF">
        <w:trPr>
          <w:jc w:val="center"/>
        </w:trPr>
        <w:tc>
          <w:tcPr>
            <w:tcW w:w="993" w:type="dxa"/>
            <w:vAlign w:val="center"/>
          </w:tcPr>
          <w:p w:rsidR="009C0875" w:rsidRPr="008A6CBF" w:rsidRDefault="00000000" w:rsidP="008A6CBF">
            <w:pPr>
              <w:spacing w:before="60" w:after="60" w:line="276" w:lineRule="auto"/>
              <w:rPr>
                <w:rFonts w:hint="eastAsia"/>
                <w:bCs/>
                <w:sz w:val="17"/>
              </w:rPr>
            </w:pPr>
            <w:r w:rsidRPr="008A6CBF">
              <w:rPr>
                <w:bCs/>
                <w:sz w:val="17"/>
              </w:rPr>
              <w:t>FR-V06</w:t>
            </w:r>
          </w:p>
        </w:tc>
        <w:tc>
          <w:tcPr>
            <w:tcW w:w="7229" w:type="dxa"/>
            <w:vAlign w:val="center"/>
          </w:tcPr>
          <w:p w:rsidR="009C0875" w:rsidRPr="008A6CBF" w:rsidRDefault="00000000" w:rsidP="008A6CBF">
            <w:pPr>
              <w:spacing w:before="60" w:after="60" w:line="276" w:lineRule="auto"/>
              <w:rPr>
                <w:rFonts w:hint="eastAsia"/>
                <w:bCs/>
                <w:sz w:val="17"/>
              </w:rPr>
            </w:pPr>
            <w:r w:rsidRPr="008A6CBF">
              <w:rPr>
                <w:bCs/>
                <w:sz w:val="17"/>
              </w:rPr>
              <w:t>Sistem harus membuat grafik responsif pada ukuran layar yang didukung.</w:t>
            </w:r>
          </w:p>
        </w:tc>
        <w:tc>
          <w:tcPr>
            <w:tcW w:w="1354" w:type="dxa"/>
            <w:vAlign w:val="center"/>
          </w:tcPr>
          <w:p w:rsidR="009C0875" w:rsidRPr="008A6CBF" w:rsidRDefault="00000000" w:rsidP="008A6CBF">
            <w:pPr>
              <w:spacing w:before="60" w:after="60" w:line="276" w:lineRule="auto"/>
              <w:rPr>
                <w:rFonts w:hint="eastAsia"/>
                <w:bCs/>
                <w:sz w:val="17"/>
              </w:rPr>
            </w:pPr>
            <w:r w:rsidRPr="008A6CBF">
              <w:rPr>
                <w:bCs/>
                <w:sz w:val="17"/>
              </w:rPr>
              <w:t>High</w:t>
            </w:r>
          </w:p>
        </w:tc>
      </w:tr>
      <w:tr w:rsidR="009C0875" w:rsidRPr="008A6CBF" w:rsidTr="008A6CBF">
        <w:trPr>
          <w:jc w:val="center"/>
        </w:trPr>
        <w:tc>
          <w:tcPr>
            <w:tcW w:w="993" w:type="dxa"/>
            <w:vAlign w:val="center"/>
          </w:tcPr>
          <w:p w:rsidR="009C0875" w:rsidRPr="008A6CBF" w:rsidRDefault="00000000" w:rsidP="008A6CBF">
            <w:pPr>
              <w:spacing w:before="60" w:after="60" w:line="276" w:lineRule="auto"/>
              <w:rPr>
                <w:rFonts w:hint="eastAsia"/>
                <w:bCs/>
                <w:sz w:val="17"/>
              </w:rPr>
            </w:pPr>
            <w:r w:rsidRPr="008A6CBF">
              <w:rPr>
                <w:bCs/>
                <w:sz w:val="17"/>
              </w:rPr>
              <w:t>FR-V07</w:t>
            </w:r>
          </w:p>
        </w:tc>
        <w:tc>
          <w:tcPr>
            <w:tcW w:w="7229" w:type="dxa"/>
            <w:vAlign w:val="center"/>
          </w:tcPr>
          <w:p w:rsidR="009C0875" w:rsidRPr="008A6CBF" w:rsidRDefault="00000000" w:rsidP="008A6CBF">
            <w:pPr>
              <w:spacing w:before="60" w:after="60" w:line="276" w:lineRule="auto"/>
              <w:rPr>
                <w:rFonts w:hint="eastAsia"/>
                <w:bCs/>
                <w:sz w:val="17"/>
              </w:rPr>
            </w:pPr>
            <w:r w:rsidRPr="008A6CBF">
              <w:rPr>
                <w:bCs/>
                <w:sz w:val="17"/>
              </w:rPr>
              <w:t>Sistem harus menyediakan keterangan/legenda yang tidak bergantung pada warna saja.</w:t>
            </w:r>
          </w:p>
        </w:tc>
        <w:tc>
          <w:tcPr>
            <w:tcW w:w="1354" w:type="dxa"/>
            <w:vAlign w:val="center"/>
          </w:tcPr>
          <w:p w:rsidR="009C0875" w:rsidRPr="008A6CBF" w:rsidRDefault="00000000" w:rsidP="008A6CBF">
            <w:pPr>
              <w:spacing w:before="60" w:after="60" w:line="276" w:lineRule="auto"/>
              <w:rPr>
                <w:rFonts w:hint="eastAsia"/>
                <w:bCs/>
                <w:sz w:val="17"/>
              </w:rPr>
            </w:pPr>
            <w:r w:rsidRPr="008A6CBF">
              <w:rPr>
                <w:bCs/>
                <w:sz w:val="17"/>
              </w:rPr>
              <w:t>Medium</w:t>
            </w:r>
          </w:p>
        </w:tc>
      </w:tr>
    </w:tbl>
    <w:p w:rsidR="009C0875" w:rsidRDefault="009C0875">
      <w:pPr>
        <w:rPr>
          <w:rFonts w:hint="eastAsia"/>
        </w:rPr>
      </w:pPr>
    </w:p>
    <w:p w:rsidR="009C0875" w:rsidRDefault="00000000">
      <w:pPr>
        <w:pStyle w:val="Heading3"/>
      </w:pPr>
      <w:bookmarkStart w:id="47" w:name="_Toc242176197"/>
      <w:r>
        <w:t>4.5.4 Use Case Description — Melihat Visualisasi Pola</w:t>
      </w:r>
      <w:bookmarkEnd w:id="47"/>
    </w:p>
    <w:tbl>
      <w:tblPr>
        <w:tblStyle w:val="TableGrid"/>
        <w:tblW w:w="0" w:type="auto"/>
        <w:jc w:val="center"/>
        <w:tblLook w:val="04A0" w:firstRow="1" w:lastRow="0" w:firstColumn="1" w:lastColumn="0" w:noHBand="0" w:noVBand="1"/>
      </w:tblPr>
      <w:tblGrid>
        <w:gridCol w:w="1985"/>
        <w:gridCol w:w="7591"/>
      </w:tblGrid>
      <w:tr w:rsidR="009C0875" w:rsidRPr="008A6CBF" w:rsidTr="008A6CBF">
        <w:trPr>
          <w:jc w:val="center"/>
        </w:trPr>
        <w:tc>
          <w:tcPr>
            <w:tcW w:w="1985" w:type="dxa"/>
            <w:shd w:val="clear" w:color="auto" w:fill="D9EAF7"/>
            <w:vAlign w:val="center"/>
          </w:tcPr>
          <w:p w:rsidR="009C0875" w:rsidRPr="008A6CBF" w:rsidRDefault="00000000" w:rsidP="008A6CBF">
            <w:pPr>
              <w:spacing w:before="60" w:after="60" w:line="276" w:lineRule="auto"/>
              <w:rPr>
                <w:rFonts w:hint="eastAsia"/>
                <w:b/>
                <w:sz w:val="17"/>
              </w:rPr>
            </w:pPr>
            <w:r>
              <w:rPr>
                <w:b/>
                <w:sz w:val="17"/>
              </w:rPr>
              <w:t>Item</w:t>
            </w:r>
          </w:p>
        </w:tc>
        <w:tc>
          <w:tcPr>
            <w:tcW w:w="7591" w:type="dxa"/>
            <w:shd w:val="clear" w:color="auto" w:fill="D9EAF7"/>
            <w:vAlign w:val="center"/>
          </w:tcPr>
          <w:p w:rsidR="009C0875" w:rsidRPr="008A6CBF" w:rsidRDefault="00000000" w:rsidP="008A6CBF">
            <w:pPr>
              <w:spacing w:before="60" w:after="60" w:line="276" w:lineRule="auto"/>
              <w:rPr>
                <w:rFonts w:hint="eastAsia"/>
                <w:b/>
                <w:sz w:val="17"/>
              </w:rPr>
            </w:pPr>
            <w:r>
              <w:rPr>
                <w:b/>
                <w:sz w:val="17"/>
              </w:rPr>
              <w:t>Description</w:t>
            </w:r>
          </w:p>
        </w:tc>
      </w:tr>
      <w:tr w:rsidR="009C0875" w:rsidRPr="008A6CBF" w:rsidTr="008A6CBF">
        <w:trPr>
          <w:jc w:val="center"/>
        </w:trPr>
        <w:tc>
          <w:tcPr>
            <w:tcW w:w="1985" w:type="dxa"/>
            <w:vAlign w:val="center"/>
          </w:tcPr>
          <w:p w:rsidR="009C0875" w:rsidRPr="008A6CBF" w:rsidRDefault="00000000" w:rsidP="008A6CBF">
            <w:pPr>
              <w:spacing w:before="60" w:after="60" w:line="276" w:lineRule="auto"/>
              <w:rPr>
                <w:rFonts w:hint="eastAsia"/>
                <w:bCs/>
                <w:sz w:val="17"/>
              </w:rPr>
            </w:pPr>
            <w:r w:rsidRPr="008A6CBF">
              <w:rPr>
                <w:bCs/>
                <w:sz w:val="17"/>
              </w:rPr>
              <w:t>Aktor</w:t>
            </w:r>
          </w:p>
        </w:tc>
        <w:tc>
          <w:tcPr>
            <w:tcW w:w="7591" w:type="dxa"/>
            <w:vAlign w:val="center"/>
          </w:tcPr>
          <w:p w:rsidR="009C0875" w:rsidRPr="008A6CBF" w:rsidRDefault="00000000" w:rsidP="008A6CBF">
            <w:pPr>
              <w:spacing w:before="60" w:after="60" w:line="276" w:lineRule="auto"/>
              <w:rPr>
                <w:rFonts w:hint="eastAsia"/>
                <w:bCs/>
                <w:sz w:val="17"/>
              </w:rPr>
            </w:pPr>
            <w:r w:rsidRPr="008A6CBF">
              <w:rPr>
                <w:bCs/>
                <w:sz w:val="17"/>
              </w:rPr>
              <w:t>Pengasuh</w:t>
            </w:r>
          </w:p>
        </w:tc>
      </w:tr>
      <w:tr w:rsidR="009C0875" w:rsidRPr="008A6CBF" w:rsidTr="008A6CBF">
        <w:trPr>
          <w:jc w:val="center"/>
        </w:trPr>
        <w:tc>
          <w:tcPr>
            <w:tcW w:w="1985" w:type="dxa"/>
            <w:vAlign w:val="center"/>
          </w:tcPr>
          <w:p w:rsidR="009C0875" w:rsidRPr="008A6CBF" w:rsidRDefault="00000000" w:rsidP="008A6CBF">
            <w:pPr>
              <w:spacing w:before="60" w:after="60" w:line="276" w:lineRule="auto"/>
              <w:rPr>
                <w:rFonts w:hint="eastAsia"/>
                <w:bCs/>
                <w:sz w:val="17"/>
              </w:rPr>
            </w:pPr>
            <w:r w:rsidRPr="008A6CBF">
              <w:rPr>
                <w:bCs/>
                <w:sz w:val="17"/>
              </w:rPr>
              <w:t>Pre-condition</w:t>
            </w:r>
          </w:p>
        </w:tc>
        <w:tc>
          <w:tcPr>
            <w:tcW w:w="7591" w:type="dxa"/>
            <w:vAlign w:val="center"/>
          </w:tcPr>
          <w:p w:rsidR="009C0875" w:rsidRPr="008A6CBF" w:rsidRDefault="00000000" w:rsidP="008A6CBF">
            <w:pPr>
              <w:spacing w:before="60" w:after="60" w:line="276" w:lineRule="auto"/>
              <w:rPr>
                <w:rFonts w:hint="eastAsia"/>
                <w:bCs/>
                <w:sz w:val="17"/>
              </w:rPr>
            </w:pPr>
            <w:r w:rsidRPr="008A6CBF">
              <w:rPr>
                <w:bCs/>
                <w:sz w:val="17"/>
              </w:rPr>
              <w:t>Terdapat data tidur yang dapat diolah.</w:t>
            </w:r>
          </w:p>
        </w:tc>
      </w:tr>
      <w:tr w:rsidR="009C0875" w:rsidRPr="008A6CBF" w:rsidTr="008A6CBF">
        <w:trPr>
          <w:jc w:val="center"/>
        </w:trPr>
        <w:tc>
          <w:tcPr>
            <w:tcW w:w="1985" w:type="dxa"/>
            <w:vAlign w:val="center"/>
          </w:tcPr>
          <w:p w:rsidR="009C0875" w:rsidRPr="008A6CBF" w:rsidRDefault="00000000" w:rsidP="008A6CBF">
            <w:pPr>
              <w:spacing w:before="60" w:after="60" w:line="276" w:lineRule="auto"/>
              <w:rPr>
                <w:rFonts w:hint="eastAsia"/>
                <w:bCs/>
                <w:sz w:val="17"/>
              </w:rPr>
            </w:pPr>
            <w:r w:rsidRPr="008A6CBF">
              <w:rPr>
                <w:bCs/>
                <w:sz w:val="17"/>
              </w:rPr>
              <w:t>Main flow</w:t>
            </w:r>
          </w:p>
        </w:tc>
        <w:tc>
          <w:tcPr>
            <w:tcW w:w="7591" w:type="dxa"/>
            <w:vAlign w:val="center"/>
          </w:tcPr>
          <w:p w:rsidR="009C0875" w:rsidRPr="008A6CBF" w:rsidRDefault="00000000" w:rsidP="008A6CBF">
            <w:pPr>
              <w:spacing w:before="60" w:after="60" w:line="276" w:lineRule="auto"/>
              <w:rPr>
                <w:rFonts w:hint="eastAsia"/>
                <w:bCs/>
                <w:sz w:val="17"/>
              </w:rPr>
            </w:pPr>
            <w:r w:rsidRPr="008A6CBF">
              <w:rPr>
                <w:bCs/>
                <w:sz w:val="17"/>
              </w:rPr>
              <w:t>Buka Visualisasi → pilih periode → sistem hitung metrik → tampilkan grafik dan ringkasan.</w:t>
            </w:r>
          </w:p>
        </w:tc>
      </w:tr>
      <w:tr w:rsidR="009C0875" w:rsidRPr="008A6CBF" w:rsidTr="008A6CBF">
        <w:trPr>
          <w:jc w:val="center"/>
        </w:trPr>
        <w:tc>
          <w:tcPr>
            <w:tcW w:w="1985" w:type="dxa"/>
            <w:vAlign w:val="center"/>
          </w:tcPr>
          <w:p w:rsidR="009C0875" w:rsidRPr="008A6CBF" w:rsidRDefault="00000000" w:rsidP="008A6CBF">
            <w:pPr>
              <w:spacing w:before="60" w:after="60" w:line="276" w:lineRule="auto"/>
              <w:rPr>
                <w:rFonts w:hint="eastAsia"/>
                <w:bCs/>
                <w:sz w:val="17"/>
              </w:rPr>
            </w:pPr>
            <w:r w:rsidRPr="008A6CBF">
              <w:rPr>
                <w:bCs/>
                <w:sz w:val="17"/>
              </w:rPr>
              <w:t>Alternative/Exception</w:t>
            </w:r>
          </w:p>
        </w:tc>
        <w:tc>
          <w:tcPr>
            <w:tcW w:w="7591" w:type="dxa"/>
            <w:vAlign w:val="center"/>
          </w:tcPr>
          <w:p w:rsidR="009C0875" w:rsidRPr="008A6CBF" w:rsidRDefault="00000000" w:rsidP="008A6CBF">
            <w:pPr>
              <w:spacing w:before="60" w:after="60" w:line="276" w:lineRule="auto"/>
              <w:rPr>
                <w:rFonts w:hint="eastAsia"/>
                <w:bCs/>
                <w:sz w:val="17"/>
              </w:rPr>
            </w:pPr>
            <w:r w:rsidRPr="008A6CBF">
              <w:rPr>
                <w:bCs/>
                <w:sz w:val="17"/>
              </w:rPr>
              <w:t>Data sedikit/tidak valid → tampilkan keterbatasan data; layar kecil → gunakan layout adaptif.</w:t>
            </w:r>
          </w:p>
        </w:tc>
      </w:tr>
      <w:tr w:rsidR="009C0875" w:rsidRPr="008A6CBF" w:rsidTr="008A6CBF">
        <w:trPr>
          <w:jc w:val="center"/>
        </w:trPr>
        <w:tc>
          <w:tcPr>
            <w:tcW w:w="1985" w:type="dxa"/>
            <w:vAlign w:val="center"/>
          </w:tcPr>
          <w:p w:rsidR="009C0875" w:rsidRPr="008A6CBF" w:rsidRDefault="00000000" w:rsidP="008A6CBF">
            <w:pPr>
              <w:spacing w:before="60" w:after="60" w:line="276" w:lineRule="auto"/>
              <w:rPr>
                <w:rFonts w:hint="eastAsia"/>
                <w:bCs/>
                <w:sz w:val="17"/>
              </w:rPr>
            </w:pPr>
            <w:r w:rsidRPr="008A6CBF">
              <w:rPr>
                <w:bCs/>
                <w:sz w:val="17"/>
              </w:rPr>
              <w:t>Post-condition</w:t>
            </w:r>
          </w:p>
        </w:tc>
        <w:tc>
          <w:tcPr>
            <w:tcW w:w="7591" w:type="dxa"/>
            <w:vAlign w:val="center"/>
          </w:tcPr>
          <w:p w:rsidR="009C0875" w:rsidRPr="008A6CBF" w:rsidRDefault="00000000" w:rsidP="008A6CBF">
            <w:pPr>
              <w:spacing w:before="60" w:after="60" w:line="276" w:lineRule="auto"/>
              <w:rPr>
                <w:rFonts w:hint="eastAsia"/>
                <w:bCs/>
                <w:sz w:val="17"/>
              </w:rPr>
            </w:pPr>
            <w:r w:rsidRPr="008A6CBF">
              <w:rPr>
                <w:bCs/>
                <w:sz w:val="17"/>
              </w:rPr>
              <w:t>Pengguna melihat informasi pola berdasarkan data yang dimasukkan.</w:t>
            </w:r>
          </w:p>
        </w:tc>
      </w:tr>
    </w:tbl>
    <w:p w:rsidR="009C0875" w:rsidRDefault="009C0875">
      <w:pPr>
        <w:rPr>
          <w:rFonts w:hint="eastAsia"/>
        </w:rPr>
      </w:pPr>
    </w:p>
    <w:p w:rsidR="008A6CBF" w:rsidRDefault="008A6CBF">
      <w:pPr>
        <w:spacing w:after="200" w:line="276" w:lineRule="auto"/>
        <w:rPr>
          <w:rFonts w:asciiTheme="majorHAnsi" w:eastAsiaTheme="majorEastAsia" w:hAnsiTheme="majorHAnsi" w:cstheme="majorBidi"/>
          <w:b/>
          <w:bCs/>
          <w:color w:val="4F81BD" w:themeColor="accent1"/>
          <w:sz w:val="26"/>
          <w:szCs w:val="26"/>
        </w:rPr>
      </w:pPr>
      <w:bookmarkStart w:id="48" w:name="_Toc242176198"/>
      <w:r>
        <w:br w:type="page"/>
      </w:r>
    </w:p>
    <w:p w:rsidR="009C0875" w:rsidRDefault="00000000">
      <w:pPr>
        <w:pStyle w:val="Heading2"/>
      </w:pPr>
      <w:r>
        <w:lastRenderedPageBreak/>
        <w:t>4.6 Offline Storage &amp; Synchronization</w:t>
      </w:r>
      <w:bookmarkEnd w:id="48"/>
    </w:p>
    <w:p w:rsidR="009C0875" w:rsidRDefault="00000000">
      <w:pPr>
        <w:pStyle w:val="Heading3"/>
      </w:pPr>
      <w:bookmarkStart w:id="49" w:name="_Toc242176199"/>
      <w:r>
        <w:t>4.6.1 Description and Priority</w:t>
      </w:r>
      <w:bookmarkEnd w:id="49"/>
    </w:p>
    <w:p w:rsidR="009C0875" w:rsidRDefault="00000000">
      <w:pPr>
        <w:rPr>
          <w:rFonts w:hint="eastAsia"/>
        </w:rPr>
      </w:pPr>
      <w:r>
        <w:t>Menjamin fitur pencatatan dan peninjauan riwayat tetap berfungsi ketika koneksi internet tidak stabil. Data kemudian disinkronkan ke server ketika koneksi tersedia.</w:t>
      </w:r>
    </w:p>
    <w:p w:rsidR="009C0875" w:rsidRDefault="00000000">
      <w:r>
        <w:rPr>
          <w:b/>
        </w:rPr>
        <w:t xml:space="preserve">Priority: </w:t>
      </w:r>
      <w:r>
        <w:t>High</w:t>
      </w:r>
    </w:p>
    <w:p w:rsidR="008A6CBF" w:rsidRDefault="008A6CBF">
      <w:pPr>
        <w:rPr>
          <w:rFonts w:hint="eastAsia"/>
        </w:rPr>
      </w:pPr>
    </w:p>
    <w:p w:rsidR="009C0875" w:rsidRDefault="00000000">
      <w:pPr>
        <w:pStyle w:val="Heading3"/>
      </w:pPr>
      <w:bookmarkStart w:id="50" w:name="_Toc242176200"/>
      <w:r>
        <w:t>4.6.2 Stimulus/Response Sequences</w:t>
      </w:r>
      <w:bookmarkEnd w:id="50"/>
    </w:p>
    <w:tbl>
      <w:tblPr>
        <w:tblStyle w:val="TableGrid"/>
        <w:tblW w:w="0" w:type="auto"/>
        <w:jc w:val="center"/>
        <w:tblLook w:val="04A0" w:firstRow="1" w:lastRow="0" w:firstColumn="1" w:lastColumn="0" w:noHBand="0" w:noVBand="1"/>
      </w:tblPr>
      <w:tblGrid>
        <w:gridCol w:w="3686"/>
        <w:gridCol w:w="5890"/>
      </w:tblGrid>
      <w:tr w:rsidR="009C0875" w:rsidRPr="00160ACC" w:rsidTr="00160ACC">
        <w:trPr>
          <w:jc w:val="center"/>
        </w:trPr>
        <w:tc>
          <w:tcPr>
            <w:tcW w:w="3686" w:type="dxa"/>
            <w:shd w:val="clear" w:color="auto" w:fill="D9EAF7"/>
            <w:vAlign w:val="center"/>
          </w:tcPr>
          <w:p w:rsidR="009C0875" w:rsidRPr="00160ACC" w:rsidRDefault="00000000" w:rsidP="00160ACC">
            <w:pPr>
              <w:spacing w:before="60" w:after="60" w:line="276" w:lineRule="auto"/>
              <w:rPr>
                <w:rFonts w:hint="eastAsia"/>
                <w:b/>
                <w:sz w:val="17"/>
              </w:rPr>
            </w:pPr>
            <w:r>
              <w:rPr>
                <w:b/>
                <w:sz w:val="17"/>
              </w:rPr>
              <w:t>Stimulus (</w:t>
            </w:r>
            <w:proofErr w:type="spellStart"/>
            <w:r>
              <w:rPr>
                <w:b/>
                <w:sz w:val="17"/>
              </w:rPr>
              <w:t>Aksi</w:t>
            </w:r>
            <w:proofErr w:type="spellEnd"/>
            <w:r>
              <w:rPr>
                <w:b/>
                <w:sz w:val="17"/>
              </w:rPr>
              <w:t>)</w:t>
            </w:r>
          </w:p>
        </w:tc>
        <w:tc>
          <w:tcPr>
            <w:tcW w:w="5890" w:type="dxa"/>
            <w:shd w:val="clear" w:color="auto" w:fill="D9EAF7"/>
            <w:vAlign w:val="center"/>
          </w:tcPr>
          <w:p w:rsidR="009C0875" w:rsidRPr="00160ACC" w:rsidRDefault="00000000" w:rsidP="00160ACC">
            <w:pPr>
              <w:spacing w:before="60" w:after="60" w:line="276" w:lineRule="auto"/>
              <w:rPr>
                <w:rFonts w:hint="eastAsia"/>
                <w:b/>
                <w:sz w:val="17"/>
              </w:rPr>
            </w:pPr>
            <w:r>
              <w:rPr>
                <w:b/>
                <w:sz w:val="17"/>
              </w:rPr>
              <w:t>Response Sistem</w:t>
            </w:r>
          </w:p>
        </w:tc>
      </w:tr>
      <w:tr w:rsidR="009C0875" w:rsidRPr="00160ACC" w:rsidTr="00160ACC">
        <w:trPr>
          <w:jc w:val="center"/>
        </w:trPr>
        <w:tc>
          <w:tcPr>
            <w:tcW w:w="3686" w:type="dxa"/>
            <w:vAlign w:val="center"/>
          </w:tcPr>
          <w:p w:rsidR="009C0875" w:rsidRPr="00160ACC" w:rsidRDefault="00000000" w:rsidP="00160ACC">
            <w:pPr>
              <w:spacing w:before="60" w:after="60" w:line="276" w:lineRule="auto"/>
              <w:rPr>
                <w:rFonts w:hint="eastAsia"/>
                <w:bCs/>
                <w:sz w:val="17"/>
              </w:rPr>
            </w:pPr>
            <w:r w:rsidRPr="00160ACC">
              <w:rPr>
                <w:bCs/>
                <w:sz w:val="17"/>
              </w:rPr>
              <w:t>Pengguna menyimpan catatan saat offline</w:t>
            </w:r>
          </w:p>
        </w:tc>
        <w:tc>
          <w:tcPr>
            <w:tcW w:w="5890" w:type="dxa"/>
            <w:vAlign w:val="center"/>
          </w:tcPr>
          <w:p w:rsidR="009C0875" w:rsidRPr="00160ACC" w:rsidRDefault="00000000" w:rsidP="00160ACC">
            <w:pPr>
              <w:spacing w:before="60" w:after="60" w:line="276" w:lineRule="auto"/>
              <w:rPr>
                <w:rFonts w:hint="eastAsia"/>
                <w:bCs/>
                <w:sz w:val="17"/>
              </w:rPr>
            </w:pPr>
            <w:r w:rsidRPr="00160ACC">
              <w:rPr>
                <w:bCs/>
                <w:sz w:val="17"/>
              </w:rPr>
              <w:t>Local DB menyimpan record dan sync queue menandainya pending.</w:t>
            </w:r>
          </w:p>
        </w:tc>
      </w:tr>
      <w:tr w:rsidR="009C0875" w:rsidRPr="00160ACC" w:rsidTr="00160ACC">
        <w:trPr>
          <w:jc w:val="center"/>
        </w:trPr>
        <w:tc>
          <w:tcPr>
            <w:tcW w:w="3686" w:type="dxa"/>
            <w:vAlign w:val="center"/>
          </w:tcPr>
          <w:p w:rsidR="009C0875" w:rsidRPr="00160ACC" w:rsidRDefault="00000000" w:rsidP="00160ACC">
            <w:pPr>
              <w:spacing w:before="60" w:after="60" w:line="276" w:lineRule="auto"/>
              <w:rPr>
                <w:rFonts w:hint="eastAsia"/>
                <w:bCs/>
                <w:sz w:val="17"/>
              </w:rPr>
            </w:pPr>
            <w:r w:rsidRPr="00160ACC">
              <w:rPr>
                <w:bCs/>
                <w:sz w:val="17"/>
              </w:rPr>
              <w:t>Koneksi kembali</w:t>
            </w:r>
          </w:p>
        </w:tc>
        <w:tc>
          <w:tcPr>
            <w:tcW w:w="5890" w:type="dxa"/>
            <w:vAlign w:val="center"/>
          </w:tcPr>
          <w:p w:rsidR="009C0875" w:rsidRPr="00160ACC" w:rsidRDefault="00000000" w:rsidP="00160ACC">
            <w:pPr>
              <w:spacing w:before="60" w:after="60" w:line="276" w:lineRule="auto"/>
              <w:rPr>
                <w:rFonts w:hint="eastAsia"/>
                <w:bCs/>
                <w:sz w:val="17"/>
              </w:rPr>
            </w:pPr>
            <w:r w:rsidRPr="00160ACC">
              <w:rPr>
                <w:bCs/>
                <w:sz w:val="17"/>
              </w:rPr>
              <w:t>Sync engine mengirim record pending ke REST API.</w:t>
            </w:r>
          </w:p>
        </w:tc>
      </w:tr>
      <w:tr w:rsidR="009C0875" w:rsidRPr="00160ACC" w:rsidTr="00160ACC">
        <w:trPr>
          <w:jc w:val="center"/>
        </w:trPr>
        <w:tc>
          <w:tcPr>
            <w:tcW w:w="3686" w:type="dxa"/>
            <w:vAlign w:val="center"/>
          </w:tcPr>
          <w:p w:rsidR="009C0875" w:rsidRPr="00160ACC" w:rsidRDefault="00000000" w:rsidP="00160ACC">
            <w:pPr>
              <w:spacing w:before="60" w:after="60" w:line="276" w:lineRule="auto"/>
              <w:rPr>
                <w:rFonts w:hint="eastAsia"/>
                <w:bCs/>
                <w:sz w:val="17"/>
              </w:rPr>
            </w:pPr>
            <w:r w:rsidRPr="00160ACC">
              <w:rPr>
                <w:bCs/>
                <w:sz w:val="17"/>
              </w:rPr>
              <w:t>Server menerima data</w:t>
            </w:r>
          </w:p>
        </w:tc>
        <w:tc>
          <w:tcPr>
            <w:tcW w:w="5890" w:type="dxa"/>
            <w:vAlign w:val="center"/>
          </w:tcPr>
          <w:p w:rsidR="009C0875" w:rsidRPr="00160ACC" w:rsidRDefault="00000000" w:rsidP="00160ACC">
            <w:pPr>
              <w:spacing w:before="60" w:after="60" w:line="276" w:lineRule="auto"/>
              <w:rPr>
                <w:rFonts w:hint="eastAsia"/>
                <w:bCs/>
                <w:sz w:val="17"/>
              </w:rPr>
            </w:pPr>
            <w:r w:rsidRPr="00160ACC">
              <w:rPr>
                <w:bCs/>
                <w:sz w:val="17"/>
              </w:rPr>
              <w:t>Server memvalidasi dan menyimpan; client menandai synced.</w:t>
            </w:r>
          </w:p>
        </w:tc>
      </w:tr>
      <w:tr w:rsidR="009C0875" w:rsidRPr="00160ACC" w:rsidTr="00160ACC">
        <w:trPr>
          <w:jc w:val="center"/>
        </w:trPr>
        <w:tc>
          <w:tcPr>
            <w:tcW w:w="3686" w:type="dxa"/>
            <w:vAlign w:val="center"/>
          </w:tcPr>
          <w:p w:rsidR="009C0875" w:rsidRPr="00160ACC" w:rsidRDefault="00000000" w:rsidP="00160ACC">
            <w:pPr>
              <w:spacing w:before="60" w:after="60" w:line="276" w:lineRule="auto"/>
              <w:rPr>
                <w:rFonts w:hint="eastAsia"/>
                <w:bCs/>
                <w:sz w:val="17"/>
              </w:rPr>
            </w:pPr>
            <w:r w:rsidRPr="00160ACC">
              <w:rPr>
                <w:bCs/>
                <w:sz w:val="17"/>
              </w:rPr>
              <w:t>Request gagal</w:t>
            </w:r>
          </w:p>
        </w:tc>
        <w:tc>
          <w:tcPr>
            <w:tcW w:w="5890" w:type="dxa"/>
            <w:vAlign w:val="center"/>
          </w:tcPr>
          <w:p w:rsidR="009C0875" w:rsidRPr="00160ACC" w:rsidRDefault="00000000" w:rsidP="00160ACC">
            <w:pPr>
              <w:spacing w:before="60" w:after="60" w:line="276" w:lineRule="auto"/>
              <w:rPr>
                <w:rFonts w:hint="eastAsia"/>
                <w:bCs/>
                <w:sz w:val="17"/>
              </w:rPr>
            </w:pPr>
            <w:r w:rsidRPr="00160ACC">
              <w:rPr>
                <w:bCs/>
                <w:sz w:val="17"/>
              </w:rPr>
              <w:t>Record tetap pending dan dijadwalkan retry.</w:t>
            </w:r>
          </w:p>
        </w:tc>
      </w:tr>
    </w:tbl>
    <w:p w:rsidR="009C0875" w:rsidRDefault="009C0875">
      <w:pPr>
        <w:rPr>
          <w:rFonts w:hint="eastAsia"/>
        </w:rPr>
      </w:pPr>
    </w:p>
    <w:p w:rsidR="009C0875" w:rsidRDefault="00000000">
      <w:pPr>
        <w:pStyle w:val="Heading3"/>
      </w:pPr>
      <w:bookmarkStart w:id="51" w:name="_Toc242176201"/>
      <w:r>
        <w:t>4.6.3 Functional Requirements</w:t>
      </w:r>
      <w:bookmarkEnd w:id="51"/>
    </w:p>
    <w:tbl>
      <w:tblPr>
        <w:tblStyle w:val="TableGrid"/>
        <w:tblW w:w="0" w:type="auto"/>
        <w:jc w:val="center"/>
        <w:tblLook w:val="04A0" w:firstRow="1" w:lastRow="0" w:firstColumn="1" w:lastColumn="0" w:noHBand="0" w:noVBand="1"/>
      </w:tblPr>
      <w:tblGrid>
        <w:gridCol w:w="1276"/>
        <w:gridCol w:w="6804"/>
        <w:gridCol w:w="1496"/>
      </w:tblGrid>
      <w:tr w:rsidR="009C0875" w:rsidRPr="00160ACC" w:rsidTr="00160ACC">
        <w:trPr>
          <w:jc w:val="center"/>
        </w:trPr>
        <w:tc>
          <w:tcPr>
            <w:tcW w:w="1276" w:type="dxa"/>
            <w:shd w:val="clear" w:color="auto" w:fill="D9EAF7"/>
            <w:vAlign w:val="center"/>
          </w:tcPr>
          <w:p w:rsidR="009C0875" w:rsidRPr="00160ACC" w:rsidRDefault="00000000" w:rsidP="00160ACC">
            <w:pPr>
              <w:spacing w:before="60" w:after="60" w:line="276" w:lineRule="auto"/>
              <w:rPr>
                <w:rFonts w:hint="eastAsia"/>
                <w:b/>
                <w:sz w:val="17"/>
              </w:rPr>
            </w:pPr>
            <w:r w:rsidRPr="00160ACC">
              <w:rPr>
                <w:b/>
                <w:sz w:val="17"/>
              </w:rPr>
              <w:t>ID</w:t>
            </w:r>
          </w:p>
        </w:tc>
        <w:tc>
          <w:tcPr>
            <w:tcW w:w="6804" w:type="dxa"/>
            <w:shd w:val="clear" w:color="auto" w:fill="D9EAF7"/>
            <w:vAlign w:val="center"/>
          </w:tcPr>
          <w:p w:rsidR="009C0875" w:rsidRPr="00160ACC" w:rsidRDefault="00000000" w:rsidP="00160ACC">
            <w:pPr>
              <w:spacing w:before="60" w:after="60" w:line="276" w:lineRule="auto"/>
              <w:rPr>
                <w:rFonts w:hint="eastAsia"/>
                <w:b/>
                <w:sz w:val="17"/>
              </w:rPr>
            </w:pPr>
            <w:r w:rsidRPr="00160ACC">
              <w:rPr>
                <w:b/>
                <w:sz w:val="17"/>
              </w:rPr>
              <w:t>Functional Requirement</w:t>
            </w:r>
          </w:p>
        </w:tc>
        <w:tc>
          <w:tcPr>
            <w:tcW w:w="1496" w:type="dxa"/>
            <w:shd w:val="clear" w:color="auto" w:fill="D9EAF7"/>
            <w:vAlign w:val="center"/>
          </w:tcPr>
          <w:p w:rsidR="009C0875" w:rsidRPr="00160ACC" w:rsidRDefault="00000000" w:rsidP="00160ACC">
            <w:pPr>
              <w:spacing w:before="60" w:after="60" w:line="276" w:lineRule="auto"/>
              <w:rPr>
                <w:rFonts w:hint="eastAsia"/>
                <w:b/>
                <w:sz w:val="17"/>
              </w:rPr>
            </w:pPr>
            <w:r w:rsidRPr="00160ACC">
              <w:rPr>
                <w:b/>
                <w:sz w:val="17"/>
              </w:rPr>
              <w:t>Priority</w:t>
            </w:r>
          </w:p>
        </w:tc>
      </w:tr>
      <w:tr w:rsidR="009C0875" w:rsidRPr="00160ACC" w:rsidTr="00160ACC">
        <w:trPr>
          <w:jc w:val="center"/>
        </w:trPr>
        <w:tc>
          <w:tcPr>
            <w:tcW w:w="1276" w:type="dxa"/>
            <w:vAlign w:val="center"/>
          </w:tcPr>
          <w:p w:rsidR="009C0875" w:rsidRPr="00160ACC" w:rsidRDefault="00000000" w:rsidP="00160ACC">
            <w:pPr>
              <w:spacing w:before="60" w:after="60" w:line="276" w:lineRule="auto"/>
              <w:rPr>
                <w:rFonts w:hint="eastAsia"/>
                <w:bCs/>
                <w:sz w:val="17"/>
              </w:rPr>
            </w:pPr>
            <w:r w:rsidRPr="00160ACC">
              <w:rPr>
                <w:bCs/>
                <w:sz w:val="17"/>
              </w:rPr>
              <w:t>FR-SYNC01</w:t>
            </w:r>
          </w:p>
        </w:tc>
        <w:tc>
          <w:tcPr>
            <w:tcW w:w="6804" w:type="dxa"/>
            <w:vAlign w:val="center"/>
          </w:tcPr>
          <w:p w:rsidR="009C0875" w:rsidRPr="00160ACC" w:rsidRDefault="00000000" w:rsidP="00160ACC">
            <w:pPr>
              <w:spacing w:before="60" w:after="60" w:line="276" w:lineRule="auto"/>
              <w:rPr>
                <w:rFonts w:hint="eastAsia"/>
                <w:bCs/>
                <w:sz w:val="17"/>
              </w:rPr>
            </w:pPr>
            <w:r w:rsidRPr="00160ACC">
              <w:rPr>
                <w:bCs/>
                <w:sz w:val="17"/>
              </w:rPr>
              <w:t>Sistem harus menyimpan sleep record secara lokal tanpa koneksi.</w:t>
            </w:r>
          </w:p>
        </w:tc>
        <w:tc>
          <w:tcPr>
            <w:tcW w:w="1496" w:type="dxa"/>
            <w:vAlign w:val="center"/>
          </w:tcPr>
          <w:p w:rsidR="009C0875" w:rsidRPr="00160ACC" w:rsidRDefault="00000000" w:rsidP="00160ACC">
            <w:pPr>
              <w:spacing w:before="60" w:after="60" w:line="276" w:lineRule="auto"/>
              <w:rPr>
                <w:rFonts w:hint="eastAsia"/>
                <w:bCs/>
                <w:sz w:val="17"/>
              </w:rPr>
            </w:pPr>
            <w:r w:rsidRPr="00160ACC">
              <w:rPr>
                <w:bCs/>
                <w:sz w:val="17"/>
              </w:rPr>
              <w:t>High</w:t>
            </w:r>
          </w:p>
        </w:tc>
      </w:tr>
      <w:tr w:rsidR="009C0875" w:rsidRPr="00160ACC" w:rsidTr="00160ACC">
        <w:trPr>
          <w:jc w:val="center"/>
        </w:trPr>
        <w:tc>
          <w:tcPr>
            <w:tcW w:w="1276" w:type="dxa"/>
            <w:vAlign w:val="center"/>
          </w:tcPr>
          <w:p w:rsidR="009C0875" w:rsidRPr="00160ACC" w:rsidRDefault="00000000" w:rsidP="00160ACC">
            <w:pPr>
              <w:spacing w:before="60" w:after="60" w:line="276" w:lineRule="auto"/>
              <w:rPr>
                <w:rFonts w:hint="eastAsia"/>
                <w:bCs/>
                <w:sz w:val="17"/>
              </w:rPr>
            </w:pPr>
            <w:r w:rsidRPr="00160ACC">
              <w:rPr>
                <w:bCs/>
                <w:sz w:val="17"/>
              </w:rPr>
              <w:t>FR-SYNC02</w:t>
            </w:r>
          </w:p>
        </w:tc>
        <w:tc>
          <w:tcPr>
            <w:tcW w:w="6804" w:type="dxa"/>
            <w:vAlign w:val="center"/>
          </w:tcPr>
          <w:p w:rsidR="009C0875" w:rsidRPr="00160ACC" w:rsidRDefault="00000000" w:rsidP="00160ACC">
            <w:pPr>
              <w:spacing w:before="60" w:after="60" w:line="276" w:lineRule="auto"/>
              <w:rPr>
                <w:rFonts w:hint="eastAsia"/>
                <w:bCs/>
                <w:sz w:val="17"/>
              </w:rPr>
            </w:pPr>
            <w:r w:rsidRPr="00160ACC">
              <w:rPr>
                <w:bCs/>
                <w:sz w:val="17"/>
              </w:rPr>
              <w:t>Sistem harus membuat antrean sinkronisasi untuk perubahan yang belum terkirim.</w:t>
            </w:r>
          </w:p>
        </w:tc>
        <w:tc>
          <w:tcPr>
            <w:tcW w:w="1496" w:type="dxa"/>
            <w:vAlign w:val="center"/>
          </w:tcPr>
          <w:p w:rsidR="009C0875" w:rsidRPr="00160ACC" w:rsidRDefault="00000000" w:rsidP="00160ACC">
            <w:pPr>
              <w:spacing w:before="60" w:after="60" w:line="276" w:lineRule="auto"/>
              <w:rPr>
                <w:rFonts w:hint="eastAsia"/>
                <w:bCs/>
                <w:sz w:val="17"/>
              </w:rPr>
            </w:pPr>
            <w:r w:rsidRPr="00160ACC">
              <w:rPr>
                <w:bCs/>
                <w:sz w:val="17"/>
              </w:rPr>
              <w:t>High</w:t>
            </w:r>
          </w:p>
        </w:tc>
      </w:tr>
      <w:tr w:rsidR="009C0875" w:rsidRPr="00160ACC" w:rsidTr="00160ACC">
        <w:trPr>
          <w:jc w:val="center"/>
        </w:trPr>
        <w:tc>
          <w:tcPr>
            <w:tcW w:w="1276" w:type="dxa"/>
            <w:vAlign w:val="center"/>
          </w:tcPr>
          <w:p w:rsidR="009C0875" w:rsidRPr="00160ACC" w:rsidRDefault="00000000" w:rsidP="00160ACC">
            <w:pPr>
              <w:spacing w:before="60" w:after="60" w:line="276" w:lineRule="auto"/>
              <w:rPr>
                <w:rFonts w:hint="eastAsia"/>
                <w:bCs/>
                <w:sz w:val="17"/>
              </w:rPr>
            </w:pPr>
            <w:r w:rsidRPr="00160ACC">
              <w:rPr>
                <w:bCs/>
                <w:sz w:val="17"/>
              </w:rPr>
              <w:t>FR-SYNC03</w:t>
            </w:r>
          </w:p>
        </w:tc>
        <w:tc>
          <w:tcPr>
            <w:tcW w:w="6804" w:type="dxa"/>
            <w:vAlign w:val="center"/>
          </w:tcPr>
          <w:p w:rsidR="009C0875" w:rsidRPr="00160ACC" w:rsidRDefault="00000000" w:rsidP="00160ACC">
            <w:pPr>
              <w:spacing w:before="60" w:after="60" w:line="276" w:lineRule="auto"/>
              <w:rPr>
                <w:rFonts w:hint="eastAsia"/>
                <w:bCs/>
                <w:sz w:val="17"/>
              </w:rPr>
            </w:pPr>
            <w:r w:rsidRPr="00160ACC">
              <w:rPr>
                <w:bCs/>
                <w:sz w:val="17"/>
              </w:rPr>
              <w:t>Sistem harus melakukan retry ketika sinkronisasi gagal karena jaringan.</w:t>
            </w:r>
          </w:p>
        </w:tc>
        <w:tc>
          <w:tcPr>
            <w:tcW w:w="1496" w:type="dxa"/>
            <w:vAlign w:val="center"/>
          </w:tcPr>
          <w:p w:rsidR="009C0875" w:rsidRPr="00160ACC" w:rsidRDefault="00000000" w:rsidP="00160ACC">
            <w:pPr>
              <w:spacing w:before="60" w:after="60" w:line="276" w:lineRule="auto"/>
              <w:rPr>
                <w:rFonts w:hint="eastAsia"/>
                <w:bCs/>
                <w:sz w:val="17"/>
              </w:rPr>
            </w:pPr>
            <w:r w:rsidRPr="00160ACC">
              <w:rPr>
                <w:bCs/>
                <w:sz w:val="17"/>
              </w:rPr>
              <w:t>High</w:t>
            </w:r>
          </w:p>
        </w:tc>
      </w:tr>
      <w:tr w:rsidR="009C0875" w:rsidRPr="00160ACC" w:rsidTr="00160ACC">
        <w:trPr>
          <w:jc w:val="center"/>
        </w:trPr>
        <w:tc>
          <w:tcPr>
            <w:tcW w:w="1276" w:type="dxa"/>
            <w:vAlign w:val="center"/>
          </w:tcPr>
          <w:p w:rsidR="009C0875" w:rsidRPr="00160ACC" w:rsidRDefault="00000000" w:rsidP="00160ACC">
            <w:pPr>
              <w:spacing w:before="60" w:after="60" w:line="276" w:lineRule="auto"/>
              <w:rPr>
                <w:rFonts w:hint="eastAsia"/>
                <w:bCs/>
                <w:sz w:val="17"/>
              </w:rPr>
            </w:pPr>
            <w:r w:rsidRPr="00160ACC">
              <w:rPr>
                <w:bCs/>
                <w:sz w:val="17"/>
              </w:rPr>
              <w:t>FR-SYNC04</w:t>
            </w:r>
          </w:p>
        </w:tc>
        <w:tc>
          <w:tcPr>
            <w:tcW w:w="6804" w:type="dxa"/>
            <w:vAlign w:val="center"/>
          </w:tcPr>
          <w:p w:rsidR="009C0875" w:rsidRPr="00160ACC" w:rsidRDefault="00000000" w:rsidP="00160ACC">
            <w:pPr>
              <w:spacing w:before="60" w:after="60" w:line="276" w:lineRule="auto"/>
              <w:rPr>
                <w:rFonts w:hint="eastAsia"/>
                <w:bCs/>
                <w:sz w:val="17"/>
              </w:rPr>
            </w:pPr>
            <w:r w:rsidRPr="00160ACC">
              <w:rPr>
                <w:bCs/>
                <w:sz w:val="17"/>
              </w:rPr>
              <w:t>Sistem harus menggunakan ID unik agar sinkronisasi tidak membuat duplikasi.</w:t>
            </w:r>
          </w:p>
        </w:tc>
        <w:tc>
          <w:tcPr>
            <w:tcW w:w="1496" w:type="dxa"/>
            <w:vAlign w:val="center"/>
          </w:tcPr>
          <w:p w:rsidR="009C0875" w:rsidRPr="00160ACC" w:rsidRDefault="00000000" w:rsidP="00160ACC">
            <w:pPr>
              <w:spacing w:before="60" w:after="60" w:line="276" w:lineRule="auto"/>
              <w:rPr>
                <w:rFonts w:hint="eastAsia"/>
                <w:bCs/>
                <w:sz w:val="17"/>
              </w:rPr>
            </w:pPr>
            <w:r w:rsidRPr="00160ACC">
              <w:rPr>
                <w:bCs/>
                <w:sz w:val="17"/>
              </w:rPr>
              <w:t>High</w:t>
            </w:r>
          </w:p>
        </w:tc>
      </w:tr>
      <w:tr w:rsidR="009C0875" w:rsidRPr="00160ACC" w:rsidTr="00160ACC">
        <w:trPr>
          <w:jc w:val="center"/>
        </w:trPr>
        <w:tc>
          <w:tcPr>
            <w:tcW w:w="1276" w:type="dxa"/>
            <w:vAlign w:val="center"/>
          </w:tcPr>
          <w:p w:rsidR="009C0875" w:rsidRPr="00160ACC" w:rsidRDefault="00000000" w:rsidP="00160ACC">
            <w:pPr>
              <w:spacing w:before="60" w:after="60" w:line="276" w:lineRule="auto"/>
              <w:rPr>
                <w:rFonts w:hint="eastAsia"/>
                <w:bCs/>
                <w:sz w:val="17"/>
              </w:rPr>
            </w:pPr>
            <w:r w:rsidRPr="00160ACC">
              <w:rPr>
                <w:bCs/>
                <w:sz w:val="17"/>
              </w:rPr>
              <w:t>FR-SYNC05</w:t>
            </w:r>
          </w:p>
        </w:tc>
        <w:tc>
          <w:tcPr>
            <w:tcW w:w="6804" w:type="dxa"/>
            <w:vAlign w:val="center"/>
          </w:tcPr>
          <w:p w:rsidR="009C0875" w:rsidRPr="00160ACC" w:rsidRDefault="00000000" w:rsidP="00160ACC">
            <w:pPr>
              <w:spacing w:before="60" w:after="60" w:line="276" w:lineRule="auto"/>
              <w:rPr>
                <w:rFonts w:hint="eastAsia"/>
                <w:bCs/>
                <w:sz w:val="17"/>
              </w:rPr>
            </w:pPr>
            <w:r w:rsidRPr="00160ACC">
              <w:rPr>
                <w:bCs/>
                <w:sz w:val="17"/>
              </w:rPr>
              <w:t>Sistem harus menampilkan status sinkronisasi secara ringkas.</w:t>
            </w:r>
          </w:p>
        </w:tc>
        <w:tc>
          <w:tcPr>
            <w:tcW w:w="1496" w:type="dxa"/>
            <w:vAlign w:val="center"/>
          </w:tcPr>
          <w:p w:rsidR="009C0875" w:rsidRPr="00160ACC" w:rsidRDefault="00000000" w:rsidP="00160ACC">
            <w:pPr>
              <w:spacing w:before="60" w:after="60" w:line="276" w:lineRule="auto"/>
              <w:rPr>
                <w:rFonts w:hint="eastAsia"/>
                <w:bCs/>
                <w:sz w:val="17"/>
              </w:rPr>
            </w:pPr>
            <w:r w:rsidRPr="00160ACC">
              <w:rPr>
                <w:bCs/>
                <w:sz w:val="17"/>
              </w:rPr>
              <w:t>Medium</w:t>
            </w:r>
          </w:p>
        </w:tc>
      </w:tr>
      <w:tr w:rsidR="009C0875" w:rsidRPr="00160ACC" w:rsidTr="00160ACC">
        <w:trPr>
          <w:jc w:val="center"/>
        </w:trPr>
        <w:tc>
          <w:tcPr>
            <w:tcW w:w="1276" w:type="dxa"/>
            <w:vAlign w:val="center"/>
          </w:tcPr>
          <w:p w:rsidR="009C0875" w:rsidRPr="00160ACC" w:rsidRDefault="00000000" w:rsidP="00160ACC">
            <w:pPr>
              <w:spacing w:before="60" w:after="60" w:line="276" w:lineRule="auto"/>
              <w:rPr>
                <w:rFonts w:hint="eastAsia"/>
                <w:bCs/>
                <w:sz w:val="17"/>
              </w:rPr>
            </w:pPr>
            <w:r w:rsidRPr="00160ACC">
              <w:rPr>
                <w:bCs/>
                <w:sz w:val="17"/>
              </w:rPr>
              <w:t>FR-SYNC06</w:t>
            </w:r>
          </w:p>
        </w:tc>
        <w:tc>
          <w:tcPr>
            <w:tcW w:w="6804" w:type="dxa"/>
            <w:vAlign w:val="center"/>
          </w:tcPr>
          <w:p w:rsidR="009C0875" w:rsidRPr="00160ACC" w:rsidRDefault="00000000" w:rsidP="00160ACC">
            <w:pPr>
              <w:spacing w:before="60" w:after="60" w:line="276" w:lineRule="auto"/>
              <w:rPr>
                <w:rFonts w:hint="eastAsia"/>
                <w:bCs/>
                <w:sz w:val="17"/>
              </w:rPr>
            </w:pPr>
            <w:r w:rsidRPr="00160ACC">
              <w:rPr>
                <w:bCs/>
                <w:sz w:val="17"/>
              </w:rPr>
              <w:t>Sistem harus mempertahankan data lokal ketika server tidak tersedia.</w:t>
            </w:r>
          </w:p>
        </w:tc>
        <w:tc>
          <w:tcPr>
            <w:tcW w:w="1496" w:type="dxa"/>
            <w:vAlign w:val="center"/>
          </w:tcPr>
          <w:p w:rsidR="009C0875" w:rsidRPr="00160ACC" w:rsidRDefault="00000000" w:rsidP="00160ACC">
            <w:pPr>
              <w:spacing w:before="60" w:after="60" w:line="276" w:lineRule="auto"/>
              <w:rPr>
                <w:rFonts w:hint="eastAsia"/>
                <w:bCs/>
                <w:sz w:val="17"/>
              </w:rPr>
            </w:pPr>
            <w:r w:rsidRPr="00160ACC">
              <w:rPr>
                <w:bCs/>
                <w:sz w:val="17"/>
              </w:rPr>
              <w:t>High</w:t>
            </w:r>
          </w:p>
        </w:tc>
      </w:tr>
    </w:tbl>
    <w:p w:rsidR="009C0875" w:rsidRDefault="009C0875">
      <w:pPr>
        <w:rPr>
          <w:rFonts w:hint="eastAsia"/>
        </w:rPr>
      </w:pPr>
    </w:p>
    <w:p w:rsidR="009C0875" w:rsidRDefault="00000000">
      <w:pPr>
        <w:pStyle w:val="Heading3"/>
      </w:pPr>
      <w:bookmarkStart w:id="52" w:name="_Toc242176202"/>
      <w:r>
        <w:t>4.6.4 Use Case Description — Sinkronisasi Data</w:t>
      </w:r>
      <w:bookmarkEnd w:id="52"/>
    </w:p>
    <w:tbl>
      <w:tblPr>
        <w:tblStyle w:val="TableGrid"/>
        <w:tblW w:w="0" w:type="auto"/>
        <w:jc w:val="center"/>
        <w:tblLook w:val="04A0" w:firstRow="1" w:lastRow="0" w:firstColumn="1" w:lastColumn="0" w:noHBand="0" w:noVBand="1"/>
      </w:tblPr>
      <w:tblGrid>
        <w:gridCol w:w="1985"/>
        <w:gridCol w:w="7591"/>
      </w:tblGrid>
      <w:tr w:rsidR="009C0875" w:rsidRPr="00160ACC" w:rsidTr="00160ACC">
        <w:trPr>
          <w:jc w:val="center"/>
        </w:trPr>
        <w:tc>
          <w:tcPr>
            <w:tcW w:w="1985" w:type="dxa"/>
            <w:shd w:val="clear" w:color="auto" w:fill="D9EAF7"/>
            <w:vAlign w:val="center"/>
          </w:tcPr>
          <w:p w:rsidR="009C0875" w:rsidRPr="00160ACC" w:rsidRDefault="00000000" w:rsidP="00160ACC">
            <w:pPr>
              <w:spacing w:before="60" w:after="60" w:line="276" w:lineRule="auto"/>
              <w:rPr>
                <w:rFonts w:hint="eastAsia"/>
                <w:b/>
                <w:sz w:val="17"/>
              </w:rPr>
            </w:pPr>
            <w:r>
              <w:rPr>
                <w:b/>
                <w:sz w:val="17"/>
              </w:rPr>
              <w:t>Item</w:t>
            </w:r>
          </w:p>
        </w:tc>
        <w:tc>
          <w:tcPr>
            <w:tcW w:w="7591" w:type="dxa"/>
            <w:shd w:val="clear" w:color="auto" w:fill="D9EAF7"/>
            <w:vAlign w:val="center"/>
          </w:tcPr>
          <w:p w:rsidR="009C0875" w:rsidRPr="00160ACC" w:rsidRDefault="00000000" w:rsidP="00160ACC">
            <w:pPr>
              <w:spacing w:before="60" w:after="60" w:line="276" w:lineRule="auto"/>
              <w:rPr>
                <w:rFonts w:hint="eastAsia"/>
                <w:b/>
                <w:sz w:val="17"/>
              </w:rPr>
            </w:pPr>
            <w:r>
              <w:rPr>
                <w:b/>
                <w:sz w:val="17"/>
              </w:rPr>
              <w:t>Description</w:t>
            </w:r>
          </w:p>
        </w:tc>
      </w:tr>
      <w:tr w:rsidR="009C0875" w:rsidRPr="00160ACC" w:rsidTr="00160ACC">
        <w:trPr>
          <w:jc w:val="center"/>
        </w:trPr>
        <w:tc>
          <w:tcPr>
            <w:tcW w:w="1985" w:type="dxa"/>
            <w:vAlign w:val="center"/>
          </w:tcPr>
          <w:p w:rsidR="009C0875" w:rsidRPr="00160ACC" w:rsidRDefault="00000000" w:rsidP="00160ACC">
            <w:pPr>
              <w:spacing w:before="60" w:after="60" w:line="276" w:lineRule="auto"/>
              <w:rPr>
                <w:rFonts w:hint="eastAsia"/>
                <w:bCs/>
                <w:sz w:val="17"/>
              </w:rPr>
            </w:pPr>
            <w:r w:rsidRPr="00160ACC">
              <w:rPr>
                <w:bCs/>
                <w:sz w:val="17"/>
              </w:rPr>
              <w:t>Aktor</w:t>
            </w:r>
          </w:p>
        </w:tc>
        <w:tc>
          <w:tcPr>
            <w:tcW w:w="7591" w:type="dxa"/>
            <w:vAlign w:val="center"/>
          </w:tcPr>
          <w:p w:rsidR="009C0875" w:rsidRPr="00160ACC" w:rsidRDefault="00000000" w:rsidP="00160ACC">
            <w:pPr>
              <w:spacing w:before="60" w:after="60" w:line="276" w:lineRule="auto"/>
              <w:rPr>
                <w:rFonts w:hint="eastAsia"/>
                <w:bCs/>
                <w:sz w:val="17"/>
              </w:rPr>
            </w:pPr>
            <w:r w:rsidRPr="00160ACC">
              <w:rPr>
                <w:bCs/>
                <w:sz w:val="17"/>
              </w:rPr>
              <w:t>Pengasuh + sistem</w:t>
            </w:r>
          </w:p>
        </w:tc>
      </w:tr>
      <w:tr w:rsidR="009C0875" w:rsidRPr="00160ACC" w:rsidTr="00160ACC">
        <w:trPr>
          <w:jc w:val="center"/>
        </w:trPr>
        <w:tc>
          <w:tcPr>
            <w:tcW w:w="1985" w:type="dxa"/>
            <w:vAlign w:val="center"/>
          </w:tcPr>
          <w:p w:rsidR="009C0875" w:rsidRPr="00160ACC" w:rsidRDefault="00000000" w:rsidP="00160ACC">
            <w:pPr>
              <w:spacing w:before="60" w:after="60" w:line="276" w:lineRule="auto"/>
              <w:rPr>
                <w:rFonts w:hint="eastAsia"/>
                <w:bCs/>
                <w:sz w:val="17"/>
              </w:rPr>
            </w:pPr>
            <w:r w:rsidRPr="00160ACC">
              <w:rPr>
                <w:bCs/>
                <w:sz w:val="17"/>
              </w:rPr>
              <w:t>Pre-condition</w:t>
            </w:r>
          </w:p>
        </w:tc>
        <w:tc>
          <w:tcPr>
            <w:tcW w:w="7591" w:type="dxa"/>
            <w:vAlign w:val="center"/>
          </w:tcPr>
          <w:p w:rsidR="009C0875" w:rsidRPr="00160ACC" w:rsidRDefault="00000000" w:rsidP="00160ACC">
            <w:pPr>
              <w:spacing w:before="60" w:after="60" w:line="276" w:lineRule="auto"/>
              <w:rPr>
                <w:rFonts w:hint="eastAsia"/>
                <w:bCs/>
                <w:sz w:val="17"/>
              </w:rPr>
            </w:pPr>
            <w:r w:rsidRPr="00160ACC">
              <w:rPr>
                <w:bCs/>
                <w:sz w:val="17"/>
              </w:rPr>
              <w:t>Data lokal memiliki record pending dan koneksi tersedia.</w:t>
            </w:r>
          </w:p>
        </w:tc>
      </w:tr>
      <w:tr w:rsidR="009C0875" w:rsidRPr="00160ACC" w:rsidTr="00160ACC">
        <w:trPr>
          <w:jc w:val="center"/>
        </w:trPr>
        <w:tc>
          <w:tcPr>
            <w:tcW w:w="1985" w:type="dxa"/>
            <w:vAlign w:val="center"/>
          </w:tcPr>
          <w:p w:rsidR="009C0875" w:rsidRPr="00160ACC" w:rsidRDefault="00000000" w:rsidP="00160ACC">
            <w:pPr>
              <w:spacing w:before="60" w:after="60" w:line="276" w:lineRule="auto"/>
              <w:rPr>
                <w:rFonts w:hint="eastAsia"/>
                <w:bCs/>
                <w:sz w:val="17"/>
              </w:rPr>
            </w:pPr>
            <w:r w:rsidRPr="00160ACC">
              <w:rPr>
                <w:bCs/>
                <w:sz w:val="17"/>
              </w:rPr>
              <w:t>Main flow</w:t>
            </w:r>
          </w:p>
        </w:tc>
        <w:tc>
          <w:tcPr>
            <w:tcW w:w="7591" w:type="dxa"/>
            <w:vAlign w:val="center"/>
          </w:tcPr>
          <w:p w:rsidR="009C0875" w:rsidRPr="00160ACC" w:rsidRDefault="00000000" w:rsidP="00160ACC">
            <w:pPr>
              <w:spacing w:before="60" w:after="60" w:line="276" w:lineRule="auto"/>
              <w:rPr>
                <w:rFonts w:hint="eastAsia"/>
                <w:bCs/>
                <w:sz w:val="17"/>
              </w:rPr>
            </w:pPr>
            <w:r w:rsidRPr="00160ACC">
              <w:rPr>
                <w:bCs/>
                <w:sz w:val="17"/>
              </w:rPr>
              <w:t>Deteksi online → ambil queue → kirim API → validasi server → tandai synced.</w:t>
            </w:r>
          </w:p>
        </w:tc>
      </w:tr>
      <w:tr w:rsidR="009C0875" w:rsidRPr="00160ACC" w:rsidTr="00160ACC">
        <w:trPr>
          <w:jc w:val="center"/>
        </w:trPr>
        <w:tc>
          <w:tcPr>
            <w:tcW w:w="1985" w:type="dxa"/>
            <w:vAlign w:val="center"/>
          </w:tcPr>
          <w:p w:rsidR="009C0875" w:rsidRPr="00160ACC" w:rsidRDefault="00000000" w:rsidP="00160ACC">
            <w:pPr>
              <w:spacing w:before="60" w:after="60" w:line="276" w:lineRule="auto"/>
              <w:rPr>
                <w:rFonts w:hint="eastAsia"/>
                <w:bCs/>
                <w:sz w:val="17"/>
              </w:rPr>
            </w:pPr>
            <w:r w:rsidRPr="00160ACC">
              <w:rPr>
                <w:bCs/>
                <w:sz w:val="17"/>
              </w:rPr>
              <w:t>Alternative/Exception</w:t>
            </w:r>
          </w:p>
        </w:tc>
        <w:tc>
          <w:tcPr>
            <w:tcW w:w="7591" w:type="dxa"/>
            <w:vAlign w:val="center"/>
          </w:tcPr>
          <w:p w:rsidR="009C0875" w:rsidRPr="00160ACC" w:rsidRDefault="00000000" w:rsidP="00160ACC">
            <w:pPr>
              <w:spacing w:before="60" w:after="60" w:line="276" w:lineRule="auto"/>
              <w:rPr>
                <w:rFonts w:hint="eastAsia"/>
                <w:bCs/>
                <w:sz w:val="17"/>
              </w:rPr>
            </w:pPr>
            <w:r w:rsidRPr="00160ACC">
              <w:rPr>
                <w:bCs/>
                <w:sz w:val="17"/>
              </w:rPr>
              <w:t>Server/network gagal → retry; konflik → gunakan aturan timestamp/version yang ditetapkan.</w:t>
            </w:r>
          </w:p>
        </w:tc>
      </w:tr>
      <w:tr w:rsidR="009C0875" w:rsidRPr="00160ACC" w:rsidTr="00160ACC">
        <w:trPr>
          <w:jc w:val="center"/>
        </w:trPr>
        <w:tc>
          <w:tcPr>
            <w:tcW w:w="1985" w:type="dxa"/>
            <w:vAlign w:val="center"/>
          </w:tcPr>
          <w:p w:rsidR="009C0875" w:rsidRPr="00160ACC" w:rsidRDefault="00000000" w:rsidP="00160ACC">
            <w:pPr>
              <w:spacing w:before="60" w:after="60" w:line="276" w:lineRule="auto"/>
              <w:rPr>
                <w:rFonts w:hint="eastAsia"/>
                <w:bCs/>
                <w:sz w:val="17"/>
              </w:rPr>
            </w:pPr>
            <w:r w:rsidRPr="00160ACC">
              <w:rPr>
                <w:bCs/>
                <w:sz w:val="17"/>
              </w:rPr>
              <w:t>Post-condition</w:t>
            </w:r>
          </w:p>
        </w:tc>
        <w:tc>
          <w:tcPr>
            <w:tcW w:w="7591" w:type="dxa"/>
            <w:vAlign w:val="center"/>
          </w:tcPr>
          <w:p w:rsidR="009C0875" w:rsidRPr="00160ACC" w:rsidRDefault="00000000" w:rsidP="00160ACC">
            <w:pPr>
              <w:spacing w:before="60" w:after="60" w:line="276" w:lineRule="auto"/>
              <w:rPr>
                <w:rFonts w:hint="eastAsia"/>
                <w:bCs/>
                <w:sz w:val="17"/>
              </w:rPr>
            </w:pPr>
            <w:r w:rsidRPr="00160ACC">
              <w:rPr>
                <w:bCs/>
                <w:sz w:val="17"/>
              </w:rPr>
              <w:t>Data lokal dan server memiliki status sinkronisasi yang konsisten.</w:t>
            </w:r>
          </w:p>
        </w:tc>
      </w:tr>
    </w:tbl>
    <w:p w:rsidR="009C0875" w:rsidRDefault="009C0875">
      <w:pPr>
        <w:rPr>
          <w:rFonts w:hint="eastAsia"/>
        </w:rPr>
      </w:pPr>
    </w:p>
    <w:p w:rsidR="001F4857" w:rsidRDefault="001F4857">
      <w:pPr>
        <w:spacing w:after="200" w:line="276" w:lineRule="auto"/>
        <w:rPr>
          <w:rFonts w:asciiTheme="majorHAnsi" w:eastAsiaTheme="majorEastAsia" w:hAnsiTheme="majorHAnsi" w:cstheme="majorBidi"/>
          <w:b/>
          <w:bCs/>
          <w:color w:val="4F81BD" w:themeColor="accent1"/>
          <w:sz w:val="26"/>
          <w:szCs w:val="26"/>
        </w:rPr>
      </w:pPr>
      <w:bookmarkStart w:id="53" w:name="_Toc242176203"/>
      <w:r>
        <w:br w:type="page"/>
      </w:r>
    </w:p>
    <w:p w:rsidR="009C0875" w:rsidRDefault="00000000">
      <w:pPr>
        <w:pStyle w:val="Heading2"/>
      </w:pPr>
      <w:r>
        <w:lastRenderedPageBreak/>
        <w:t>4.7 Reminder &amp; Notifications</w:t>
      </w:r>
      <w:bookmarkEnd w:id="53"/>
    </w:p>
    <w:p w:rsidR="009C0875" w:rsidRDefault="00000000">
      <w:pPr>
        <w:pStyle w:val="Heading3"/>
      </w:pPr>
      <w:bookmarkStart w:id="54" w:name="_Toc242176204"/>
      <w:r>
        <w:t>4.7.1 Description and Priority</w:t>
      </w:r>
      <w:bookmarkEnd w:id="54"/>
    </w:p>
    <w:p w:rsidR="009C0875" w:rsidRDefault="00000000">
      <w:pPr>
        <w:rPr>
          <w:rFonts w:hint="eastAsia"/>
        </w:rPr>
      </w:pPr>
      <w:r>
        <w:t>Menyediakan pengingat ringan agar pengguna dapat mengingat aktivitas pencatatan, tanpa menjadikan background service sebagai satu-satunya cara kerja aplikasi.</w:t>
      </w:r>
    </w:p>
    <w:p w:rsidR="009C0875" w:rsidRDefault="00000000">
      <w:r>
        <w:rPr>
          <w:b/>
        </w:rPr>
        <w:t xml:space="preserve">Priority: </w:t>
      </w:r>
      <w:r>
        <w:t>Medium</w:t>
      </w:r>
    </w:p>
    <w:p w:rsidR="001F4857" w:rsidRDefault="001F4857">
      <w:pPr>
        <w:rPr>
          <w:rFonts w:hint="eastAsia"/>
        </w:rPr>
      </w:pPr>
    </w:p>
    <w:p w:rsidR="009C0875" w:rsidRDefault="00000000">
      <w:pPr>
        <w:pStyle w:val="Heading3"/>
      </w:pPr>
      <w:bookmarkStart w:id="55" w:name="_Toc242176205"/>
      <w:r>
        <w:t>4.7.2 Stimulus/Response Sequences</w:t>
      </w:r>
      <w:bookmarkEnd w:id="55"/>
    </w:p>
    <w:tbl>
      <w:tblPr>
        <w:tblStyle w:val="TableGrid"/>
        <w:tblW w:w="0" w:type="auto"/>
        <w:jc w:val="center"/>
        <w:tblLook w:val="04A0" w:firstRow="1" w:lastRow="0" w:firstColumn="1" w:lastColumn="0" w:noHBand="0" w:noVBand="1"/>
      </w:tblPr>
      <w:tblGrid>
        <w:gridCol w:w="3119"/>
        <w:gridCol w:w="6457"/>
      </w:tblGrid>
      <w:tr w:rsidR="009C0875" w:rsidRPr="001F4857" w:rsidTr="001F4857">
        <w:trPr>
          <w:jc w:val="center"/>
        </w:trPr>
        <w:tc>
          <w:tcPr>
            <w:tcW w:w="3119" w:type="dxa"/>
            <w:shd w:val="clear" w:color="auto" w:fill="D9EAF7"/>
            <w:vAlign w:val="center"/>
          </w:tcPr>
          <w:p w:rsidR="009C0875" w:rsidRPr="001F4857" w:rsidRDefault="00000000" w:rsidP="001F4857">
            <w:pPr>
              <w:spacing w:before="60" w:after="60" w:line="276" w:lineRule="auto"/>
              <w:rPr>
                <w:rFonts w:hint="eastAsia"/>
                <w:b/>
                <w:sz w:val="17"/>
              </w:rPr>
            </w:pPr>
            <w:r>
              <w:rPr>
                <w:b/>
                <w:sz w:val="17"/>
              </w:rPr>
              <w:t>Stimulus (</w:t>
            </w:r>
            <w:proofErr w:type="spellStart"/>
            <w:r>
              <w:rPr>
                <w:b/>
                <w:sz w:val="17"/>
              </w:rPr>
              <w:t>Aksi</w:t>
            </w:r>
            <w:proofErr w:type="spellEnd"/>
            <w:r>
              <w:rPr>
                <w:b/>
                <w:sz w:val="17"/>
              </w:rPr>
              <w:t>)</w:t>
            </w:r>
          </w:p>
        </w:tc>
        <w:tc>
          <w:tcPr>
            <w:tcW w:w="6457" w:type="dxa"/>
            <w:shd w:val="clear" w:color="auto" w:fill="D9EAF7"/>
            <w:vAlign w:val="center"/>
          </w:tcPr>
          <w:p w:rsidR="009C0875" w:rsidRPr="001F4857" w:rsidRDefault="00000000" w:rsidP="001F4857">
            <w:pPr>
              <w:spacing w:before="60" w:after="60" w:line="276" w:lineRule="auto"/>
              <w:rPr>
                <w:rFonts w:hint="eastAsia"/>
                <w:b/>
                <w:sz w:val="17"/>
              </w:rPr>
            </w:pPr>
            <w:r>
              <w:rPr>
                <w:b/>
                <w:sz w:val="17"/>
              </w:rPr>
              <w:t>Response Sistem</w:t>
            </w:r>
          </w:p>
        </w:tc>
      </w:tr>
      <w:tr w:rsidR="009C0875" w:rsidRPr="001F4857" w:rsidTr="001F4857">
        <w:trPr>
          <w:jc w:val="center"/>
        </w:trPr>
        <w:tc>
          <w:tcPr>
            <w:tcW w:w="3119" w:type="dxa"/>
            <w:vAlign w:val="center"/>
          </w:tcPr>
          <w:p w:rsidR="009C0875" w:rsidRPr="001F4857" w:rsidRDefault="00000000" w:rsidP="001F4857">
            <w:pPr>
              <w:spacing w:before="60" w:after="60" w:line="276" w:lineRule="auto"/>
              <w:rPr>
                <w:rFonts w:hint="eastAsia"/>
                <w:bCs/>
                <w:sz w:val="17"/>
              </w:rPr>
            </w:pPr>
            <w:r w:rsidRPr="001F4857">
              <w:rPr>
                <w:bCs/>
                <w:sz w:val="17"/>
              </w:rPr>
              <w:t>Pengguna mengaktifkan reminder</w:t>
            </w:r>
          </w:p>
        </w:tc>
        <w:tc>
          <w:tcPr>
            <w:tcW w:w="6457" w:type="dxa"/>
            <w:vAlign w:val="center"/>
          </w:tcPr>
          <w:p w:rsidR="009C0875" w:rsidRPr="001F4857" w:rsidRDefault="00000000" w:rsidP="001F4857">
            <w:pPr>
              <w:spacing w:before="60" w:after="60" w:line="276" w:lineRule="auto"/>
              <w:rPr>
                <w:rFonts w:hint="eastAsia"/>
                <w:bCs/>
                <w:sz w:val="17"/>
              </w:rPr>
            </w:pPr>
            <w:r w:rsidRPr="001F4857">
              <w:rPr>
                <w:bCs/>
                <w:sz w:val="17"/>
              </w:rPr>
              <w:t>Sistem meminta izin notifikasi bila diperlukan.</w:t>
            </w:r>
          </w:p>
        </w:tc>
      </w:tr>
      <w:tr w:rsidR="009C0875" w:rsidRPr="001F4857" w:rsidTr="001F4857">
        <w:trPr>
          <w:jc w:val="center"/>
        </w:trPr>
        <w:tc>
          <w:tcPr>
            <w:tcW w:w="3119" w:type="dxa"/>
            <w:vAlign w:val="center"/>
          </w:tcPr>
          <w:p w:rsidR="009C0875" w:rsidRPr="001F4857" w:rsidRDefault="00000000" w:rsidP="001F4857">
            <w:pPr>
              <w:spacing w:before="60" w:after="60" w:line="276" w:lineRule="auto"/>
              <w:rPr>
                <w:rFonts w:hint="eastAsia"/>
                <w:bCs/>
                <w:sz w:val="17"/>
              </w:rPr>
            </w:pPr>
            <w:r w:rsidRPr="001F4857">
              <w:rPr>
                <w:bCs/>
                <w:sz w:val="17"/>
              </w:rPr>
              <w:t>Izin diberikan</w:t>
            </w:r>
          </w:p>
        </w:tc>
        <w:tc>
          <w:tcPr>
            <w:tcW w:w="6457" w:type="dxa"/>
            <w:vAlign w:val="center"/>
          </w:tcPr>
          <w:p w:rsidR="009C0875" w:rsidRPr="001F4857" w:rsidRDefault="00000000" w:rsidP="001F4857">
            <w:pPr>
              <w:spacing w:before="60" w:after="60" w:line="276" w:lineRule="auto"/>
              <w:rPr>
                <w:rFonts w:hint="eastAsia"/>
                <w:bCs/>
                <w:sz w:val="17"/>
              </w:rPr>
            </w:pPr>
            <w:r w:rsidRPr="001F4857">
              <w:rPr>
                <w:bCs/>
                <w:sz w:val="17"/>
              </w:rPr>
              <w:t>Sistem menjadwalkan local notification.</w:t>
            </w:r>
          </w:p>
        </w:tc>
      </w:tr>
      <w:tr w:rsidR="009C0875" w:rsidRPr="001F4857" w:rsidTr="001F4857">
        <w:trPr>
          <w:jc w:val="center"/>
        </w:trPr>
        <w:tc>
          <w:tcPr>
            <w:tcW w:w="3119" w:type="dxa"/>
            <w:vAlign w:val="center"/>
          </w:tcPr>
          <w:p w:rsidR="009C0875" w:rsidRPr="001F4857" w:rsidRDefault="00000000" w:rsidP="001F4857">
            <w:pPr>
              <w:spacing w:before="60" w:after="60" w:line="276" w:lineRule="auto"/>
              <w:rPr>
                <w:rFonts w:hint="eastAsia"/>
                <w:bCs/>
                <w:sz w:val="17"/>
              </w:rPr>
            </w:pPr>
            <w:r w:rsidRPr="001F4857">
              <w:rPr>
                <w:bCs/>
                <w:sz w:val="17"/>
              </w:rPr>
              <w:t>Izin ditolak</w:t>
            </w:r>
          </w:p>
        </w:tc>
        <w:tc>
          <w:tcPr>
            <w:tcW w:w="6457" w:type="dxa"/>
            <w:vAlign w:val="center"/>
          </w:tcPr>
          <w:p w:rsidR="009C0875" w:rsidRPr="001F4857" w:rsidRDefault="00000000" w:rsidP="001F4857">
            <w:pPr>
              <w:spacing w:before="60" w:after="60" w:line="276" w:lineRule="auto"/>
              <w:rPr>
                <w:rFonts w:hint="eastAsia"/>
                <w:bCs/>
                <w:sz w:val="17"/>
              </w:rPr>
            </w:pPr>
            <w:r w:rsidRPr="001F4857">
              <w:rPr>
                <w:bCs/>
                <w:sz w:val="17"/>
              </w:rPr>
              <w:t>Sistem menjelaskan bahwa reminder tidak aktif; fitur pencatatan tetap tersedia.</w:t>
            </w:r>
          </w:p>
        </w:tc>
      </w:tr>
    </w:tbl>
    <w:p w:rsidR="009C0875" w:rsidRDefault="009C0875">
      <w:pPr>
        <w:rPr>
          <w:rFonts w:hint="eastAsia"/>
        </w:rPr>
      </w:pPr>
    </w:p>
    <w:p w:rsidR="009C0875" w:rsidRDefault="00000000">
      <w:pPr>
        <w:pStyle w:val="Heading3"/>
      </w:pPr>
      <w:bookmarkStart w:id="56" w:name="_Toc242176206"/>
      <w:r>
        <w:t>4.7.3 Functional Requirements</w:t>
      </w:r>
      <w:bookmarkEnd w:id="56"/>
    </w:p>
    <w:tbl>
      <w:tblPr>
        <w:tblStyle w:val="TableGrid"/>
        <w:tblW w:w="0" w:type="auto"/>
        <w:jc w:val="center"/>
        <w:tblLook w:val="04A0" w:firstRow="1" w:lastRow="0" w:firstColumn="1" w:lastColumn="0" w:noHBand="0" w:noVBand="1"/>
      </w:tblPr>
      <w:tblGrid>
        <w:gridCol w:w="1276"/>
        <w:gridCol w:w="6662"/>
        <w:gridCol w:w="1638"/>
      </w:tblGrid>
      <w:tr w:rsidR="009C0875" w:rsidRPr="001F4857" w:rsidTr="001F4857">
        <w:trPr>
          <w:jc w:val="center"/>
        </w:trPr>
        <w:tc>
          <w:tcPr>
            <w:tcW w:w="1276" w:type="dxa"/>
            <w:shd w:val="clear" w:color="auto" w:fill="D9EAF7"/>
            <w:vAlign w:val="center"/>
          </w:tcPr>
          <w:p w:rsidR="009C0875" w:rsidRPr="001F4857" w:rsidRDefault="00000000" w:rsidP="001F4857">
            <w:pPr>
              <w:spacing w:before="60" w:after="60" w:line="276" w:lineRule="auto"/>
              <w:rPr>
                <w:rFonts w:hint="eastAsia"/>
                <w:b/>
                <w:sz w:val="17"/>
              </w:rPr>
            </w:pPr>
            <w:r w:rsidRPr="001F4857">
              <w:rPr>
                <w:b/>
                <w:sz w:val="17"/>
              </w:rPr>
              <w:t>ID</w:t>
            </w:r>
          </w:p>
        </w:tc>
        <w:tc>
          <w:tcPr>
            <w:tcW w:w="6662" w:type="dxa"/>
            <w:shd w:val="clear" w:color="auto" w:fill="D9EAF7"/>
            <w:vAlign w:val="center"/>
          </w:tcPr>
          <w:p w:rsidR="009C0875" w:rsidRPr="001F4857" w:rsidRDefault="00000000" w:rsidP="001F4857">
            <w:pPr>
              <w:spacing w:before="60" w:after="60" w:line="276" w:lineRule="auto"/>
              <w:rPr>
                <w:rFonts w:hint="eastAsia"/>
                <w:b/>
                <w:sz w:val="17"/>
              </w:rPr>
            </w:pPr>
            <w:r w:rsidRPr="001F4857">
              <w:rPr>
                <w:b/>
                <w:sz w:val="17"/>
              </w:rPr>
              <w:t>Functional Requirement</w:t>
            </w:r>
          </w:p>
        </w:tc>
        <w:tc>
          <w:tcPr>
            <w:tcW w:w="1638" w:type="dxa"/>
            <w:shd w:val="clear" w:color="auto" w:fill="D9EAF7"/>
            <w:vAlign w:val="center"/>
          </w:tcPr>
          <w:p w:rsidR="009C0875" w:rsidRPr="001F4857" w:rsidRDefault="00000000" w:rsidP="001F4857">
            <w:pPr>
              <w:spacing w:before="60" w:after="60" w:line="276" w:lineRule="auto"/>
              <w:rPr>
                <w:rFonts w:hint="eastAsia"/>
                <w:b/>
                <w:sz w:val="17"/>
              </w:rPr>
            </w:pPr>
            <w:r w:rsidRPr="001F4857">
              <w:rPr>
                <w:b/>
                <w:sz w:val="17"/>
              </w:rPr>
              <w:t>Priority</w:t>
            </w:r>
          </w:p>
        </w:tc>
      </w:tr>
      <w:tr w:rsidR="009C0875" w:rsidRPr="001F4857" w:rsidTr="001F4857">
        <w:trPr>
          <w:jc w:val="center"/>
        </w:trPr>
        <w:tc>
          <w:tcPr>
            <w:tcW w:w="1276" w:type="dxa"/>
            <w:vAlign w:val="center"/>
          </w:tcPr>
          <w:p w:rsidR="009C0875" w:rsidRPr="001F4857" w:rsidRDefault="00000000" w:rsidP="001F4857">
            <w:pPr>
              <w:spacing w:before="60" w:after="60" w:line="276" w:lineRule="auto"/>
              <w:rPr>
                <w:rFonts w:hint="eastAsia"/>
                <w:bCs/>
                <w:sz w:val="17"/>
              </w:rPr>
            </w:pPr>
            <w:r w:rsidRPr="001F4857">
              <w:rPr>
                <w:bCs/>
                <w:sz w:val="17"/>
              </w:rPr>
              <w:t>FR-NOT01</w:t>
            </w:r>
          </w:p>
        </w:tc>
        <w:tc>
          <w:tcPr>
            <w:tcW w:w="6662" w:type="dxa"/>
            <w:vAlign w:val="center"/>
          </w:tcPr>
          <w:p w:rsidR="009C0875" w:rsidRPr="001F4857" w:rsidRDefault="00000000" w:rsidP="001F4857">
            <w:pPr>
              <w:spacing w:before="60" w:after="60" w:line="276" w:lineRule="auto"/>
              <w:rPr>
                <w:rFonts w:hint="eastAsia"/>
                <w:bCs/>
                <w:sz w:val="17"/>
              </w:rPr>
            </w:pPr>
            <w:r w:rsidRPr="001F4857">
              <w:rPr>
                <w:bCs/>
                <w:sz w:val="17"/>
              </w:rPr>
              <w:t>Sistem harus menyediakan pengaturan aktif/nonaktif reminder.</w:t>
            </w:r>
          </w:p>
        </w:tc>
        <w:tc>
          <w:tcPr>
            <w:tcW w:w="1638" w:type="dxa"/>
            <w:vAlign w:val="center"/>
          </w:tcPr>
          <w:p w:rsidR="009C0875" w:rsidRPr="001F4857" w:rsidRDefault="00000000" w:rsidP="001F4857">
            <w:pPr>
              <w:spacing w:before="60" w:after="60" w:line="276" w:lineRule="auto"/>
              <w:rPr>
                <w:rFonts w:hint="eastAsia"/>
                <w:bCs/>
                <w:sz w:val="17"/>
              </w:rPr>
            </w:pPr>
            <w:r w:rsidRPr="001F4857">
              <w:rPr>
                <w:bCs/>
                <w:sz w:val="17"/>
              </w:rPr>
              <w:t>Medium</w:t>
            </w:r>
          </w:p>
        </w:tc>
      </w:tr>
      <w:tr w:rsidR="009C0875" w:rsidRPr="001F4857" w:rsidTr="001F4857">
        <w:trPr>
          <w:jc w:val="center"/>
        </w:trPr>
        <w:tc>
          <w:tcPr>
            <w:tcW w:w="1276" w:type="dxa"/>
            <w:vAlign w:val="center"/>
          </w:tcPr>
          <w:p w:rsidR="009C0875" w:rsidRPr="001F4857" w:rsidRDefault="00000000" w:rsidP="001F4857">
            <w:pPr>
              <w:spacing w:before="60" w:after="60" w:line="276" w:lineRule="auto"/>
              <w:rPr>
                <w:rFonts w:hint="eastAsia"/>
                <w:bCs/>
                <w:sz w:val="17"/>
              </w:rPr>
            </w:pPr>
            <w:r w:rsidRPr="001F4857">
              <w:rPr>
                <w:bCs/>
                <w:sz w:val="17"/>
              </w:rPr>
              <w:t>FR-NOT02</w:t>
            </w:r>
          </w:p>
        </w:tc>
        <w:tc>
          <w:tcPr>
            <w:tcW w:w="6662" w:type="dxa"/>
            <w:vAlign w:val="center"/>
          </w:tcPr>
          <w:p w:rsidR="009C0875" w:rsidRPr="001F4857" w:rsidRDefault="00000000" w:rsidP="001F4857">
            <w:pPr>
              <w:spacing w:before="60" w:after="60" w:line="276" w:lineRule="auto"/>
              <w:rPr>
                <w:rFonts w:hint="eastAsia"/>
                <w:bCs/>
                <w:sz w:val="17"/>
              </w:rPr>
            </w:pPr>
            <w:r w:rsidRPr="001F4857">
              <w:rPr>
                <w:bCs/>
                <w:sz w:val="17"/>
              </w:rPr>
              <w:t>Sistem harus meminta izin notifikasi sesuai mekanisme OS.</w:t>
            </w:r>
          </w:p>
        </w:tc>
        <w:tc>
          <w:tcPr>
            <w:tcW w:w="1638" w:type="dxa"/>
            <w:vAlign w:val="center"/>
          </w:tcPr>
          <w:p w:rsidR="009C0875" w:rsidRPr="001F4857" w:rsidRDefault="00000000" w:rsidP="001F4857">
            <w:pPr>
              <w:spacing w:before="60" w:after="60" w:line="276" w:lineRule="auto"/>
              <w:rPr>
                <w:rFonts w:hint="eastAsia"/>
                <w:bCs/>
                <w:sz w:val="17"/>
              </w:rPr>
            </w:pPr>
            <w:r w:rsidRPr="001F4857">
              <w:rPr>
                <w:bCs/>
                <w:sz w:val="17"/>
              </w:rPr>
              <w:t>High</w:t>
            </w:r>
          </w:p>
        </w:tc>
      </w:tr>
      <w:tr w:rsidR="009C0875" w:rsidRPr="001F4857" w:rsidTr="001F4857">
        <w:trPr>
          <w:jc w:val="center"/>
        </w:trPr>
        <w:tc>
          <w:tcPr>
            <w:tcW w:w="1276" w:type="dxa"/>
            <w:vAlign w:val="center"/>
          </w:tcPr>
          <w:p w:rsidR="009C0875" w:rsidRPr="001F4857" w:rsidRDefault="00000000" w:rsidP="001F4857">
            <w:pPr>
              <w:spacing w:before="60" w:after="60" w:line="276" w:lineRule="auto"/>
              <w:rPr>
                <w:rFonts w:hint="eastAsia"/>
                <w:bCs/>
                <w:sz w:val="17"/>
              </w:rPr>
            </w:pPr>
            <w:r w:rsidRPr="001F4857">
              <w:rPr>
                <w:bCs/>
                <w:sz w:val="17"/>
              </w:rPr>
              <w:t>FR-NOT03</w:t>
            </w:r>
          </w:p>
        </w:tc>
        <w:tc>
          <w:tcPr>
            <w:tcW w:w="6662" w:type="dxa"/>
            <w:vAlign w:val="center"/>
          </w:tcPr>
          <w:p w:rsidR="009C0875" w:rsidRPr="001F4857" w:rsidRDefault="00000000" w:rsidP="001F4857">
            <w:pPr>
              <w:spacing w:before="60" w:after="60" w:line="276" w:lineRule="auto"/>
              <w:rPr>
                <w:rFonts w:hint="eastAsia"/>
                <w:bCs/>
                <w:sz w:val="17"/>
              </w:rPr>
            </w:pPr>
            <w:r w:rsidRPr="001F4857">
              <w:rPr>
                <w:bCs/>
                <w:sz w:val="17"/>
              </w:rPr>
              <w:t>Sistem harus tetap menyediakan pencatatan meskipun notifikasi tidak diizinkan.</w:t>
            </w:r>
          </w:p>
        </w:tc>
        <w:tc>
          <w:tcPr>
            <w:tcW w:w="1638" w:type="dxa"/>
            <w:vAlign w:val="center"/>
          </w:tcPr>
          <w:p w:rsidR="009C0875" w:rsidRPr="001F4857" w:rsidRDefault="00000000" w:rsidP="001F4857">
            <w:pPr>
              <w:spacing w:before="60" w:after="60" w:line="276" w:lineRule="auto"/>
              <w:rPr>
                <w:rFonts w:hint="eastAsia"/>
                <w:bCs/>
                <w:sz w:val="17"/>
              </w:rPr>
            </w:pPr>
            <w:r w:rsidRPr="001F4857">
              <w:rPr>
                <w:bCs/>
                <w:sz w:val="17"/>
              </w:rPr>
              <w:t>High</w:t>
            </w:r>
          </w:p>
        </w:tc>
      </w:tr>
      <w:tr w:rsidR="009C0875" w:rsidRPr="001F4857" w:rsidTr="001F4857">
        <w:trPr>
          <w:jc w:val="center"/>
        </w:trPr>
        <w:tc>
          <w:tcPr>
            <w:tcW w:w="1276" w:type="dxa"/>
            <w:vAlign w:val="center"/>
          </w:tcPr>
          <w:p w:rsidR="009C0875" w:rsidRPr="001F4857" w:rsidRDefault="00000000" w:rsidP="001F4857">
            <w:pPr>
              <w:spacing w:before="60" w:after="60" w:line="276" w:lineRule="auto"/>
              <w:rPr>
                <w:rFonts w:hint="eastAsia"/>
                <w:bCs/>
                <w:sz w:val="17"/>
              </w:rPr>
            </w:pPr>
            <w:r w:rsidRPr="001F4857">
              <w:rPr>
                <w:bCs/>
                <w:sz w:val="17"/>
              </w:rPr>
              <w:t>FR-NOT04</w:t>
            </w:r>
          </w:p>
        </w:tc>
        <w:tc>
          <w:tcPr>
            <w:tcW w:w="6662" w:type="dxa"/>
            <w:vAlign w:val="center"/>
          </w:tcPr>
          <w:p w:rsidR="009C0875" w:rsidRPr="001F4857" w:rsidRDefault="00000000" w:rsidP="001F4857">
            <w:pPr>
              <w:spacing w:before="60" w:after="60" w:line="276" w:lineRule="auto"/>
              <w:rPr>
                <w:rFonts w:hint="eastAsia"/>
                <w:bCs/>
                <w:sz w:val="17"/>
              </w:rPr>
            </w:pPr>
            <w:r w:rsidRPr="001F4857">
              <w:rPr>
                <w:bCs/>
                <w:sz w:val="17"/>
              </w:rPr>
              <w:t>Sistem harus menampilkan status izin notifikasi pada pengaturan.</w:t>
            </w:r>
          </w:p>
        </w:tc>
        <w:tc>
          <w:tcPr>
            <w:tcW w:w="1638" w:type="dxa"/>
            <w:vAlign w:val="center"/>
          </w:tcPr>
          <w:p w:rsidR="009C0875" w:rsidRPr="001F4857" w:rsidRDefault="00000000" w:rsidP="001F4857">
            <w:pPr>
              <w:spacing w:before="60" w:after="60" w:line="276" w:lineRule="auto"/>
              <w:rPr>
                <w:rFonts w:hint="eastAsia"/>
                <w:bCs/>
                <w:sz w:val="17"/>
              </w:rPr>
            </w:pPr>
            <w:r w:rsidRPr="001F4857">
              <w:rPr>
                <w:bCs/>
                <w:sz w:val="17"/>
              </w:rPr>
              <w:t>Medium</w:t>
            </w:r>
          </w:p>
        </w:tc>
      </w:tr>
    </w:tbl>
    <w:p w:rsidR="009C0875" w:rsidRDefault="009C0875">
      <w:pPr>
        <w:rPr>
          <w:rFonts w:hint="eastAsia"/>
        </w:rPr>
      </w:pPr>
    </w:p>
    <w:p w:rsidR="009C0875" w:rsidRDefault="00000000">
      <w:pPr>
        <w:pStyle w:val="Heading3"/>
      </w:pPr>
      <w:bookmarkStart w:id="57" w:name="_Toc242176207"/>
      <w:r>
        <w:t>4.7.4 Use Case Description — Mengatur Pengingat</w:t>
      </w:r>
      <w:bookmarkEnd w:id="57"/>
    </w:p>
    <w:tbl>
      <w:tblPr>
        <w:tblStyle w:val="TableGrid"/>
        <w:tblW w:w="0" w:type="auto"/>
        <w:jc w:val="center"/>
        <w:tblLook w:val="04A0" w:firstRow="1" w:lastRow="0" w:firstColumn="1" w:lastColumn="0" w:noHBand="0" w:noVBand="1"/>
      </w:tblPr>
      <w:tblGrid>
        <w:gridCol w:w="2127"/>
        <w:gridCol w:w="7449"/>
      </w:tblGrid>
      <w:tr w:rsidR="009C0875" w:rsidRPr="001F4857" w:rsidTr="001F4857">
        <w:trPr>
          <w:jc w:val="center"/>
        </w:trPr>
        <w:tc>
          <w:tcPr>
            <w:tcW w:w="2127" w:type="dxa"/>
            <w:shd w:val="clear" w:color="auto" w:fill="D9EAF7"/>
            <w:vAlign w:val="center"/>
          </w:tcPr>
          <w:p w:rsidR="009C0875" w:rsidRPr="001F4857" w:rsidRDefault="00000000" w:rsidP="001F4857">
            <w:pPr>
              <w:spacing w:before="60" w:after="60" w:line="276" w:lineRule="auto"/>
              <w:rPr>
                <w:rFonts w:hint="eastAsia"/>
                <w:b/>
                <w:sz w:val="17"/>
              </w:rPr>
            </w:pPr>
            <w:r>
              <w:rPr>
                <w:b/>
                <w:sz w:val="17"/>
              </w:rPr>
              <w:t>Item</w:t>
            </w:r>
          </w:p>
        </w:tc>
        <w:tc>
          <w:tcPr>
            <w:tcW w:w="7449" w:type="dxa"/>
            <w:shd w:val="clear" w:color="auto" w:fill="D9EAF7"/>
            <w:vAlign w:val="center"/>
          </w:tcPr>
          <w:p w:rsidR="009C0875" w:rsidRPr="001F4857" w:rsidRDefault="00000000" w:rsidP="001F4857">
            <w:pPr>
              <w:spacing w:before="60" w:after="60" w:line="276" w:lineRule="auto"/>
              <w:rPr>
                <w:rFonts w:hint="eastAsia"/>
                <w:b/>
                <w:sz w:val="17"/>
              </w:rPr>
            </w:pPr>
            <w:r>
              <w:rPr>
                <w:b/>
                <w:sz w:val="17"/>
              </w:rPr>
              <w:t>Description</w:t>
            </w:r>
          </w:p>
        </w:tc>
      </w:tr>
      <w:tr w:rsidR="009C0875" w:rsidRPr="001F4857" w:rsidTr="001F4857">
        <w:trPr>
          <w:jc w:val="center"/>
        </w:trPr>
        <w:tc>
          <w:tcPr>
            <w:tcW w:w="2127" w:type="dxa"/>
            <w:vAlign w:val="center"/>
          </w:tcPr>
          <w:p w:rsidR="009C0875" w:rsidRPr="001F4857" w:rsidRDefault="00000000" w:rsidP="001F4857">
            <w:pPr>
              <w:spacing w:before="60" w:after="60" w:line="276" w:lineRule="auto"/>
              <w:rPr>
                <w:rFonts w:hint="eastAsia"/>
                <w:bCs/>
                <w:sz w:val="17"/>
              </w:rPr>
            </w:pPr>
            <w:r w:rsidRPr="001F4857">
              <w:rPr>
                <w:bCs/>
                <w:sz w:val="17"/>
              </w:rPr>
              <w:t>Aktor</w:t>
            </w:r>
          </w:p>
        </w:tc>
        <w:tc>
          <w:tcPr>
            <w:tcW w:w="7449" w:type="dxa"/>
            <w:vAlign w:val="center"/>
          </w:tcPr>
          <w:p w:rsidR="009C0875" w:rsidRPr="001F4857" w:rsidRDefault="00000000" w:rsidP="001F4857">
            <w:pPr>
              <w:spacing w:before="60" w:after="60" w:line="276" w:lineRule="auto"/>
              <w:rPr>
                <w:rFonts w:hint="eastAsia"/>
                <w:bCs/>
                <w:sz w:val="17"/>
              </w:rPr>
            </w:pPr>
            <w:r w:rsidRPr="001F4857">
              <w:rPr>
                <w:bCs/>
                <w:sz w:val="17"/>
              </w:rPr>
              <w:t>Pengasuh</w:t>
            </w:r>
          </w:p>
        </w:tc>
      </w:tr>
      <w:tr w:rsidR="009C0875" w:rsidRPr="001F4857" w:rsidTr="001F4857">
        <w:trPr>
          <w:jc w:val="center"/>
        </w:trPr>
        <w:tc>
          <w:tcPr>
            <w:tcW w:w="2127" w:type="dxa"/>
            <w:vAlign w:val="center"/>
          </w:tcPr>
          <w:p w:rsidR="009C0875" w:rsidRPr="001F4857" w:rsidRDefault="00000000" w:rsidP="001F4857">
            <w:pPr>
              <w:spacing w:before="60" w:after="60" w:line="276" w:lineRule="auto"/>
              <w:rPr>
                <w:rFonts w:hint="eastAsia"/>
                <w:bCs/>
                <w:sz w:val="17"/>
              </w:rPr>
            </w:pPr>
            <w:r w:rsidRPr="001F4857">
              <w:rPr>
                <w:bCs/>
                <w:sz w:val="17"/>
              </w:rPr>
              <w:t>Pre-condition</w:t>
            </w:r>
          </w:p>
        </w:tc>
        <w:tc>
          <w:tcPr>
            <w:tcW w:w="7449" w:type="dxa"/>
            <w:vAlign w:val="center"/>
          </w:tcPr>
          <w:p w:rsidR="009C0875" w:rsidRPr="001F4857" w:rsidRDefault="00000000" w:rsidP="001F4857">
            <w:pPr>
              <w:spacing w:before="60" w:after="60" w:line="276" w:lineRule="auto"/>
              <w:rPr>
                <w:rFonts w:hint="eastAsia"/>
                <w:bCs/>
                <w:sz w:val="17"/>
              </w:rPr>
            </w:pPr>
            <w:r w:rsidRPr="001F4857">
              <w:rPr>
                <w:bCs/>
                <w:sz w:val="17"/>
              </w:rPr>
              <w:t>Aplikasi terpasang; pengguna membuka pengaturan.</w:t>
            </w:r>
          </w:p>
        </w:tc>
      </w:tr>
      <w:tr w:rsidR="009C0875" w:rsidRPr="001F4857" w:rsidTr="001F4857">
        <w:trPr>
          <w:jc w:val="center"/>
        </w:trPr>
        <w:tc>
          <w:tcPr>
            <w:tcW w:w="2127" w:type="dxa"/>
            <w:vAlign w:val="center"/>
          </w:tcPr>
          <w:p w:rsidR="009C0875" w:rsidRPr="001F4857" w:rsidRDefault="00000000" w:rsidP="001F4857">
            <w:pPr>
              <w:spacing w:before="60" w:after="60" w:line="276" w:lineRule="auto"/>
              <w:rPr>
                <w:rFonts w:hint="eastAsia"/>
                <w:bCs/>
                <w:sz w:val="17"/>
              </w:rPr>
            </w:pPr>
            <w:r w:rsidRPr="001F4857">
              <w:rPr>
                <w:bCs/>
                <w:sz w:val="17"/>
              </w:rPr>
              <w:t>Main flow</w:t>
            </w:r>
          </w:p>
        </w:tc>
        <w:tc>
          <w:tcPr>
            <w:tcW w:w="7449" w:type="dxa"/>
            <w:vAlign w:val="center"/>
          </w:tcPr>
          <w:p w:rsidR="009C0875" w:rsidRPr="001F4857" w:rsidRDefault="00000000" w:rsidP="001F4857">
            <w:pPr>
              <w:spacing w:before="60" w:after="60" w:line="276" w:lineRule="auto"/>
              <w:rPr>
                <w:rFonts w:hint="eastAsia"/>
                <w:bCs/>
                <w:sz w:val="17"/>
              </w:rPr>
            </w:pPr>
            <w:r w:rsidRPr="001F4857">
              <w:rPr>
                <w:bCs/>
                <w:sz w:val="17"/>
              </w:rPr>
              <w:t>Aktifkan → minta izin → jika granted jadwalkan reminder.</w:t>
            </w:r>
          </w:p>
        </w:tc>
      </w:tr>
      <w:tr w:rsidR="009C0875" w:rsidRPr="001F4857" w:rsidTr="001F4857">
        <w:trPr>
          <w:jc w:val="center"/>
        </w:trPr>
        <w:tc>
          <w:tcPr>
            <w:tcW w:w="2127" w:type="dxa"/>
            <w:vAlign w:val="center"/>
          </w:tcPr>
          <w:p w:rsidR="009C0875" w:rsidRPr="001F4857" w:rsidRDefault="00000000" w:rsidP="001F4857">
            <w:pPr>
              <w:spacing w:before="60" w:after="60" w:line="276" w:lineRule="auto"/>
              <w:rPr>
                <w:rFonts w:hint="eastAsia"/>
                <w:bCs/>
                <w:sz w:val="17"/>
              </w:rPr>
            </w:pPr>
            <w:r w:rsidRPr="001F4857">
              <w:rPr>
                <w:bCs/>
                <w:sz w:val="17"/>
              </w:rPr>
              <w:t>Alternative/Exception</w:t>
            </w:r>
          </w:p>
        </w:tc>
        <w:tc>
          <w:tcPr>
            <w:tcW w:w="7449" w:type="dxa"/>
            <w:vAlign w:val="center"/>
          </w:tcPr>
          <w:p w:rsidR="009C0875" w:rsidRPr="001F4857" w:rsidRDefault="00000000" w:rsidP="001F4857">
            <w:pPr>
              <w:spacing w:before="60" w:after="60" w:line="276" w:lineRule="auto"/>
              <w:rPr>
                <w:rFonts w:hint="eastAsia"/>
                <w:bCs/>
                <w:sz w:val="17"/>
              </w:rPr>
            </w:pPr>
            <w:r w:rsidRPr="001F4857">
              <w:rPr>
                <w:bCs/>
                <w:sz w:val="17"/>
              </w:rPr>
              <w:t>Denied → tampilkan informasi; no crash.</w:t>
            </w:r>
          </w:p>
        </w:tc>
      </w:tr>
      <w:tr w:rsidR="009C0875" w:rsidRPr="001F4857" w:rsidTr="001F4857">
        <w:trPr>
          <w:jc w:val="center"/>
        </w:trPr>
        <w:tc>
          <w:tcPr>
            <w:tcW w:w="2127" w:type="dxa"/>
            <w:vAlign w:val="center"/>
          </w:tcPr>
          <w:p w:rsidR="009C0875" w:rsidRPr="001F4857" w:rsidRDefault="00000000" w:rsidP="001F4857">
            <w:pPr>
              <w:spacing w:before="60" w:after="60" w:line="276" w:lineRule="auto"/>
              <w:rPr>
                <w:rFonts w:hint="eastAsia"/>
                <w:bCs/>
                <w:sz w:val="17"/>
              </w:rPr>
            </w:pPr>
            <w:r w:rsidRPr="001F4857">
              <w:rPr>
                <w:bCs/>
                <w:sz w:val="17"/>
              </w:rPr>
              <w:t>Post-condition</w:t>
            </w:r>
          </w:p>
        </w:tc>
        <w:tc>
          <w:tcPr>
            <w:tcW w:w="7449" w:type="dxa"/>
            <w:vAlign w:val="center"/>
          </w:tcPr>
          <w:p w:rsidR="009C0875" w:rsidRPr="001F4857" w:rsidRDefault="00000000" w:rsidP="001F4857">
            <w:pPr>
              <w:spacing w:before="60" w:after="60" w:line="276" w:lineRule="auto"/>
              <w:rPr>
                <w:rFonts w:hint="eastAsia"/>
                <w:bCs/>
                <w:sz w:val="17"/>
              </w:rPr>
            </w:pPr>
            <w:r w:rsidRPr="001F4857">
              <w:rPr>
                <w:bCs/>
                <w:sz w:val="17"/>
              </w:rPr>
              <w:t>Preferensi reminder tersimpan.</w:t>
            </w:r>
          </w:p>
        </w:tc>
      </w:tr>
    </w:tbl>
    <w:p w:rsidR="009C0875" w:rsidRDefault="009C0875">
      <w:pPr>
        <w:rPr>
          <w:rFonts w:hint="eastAsia"/>
        </w:rPr>
      </w:pPr>
    </w:p>
    <w:p w:rsidR="009C0875" w:rsidRDefault="00000000">
      <w:pPr>
        <w:rPr>
          <w:rFonts w:hint="eastAsia"/>
        </w:rPr>
      </w:pPr>
      <w:r>
        <w:br w:type="page"/>
      </w:r>
    </w:p>
    <w:p w:rsidR="009C0875" w:rsidRDefault="00000000">
      <w:pPr>
        <w:pStyle w:val="Heading1"/>
      </w:pPr>
      <w:bookmarkStart w:id="58" w:name="_Toc242176208"/>
      <w:r>
        <w:lastRenderedPageBreak/>
        <w:t>5. Other Nonfunctional Requirements</w:t>
      </w:r>
      <w:bookmarkEnd w:id="58"/>
    </w:p>
    <w:p w:rsidR="009C0875" w:rsidRDefault="00000000">
      <w:pPr>
        <w:pStyle w:val="Heading2"/>
      </w:pPr>
      <w:bookmarkStart w:id="59" w:name="_Toc242176209"/>
      <w:r>
        <w:t>5.1 Performance Requirements</w:t>
      </w:r>
      <w:bookmarkEnd w:id="59"/>
    </w:p>
    <w:tbl>
      <w:tblPr>
        <w:tblStyle w:val="TableGrid"/>
        <w:tblW w:w="0" w:type="auto"/>
        <w:jc w:val="center"/>
        <w:tblLook w:val="04A0" w:firstRow="1" w:lastRow="0" w:firstColumn="1" w:lastColumn="0" w:noHBand="0" w:noVBand="1"/>
      </w:tblPr>
      <w:tblGrid>
        <w:gridCol w:w="1134"/>
        <w:gridCol w:w="6946"/>
        <w:gridCol w:w="1496"/>
      </w:tblGrid>
      <w:tr w:rsidR="009C0875" w:rsidRPr="0086126E" w:rsidTr="0086126E">
        <w:trPr>
          <w:jc w:val="center"/>
        </w:trPr>
        <w:tc>
          <w:tcPr>
            <w:tcW w:w="1134"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ID</w:t>
            </w:r>
          </w:p>
        </w:tc>
        <w:tc>
          <w:tcPr>
            <w:tcW w:w="6946"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Requirement</w:t>
            </w:r>
          </w:p>
        </w:tc>
        <w:tc>
          <w:tcPr>
            <w:tcW w:w="1496"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Priority</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NFR-P01</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Pencatatan satu sesi target selesai ≤15 detik pada usability test setelah pengguna memahami alur.</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NFR-P02</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Home dan riwayat dari local database harus menampilkan data tanpa menunggu network request.</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NFR-P03</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Perpindahan halaman utama harus terasa responsif pada perangkat target tanpa blocking network call.</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NFR-P04</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Grafik harus dapat dirender tanpa memotong komponen pada ukuran layar target.</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NFR-P05</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Sinkronisasi berjalan asynchronous sehingga tidak menghambat pencatatan.</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NFR-P06</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Aplikasi harus menghindari proses background yang tidak perlu untuk menghemat baterai.</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Medium</w:t>
            </w:r>
          </w:p>
        </w:tc>
      </w:tr>
    </w:tbl>
    <w:p w:rsidR="009C0875" w:rsidRDefault="009C0875">
      <w:pPr>
        <w:rPr>
          <w:rFonts w:hint="eastAsia"/>
        </w:rPr>
      </w:pPr>
    </w:p>
    <w:p w:rsidR="009C0875" w:rsidRDefault="00000000">
      <w:pPr>
        <w:pStyle w:val="Heading2"/>
      </w:pPr>
      <w:bookmarkStart w:id="60" w:name="_Toc242176210"/>
      <w:r>
        <w:t>5.2 Safety Requirements</w:t>
      </w:r>
      <w:bookmarkEnd w:id="60"/>
    </w:p>
    <w:tbl>
      <w:tblPr>
        <w:tblStyle w:val="TableGrid"/>
        <w:tblW w:w="0" w:type="auto"/>
        <w:jc w:val="center"/>
        <w:tblLook w:val="04A0" w:firstRow="1" w:lastRow="0" w:firstColumn="1" w:lastColumn="0" w:noHBand="0" w:noVBand="1"/>
      </w:tblPr>
      <w:tblGrid>
        <w:gridCol w:w="1134"/>
        <w:gridCol w:w="6980"/>
        <w:gridCol w:w="1462"/>
      </w:tblGrid>
      <w:tr w:rsidR="009C0875" w:rsidRPr="0086126E" w:rsidTr="0086126E">
        <w:trPr>
          <w:jc w:val="center"/>
        </w:trPr>
        <w:tc>
          <w:tcPr>
            <w:tcW w:w="1134"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ID</w:t>
            </w:r>
          </w:p>
        </w:tc>
        <w:tc>
          <w:tcPr>
            <w:tcW w:w="6980"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Requirement</w:t>
            </w:r>
          </w:p>
        </w:tc>
        <w:tc>
          <w:tcPr>
            <w:tcW w:w="1462"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Priority</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NFR-SAF01</w:t>
            </w:r>
          </w:p>
        </w:tc>
        <w:tc>
          <w:tcPr>
            <w:tcW w:w="6980" w:type="dxa"/>
            <w:vAlign w:val="center"/>
          </w:tcPr>
          <w:p w:rsidR="009C0875" w:rsidRPr="0086126E" w:rsidRDefault="00000000" w:rsidP="0086126E">
            <w:pPr>
              <w:spacing w:before="60" w:after="60" w:line="276" w:lineRule="auto"/>
              <w:rPr>
                <w:rFonts w:hint="eastAsia"/>
                <w:bCs/>
                <w:sz w:val="17"/>
              </w:rPr>
            </w:pPr>
            <w:r w:rsidRPr="0086126E">
              <w:rPr>
                <w:bCs/>
                <w:sz w:val="17"/>
              </w:rPr>
              <w:t>Aplikasi tidak boleh menampilkan diagnosis atau kesimpulan klinis dari sleep record.</w:t>
            </w:r>
          </w:p>
        </w:tc>
        <w:tc>
          <w:tcPr>
            <w:tcW w:w="1462"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NFR-SAF02</w:t>
            </w:r>
          </w:p>
        </w:tc>
        <w:tc>
          <w:tcPr>
            <w:tcW w:w="6980" w:type="dxa"/>
            <w:vAlign w:val="center"/>
          </w:tcPr>
          <w:p w:rsidR="009C0875" w:rsidRPr="0086126E" w:rsidRDefault="00000000" w:rsidP="0086126E">
            <w:pPr>
              <w:spacing w:before="60" w:after="60" w:line="276" w:lineRule="auto"/>
              <w:rPr>
                <w:rFonts w:hint="eastAsia"/>
                <w:bCs/>
                <w:sz w:val="17"/>
              </w:rPr>
            </w:pPr>
            <w:r w:rsidRPr="0086126E">
              <w:rPr>
                <w:bCs/>
                <w:sz w:val="17"/>
              </w:rPr>
              <w:t>Visualisasi harus diberi konteks bahwa data merupakan catatan pengguna dan bukan penilaian medis.</w:t>
            </w:r>
          </w:p>
        </w:tc>
        <w:tc>
          <w:tcPr>
            <w:tcW w:w="1462"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NFR-SAF03</w:t>
            </w:r>
          </w:p>
        </w:tc>
        <w:tc>
          <w:tcPr>
            <w:tcW w:w="6980" w:type="dxa"/>
            <w:vAlign w:val="center"/>
          </w:tcPr>
          <w:p w:rsidR="009C0875" w:rsidRPr="0086126E" w:rsidRDefault="00000000" w:rsidP="0086126E">
            <w:pPr>
              <w:spacing w:before="60" w:after="60" w:line="276" w:lineRule="auto"/>
              <w:rPr>
                <w:rFonts w:hint="eastAsia"/>
                <w:bCs/>
                <w:sz w:val="17"/>
              </w:rPr>
            </w:pPr>
            <w:r w:rsidRPr="0086126E">
              <w:rPr>
                <w:bCs/>
                <w:sz w:val="17"/>
              </w:rPr>
              <w:t>Aplikasi harus mencegah crash ketika data kosong, timestamp invalid, atau sinkronisasi gagal.</w:t>
            </w:r>
          </w:p>
        </w:tc>
        <w:tc>
          <w:tcPr>
            <w:tcW w:w="1462"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NFR-SAF04</w:t>
            </w:r>
          </w:p>
        </w:tc>
        <w:tc>
          <w:tcPr>
            <w:tcW w:w="6980" w:type="dxa"/>
            <w:vAlign w:val="center"/>
          </w:tcPr>
          <w:p w:rsidR="009C0875" w:rsidRPr="0086126E" w:rsidRDefault="00000000" w:rsidP="0086126E">
            <w:pPr>
              <w:spacing w:before="60" w:after="60" w:line="276" w:lineRule="auto"/>
              <w:rPr>
                <w:rFonts w:hint="eastAsia"/>
                <w:bCs/>
                <w:sz w:val="17"/>
              </w:rPr>
            </w:pPr>
            <w:r w:rsidRPr="0086126E">
              <w:rPr>
                <w:bCs/>
                <w:sz w:val="17"/>
              </w:rPr>
              <w:t>Aplikasi harus mempertahankan data lokal ketika koneksi/server gagal.</w:t>
            </w:r>
          </w:p>
        </w:tc>
        <w:tc>
          <w:tcPr>
            <w:tcW w:w="1462"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bl>
    <w:p w:rsidR="009C0875" w:rsidRDefault="009C0875">
      <w:pPr>
        <w:rPr>
          <w:rFonts w:hint="eastAsia"/>
        </w:rPr>
      </w:pPr>
    </w:p>
    <w:p w:rsidR="009C0875" w:rsidRDefault="00000000">
      <w:pPr>
        <w:pStyle w:val="Heading2"/>
      </w:pPr>
      <w:bookmarkStart w:id="61" w:name="_Toc242176211"/>
      <w:r>
        <w:t>5.3 Security Requirements</w:t>
      </w:r>
      <w:bookmarkEnd w:id="61"/>
    </w:p>
    <w:tbl>
      <w:tblPr>
        <w:tblStyle w:val="TableGrid"/>
        <w:tblW w:w="0" w:type="auto"/>
        <w:jc w:val="center"/>
        <w:tblLook w:val="04A0" w:firstRow="1" w:lastRow="0" w:firstColumn="1" w:lastColumn="0" w:noHBand="0" w:noVBand="1"/>
      </w:tblPr>
      <w:tblGrid>
        <w:gridCol w:w="1134"/>
        <w:gridCol w:w="6946"/>
        <w:gridCol w:w="1496"/>
      </w:tblGrid>
      <w:tr w:rsidR="009C0875" w:rsidRPr="0086126E" w:rsidTr="0086126E">
        <w:trPr>
          <w:jc w:val="center"/>
        </w:trPr>
        <w:tc>
          <w:tcPr>
            <w:tcW w:w="1134"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ID</w:t>
            </w:r>
          </w:p>
        </w:tc>
        <w:tc>
          <w:tcPr>
            <w:tcW w:w="6946"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Requirement</w:t>
            </w:r>
          </w:p>
        </w:tc>
        <w:tc>
          <w:tcPr>
            <w:tcW w:w="1496"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Priority</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NFR-SEC01</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Komunikasi client-server harus menggunakan HTTPS.</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NFR-SEC02</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Password pada server harus disimpan menggunakan password hashing yang aman.</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NFR-SEC03</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Token/session pada perangkat harus disimpan menggunakan secure storage.</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NFR-SEC04</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API harus memvalidasi kepemilikan user terhadap baby profile dan sleep records.</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NFR-SEC05</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Input API harus divalidasi untuk mencegah data invalid dan injection.</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NFR-SEC06</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Logout harus mengakhiri sesi/token sesuai mekanisme autentikasi.</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NFR-SEC07</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Error response tidak boleh membocorkan data sensitif atau detail internal server.</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NFR-SEC08</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Data pengguna tidak boleh dapat diakses oleh akun lain.</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bl>
    <w:p w:rsidR="009C0875" w:rsidRDefault="009C0875">
      <w:pPr>
        <w:rPr>
          <w:rFonts w:hint="eastAsia"/>
        </w:rPr>
      </w:pPr>
    </w:p>
    <w:p w:rsidR="0086126E" w:rsidRDefault="0086126E">
      <w:pPr>
        <w:spacing w:after="200" w:line="276" w:lineRule="auto"/>
        <w:rPr>
          <w:rFonts w:asciiTheme="majorHAnsi" w:eastAsiaTheme="majorEastAsia" w:hAnsiTheme="majorHAnsi" w:cstheme="majorBidi"/>
          <w:b/>
          <w:bCs/>
          <w:color w:val="4F81BD" w:themeColor="accent1"/>
          <w:sz w:val="26"/>
          <w:szCs w:val="26"/>
        </w:rPr>
      </w:pPr>
      <w:bookmarkStart w:id="62" w:name="_Toc242176212"/>
      <w:r>
        <w:br w:type="page"/>
      </w:r>
    </w:p>
    <w:p w:rsidR="009C0875" w:rsidRDefault="00000000">
      <w:pPr>
        <w:pStyle w:val="Heading2"/>
      </w:pPr>
      <w:r>
        <w:lastRenderedPageBreak/>
        <w:t>5.4 Software Quality Attributes</w:t>
      </w:r>
      <w:bookmarkEnd w:id="62"/>
    </w:p>
    <w:tbl>
      <w:tblPr>
        <w:tblStyle w:val="TableGrid"/>
        <w:tblW w:w="0" w:type="auto"/>
        <w:jc w:val="center"/>
        <w:tblLook w:val="04A0" w:firstRow="1" w:lastRow="0" w:firstColumn="1" w:lastColumn="0" w:noHBand="0" w:noVBand="1"/>
      </w:tblPr>
      <w:tblGrid>
        <w:gridCol w:w="1134"/>
        <w:gridCol w:w="1701"/>
        <w:gridCol w:w="5245"/>
        <w:gridCol w:w="1496"/>
      </w:tblGrid>
      <w:tr w:rsidR="009C0875" w:rsidRPr="0086126E" w:rsidTr="0086126E">
        <w:trPr>
          <w:jc w:val="center"/>
        </w:trPr>
        <w:tc>
          <w:tcPr>
            <w:tcW w:w="1134"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ID</w:t>
            </w:r>
          </w:p>
        </w:tc>
        <w:tc>
          <w:tcPr>
            <w:tcW w:w="1701"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Attribute</w:t>
            </w:r>
          </w:p>
        </w:tc>
        <w:tc>
          <w:tcPr>
            <w:tcW w:w="5245"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Requirement</w:t>
            </w:r>
          </w:p>
        </w:tc>
        <w:tc>
          <w:tcPr>
            <w:tcW w:w="1496"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Priority</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NFR-QA01</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Usability</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UI harus mudah dipahami dalam kondisi satu tangan dan penggunaan malam hari.</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NFR-QA02</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Reliability</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Pencatatan lokal tetap berjalan ketika offline atau server tidak tersedia.</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NFR-QA03</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Maintainability</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Kode dipisahkan menjadi layer UI, state/domain, data/local, dan remote API.</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Medium</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NFR-QA04</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Portability</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UI harus mendukung variasi ukuran dan rasio layar Android/iOS.</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NFR-QA05</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Availability</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Fungsi inti tersedia selama aplikasi terpasang; sinkronisasi bergantung koneksi.</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NFR-QA06</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Scalability</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Skema data memungkinkan penambahan bayi, perangkat, dan fitur tanpa perubahan destruktif.</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Medium</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NFR-QA07</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Consistency</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Navigasi, tombol, typography, status, dan istilah konsisten di seluruh layar.</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NFR-QA08</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Responsiveness</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Layout adaptif dan grafik tidak terpotong pada layar kecil.</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NFR-QA09</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Recoverability</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Data pending dapat dilanjutkan setelah koneksi pulih atau aplikasi dibuka kembali.</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NFR-QA10</w:t>
            </w:r>
          </w:p>
        </w:tc>
        <w:tc>
          <w:tcPr>
            <w:tcW w:w="1701" w:type="dxa"/>
            <w:vAlign w:val="center"/>
          </w:tcPr>
          <w:p w:rsidR="009C0875" w:rsidRPr="0086126E" w:rsidRDefault="00000000" w:rsidP="0086126E">
            <w:pPr>
              <w:spacing w:before="60" w:after="60" w:line="276" w:lineRule="auto"/>
              <w:rPr>
                <w:rFonts w:hint="eastAsia"/>
                <w:bCs/>
                <w:sz w:val="17"/>
              </w:rPr>
            </w:pPr>
            <w:r w:rsidRPr="0086126E">
              <w:rPr>
                <w:bCs/>
                <w:sz w:val="17"/>
              </w:rPr>
              <w:t>Accessibility</w:t>
            </w:r>
          </w:p>
        </w:tc>
        <w:tc>
          <w:tcPr>
            <w:tcW w:w="5245" w:type="dxa"/>
            <w:vAlign w:val="center"/>
          </w:tcPr>
          <w:p w:rsidR="009C0875" w:rsidRPr="0086126E" w:rsidRDefault="00000000" w:rsidP="0086126E">
            <w:pPr>
              <w:spacing w:before="60" w:after="60" w:line="276" w:lineRule="auto"/>
              <w:rPr>
                <w:rFonts w:hint="eastAsia"/>
                <w:bCs/>
                <w:sz w:val="17"/>
              </w:rPr>
            </w:pPr>
            <w:r w:rsidRPr="0086126E">
              <w:rPr>
                <w:bCs/>
                <w:sz w:val="17"/>
              </w:rPr>
              <w:t>Kontras, ukuran teks, label, dan feedback tidak bergantung hanya pada warna.</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Medium</w:t>
            </w:r>
          </w:p>
        </w:tc>
      </w:tr>
    </w:tbl>
    <w:p w:rsidR="009C0875" w:rsidRDefault="009C0875">
      <w:pPr>
        <w:rPr>
          <w:rFonts w:hint="eastAsia"/>
        </w:rPr>
      </w:pPr>
    </w:p>
    <w:p w:rsidR="009C0875" w:rsidRDefault="00000000">
      <w:pPr>
        <w:pStyle w:val="Heading2"/>
      </w:pPr>
      <w:bookmarkStart w:id="63" w:name="_Toc242176213"/>
      <w:r>
        <w:t>5.5 Business Rules</w:t>
      </w:r>
      <w:bookmarkEnd w:id="63"/>
    </w:p>
    <w:tbl>
      <w:tblPr>
        <w:tblStyle w:val="TableGrid"/>
        <w:tblW w:w="0" w:type="auto"/>
        <w:jc w:val="center"/>
        <w:tblLook w:val="04A0" w:firstRow="1" w:lastRow="0" w:firstColumn="1" w:lastColumn="0" w:noHBand="0" w:noVBand="1"/>
      </w:tblPr>
      <w:tblGrid>
        <w:gridCol w:w="1134"/>
        <w:gridCol w:w="6946"/>
        <w:gridCol w:w="1496"/>
      </w:tblGrid>
      <w:tr w:rsidR="009C0875" w:rsidRPr="0086126E" w:rsidTr="0086126E">
        <w:trPr>
          <w:jc w:val="center"/>
        </w:trPr>
        <w:tc>
          <w:tcPr>
            <w:tcW w:w="1134"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ID</w:t>
            </w:r>
          </w:p>
        </w:tc>
        <w:tc>
          <w:tcPr>
            <w:tcW w:w="6946"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Business Rule</w:t>
            </w:r>
          </w:p>
        </w:tc>
        <w:tc>
          <w:tcPr>
            <w:tcW w:w="1496" w:type="dxa"/>
            <w:shd w:val="clear" w:color="auto" w:fill="D9EAF7"/>
            <w:vAlign w:val="center"/>
          </w:tcPr>
          <w:p w:rsidR="009C0875" w:rsidRPr="0086126E" w:rsidRDefault="00000000" w:rsidP="0086126E">
            <w:pPr>
              <w:spacing w:before="60" w:after="60" w:line="276" w:lineRule="auto"/>
              <w:rPr>
                <w:rFonts w:hint="eastAsia"/>
                <w:b/>
                <w:sz w:val="17"/>
              </w:rPr>
            </w:pPr>
            <w:r>
              <w:rPr>
                <w:b/>
                <w:sz w:val="17"/>
              </w:rPr>
              <w:t>Priority</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BR-01</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Setiap sleep record harus terkait dengan satu baby profile.</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BR-02</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End time tidak boleh lebih awal dari start time.</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BR-03</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Satu profil pengguna hanya dapat mengakses data miliknya sendiri.</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BR-04</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Sleep record yang dibuat offline tetap dianggap valid secara lokal selama field wajib terpenuhi.</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BR-05</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Record yang belum tersinkron tidak boleh dihapus otomatis karena kegagalan jaringan.</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BR-06</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Sinkronisasi harus idempotent berdasarkan unique record ID.</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BR-07</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Visualisasi hanya menghitung dari data yang tersedia dan valid.</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BR-08</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Aplikasi tidak boleh menyimpulkan diagnosis/penyakit/gangguan sirkadian dari data.</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BR-09</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Fitur reminder tidak boleh menjadi prasyarat untuk mencatat tidur.</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r w:rsidR="009C0875" w:rsidRPr="0086126E" w:rsidTr="0086126E">
        <w:trPr>
          <w:jc w:val="center"/>
        </w:trPr>
        <w:tc>
          <w:tcPr>
            <w:tcW w:w="1134" w:type="dxa"/>
            <w:vAlign w:val="center"/>
          </w:tcPr>
          <w:p w:rsidR="009C0875" w:rsidRPr="0086126E" w:rsidRDefault="00000000" w:rsidP="0086126E">
            <w:pPr>
              <w:spacing w:before="60" w:after="60" w:line="276" w:lineRule="auto"/>
              <w:rPr>
                <w:rFonts w:hint="eastAsia"/>
                <w:bCs/>
                <w:sz w:val="17"/>
              </w:rPr>
            </w:pPr>
            <w:r w:rsidRPr="0086126E">
              <w:rPr>
                <w:bCs/>
                <w:sz w:val="17"/>
              </w:rPr>
              <w:t>BR-10</w:t>
            </w:r>
          </w:p>
        </w:tc>
        <w:tc>
          <w:tcPr>
            <w:tcW w:w="6946" w:type="dxa"/>
            <w:vAlign w:val="center"/>
          </w:tcPr>
          <w:p w:rsidR="009C0875" w:rsidRPr="0086126E" w:rsidRDefault="00000000" w:rsidP="0086126E">
            <w:pPr>
              <w:spacing w:before="60" w:after="60" w:line="276" w:lineRule="auto"/>
              <w:rPr>
                <w:rFonts w:hint="eastAsia"/>
                <w:bCs/>
                <w:sz w:val="17"/>
              </w:rPr>
            </w:pPr>
            <w:r w:rsidRPr="0086126E">
              <w:rPr>
                <w:bCs/>
                <w:sz w:val="17"/>
              </w:rPr>
              <w:t>Tiga fitur inti yang diprioritaskan adalah pencatatan, riwayat, dan visualisasi.</w:t>
            </w:r>
          </w:p>
        </w:tc>
        <w:tc>
          <w:tcPr>
            <w:tcW w:w="1496" w:type="dxa"/>
            <w:vAlign w:val="center"/>
          </w:tcPr>
          <w:p w:rsidR="009C0875" w:rsidRPr="0086126E" w:rsidRDefault="00000000" w:rsidP="0086126E">
            <w:pPr>
              <w:spacing w:before="60" w:after="60" w:line="276" w:lineRule="auto"/>
              <w:rPr>
                <w:rFonts w:hint="eastAsia"/>
                <w:bCs/>
                <w:sz w:val="17"/>
              </w:rPr>
            </w:pPr>
            <w:r w:rsidRPr="0086126E">
              <w:rPr>
                <w:bCs/>
                <w:sz w:val="17"/>
              </w:rPr>
              <w:t>High</w:t>
            </w:r>
          </w:p>
        </w:tc>
      </w:tr>
    </w:tbl>
    <w:p w:rsidR="009C0875" w:rsidRDefault="009C0875">
      <w:pPr>
        <w:rPr>
          <w:rFonts w:hint="eastAsia"/>
        </w:rPr>
      </w:pPr>
    </w:p>
    <w:p w:rsidR="009C0875" w:rsidRDefault="00000000">
      <w:pPr>
        <w:rPr>
          <w:rFonts w:hint="eastAsia"/>
        </w:rPr>
      </w:pPr>
      <w:r>
        <w:br w:type="page"/>
      </w:r>
    </w:p>
    <w:p w:rsidR="009C0875" w:rsidRDefault="00000000">
      <w:pPr>
        <w:pStyle w:val="Heading1"/>
      </w:pPr>
      <w:bookmarkStart w:id="64" w:name="_Toc242176214"/>
      <w:r>
        <w:lastRenderedPageBreak/>
        <w:t>6. Other Requirements</w:t>
      </w:r>
      <w:bookmarkEnd w:id="64"/>
    </w:p>
    <w:tbl>
      <w:tblPr>
        <w:tblStyle w:val="TableGrid"/>
        <w:tblW w:w="0" w:type="auto"/>
        <w:jc w:val="center"/>
        <w:tblLook w:val="04A0" w:firstRow="1" w:lastRow="0" w:firstColumn="1" w:lastColumn="0" w:noHBand="0" w:noVBand="1"/>
      </w:tblPr>
      <w:tblGrid>
        <w:gridCol w:w="1134"/>
        <w:gridCol w:w="6804"/>
        <w:gridCol w:w="1638"/>
      </w:tblGrid>
      <w:tr w:rsidR="009C0875" w:rsidRPr="00BA079C" w:rsidTr="00BA079C">
        <w:trPr>
          <w:jc w:val="center"/>
        </w:trPr>
        <w:tc>
          <w:tcPr>
            <w:tcW w:w="1134" w:type="dxa"/>
            <w:shd w:val="clear" w:color="auto" w:fill="D9EAF7"/>
            <w:vAlign w:val="center"/>
          </w:tcPr>
          <w:p w:rsidR="009C0875" w:rsidRPr="00BA079C" w:rsidRDefault="00000000" w:rsidP="00BA079C">
            <w:pPr>
              <w:spacing w:before="60" w:after="60" w:line="276" w:lineRule="auto"/>
              <w:rPr>
                <w:rFonts w:hint="eastAsia"/>
                <w:b/>
                <w:sz w:val="17"/>
              </w:rPr>
            </w:pPr>
            <w:r>
              <w:rPr>
                <w:b/>
                <w:sz w:val="17"/>
              </w:rPr>
              <w:t>ID</w:t>
            </w:r>
          </w:p>
        </w:tc>
        <w:tc>
          <w:tcPr>
            <w:tcW w:w="6804" w:type="dxa"/>
            <w:shd w:val="clear" w:color="auto" w:fill="D9EAF7"/>
            <w:vAlign w:val="center"/>
          </w:tcPr>
          <w:p w:rsidR="009C0875" w:rsidRPr="00BA079C" w:rsidRDefault="00000000" w:rsidP="00BA079C">
            <w:pPr>
              <w:spacing w:before="60" w:after="60" w:line="276" w:lineRule="auto"/>
              <w:rPr>
                <w:rFonts w:hint="eastAsia"/>
                <w:b/>
                <w:sz w:val="17"/>
              </w:rPr>
            </w:pPr>
            <w:r>
              <w:rPr>
                <w:b/>
                <w:sz w:val="17"/>
              </w:rPr>
              <w:t>Other Requirement</w:t>
            </w:r>
          </w:p>
        </w:tc>
        <w:tc>
          <w:tcPr>
            <w:tcW w:w="1638" w:type="dxa"/>
            <w:shd w:val="clear" w:color="auto" w:fill="D9EAF7"/>
            <w:vAlign w:val="center"/>
          </w:tcPr>
          <w:p w:rsidR="009C0875" w:rsidRPr="00BA079C" w:rsidRDefault="00000000" w:rsidP="00BA079C">
            <w:pPr>
              <w:spacing w:before="60" w:after="60" w:line="276" w:lineRule="auto"/>
              <w:rPr>
                <w:rFonts w:hint="eastAsia"/>
                <w:b/>
                <w:sz w:val="17"/>
              </w:rPr>
            </w:pPr>
            <w:r>
              <w:rPr>
                <w:b/>
                <w:sz w:val="17"/>
              </w:rPr>
              <w:t>Priority</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OR-01</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Client dikembangkan menggunakan Flutter/Dart.</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High</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OR-02</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Sistem menerapkan pendekatan offline-first untuk pencatatan dan riwayat.</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High</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OR-03</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Client menyediakan local database berbasis SQLite.</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High</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OR-04</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Backend menyediakan REST API melalui HTTPS.</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High</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OR-05</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Server menggunakan database relasional PostgreSQL sebagai rancangan acuan.</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High</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OR-06</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Data sleep record menggunakan identifier unik untuk mendukung sinkronisasi.</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High</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OR-07</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UI harus mendukung dark mode dan variasi ukuran layar.</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High</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OR-08</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Notifikasi mengikuti permission dan kebijakan background OS.</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High</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OR-09</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Visualisasi harus memiliki fallback teks/ringkasan ketika grafik tidak ideal pada layar kecil.</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Medium</w:t>
            </w:r>
          </w:p>
        </w:tc>
      </w:tr>
      <w:tr w:rsidR="009C0875" w:rsidRPr="00BA079C" w:rsidTr="00BA079C">
        <w:trPr>
          <w:jc w:val="center"/>
        </w:trPr>
        <w:tc>
          <w:tcPr>
            <w:tcW w:w="1134" w:type="dxa"/>
            <w:vAlign w:val="center"/>
          </w:tcPr>
          <w:p w:rsidR="009C0875" w:rsidRPr="00BA079C" w:rsidRDefault="00000000" w:rsidP="00BA079C">
            <w:pPr>
              <w:spacing w:before="60" w:after="60" w:line="276" w:lineRule="auto"/>
              <w:rPr>
                <w:rFonts w:hint="eastAsia"/>
                <w:bCs/>
                <w:sz w:val="17"/>
              </w:rPr>
            </w:pPr>
            <w:r w:rsidRPr="00BA079C">
              <w:rPr>
                <w:bCs/>
                <w:sz w:val="17"/>
              </w:rPr>
              <w:t>OR-10</w:t>
            </w:r>
          </w:p>
        </w:tc>
        <w:tc>
          <w:tcPr>
            <w:tcW w:w="6804" w:type="dxa"/>
            <w:vAlign w:val="center"/>
          </w:tcPr>
          <w:p w:rsidR="009C0875" w:rsidRPr="00BA079C" w:rsidRDefault="00000000" w:rsidP="00BA079C">
            <w:pPr>
              <w:spacing w:before="60" w:after="60" w:line="276" w:lineRule="auto"/>
              <w:rPr>
                <w:rFonts w:hint="eastAsia"/>
                <w:bCs/>
                <w:sz w:val="17"/>
              </w:rPr>
            </w:pPr>
            <w:r w:rsidRPr="00BA079C">
              <w:rPr>
                <w:bCs/>
                <w:sz w:val="17"/>
              </w:rPr>
              <w:t>Rancangan harus memungkinkan pengujian usability terhadap target ≤15 detik pencatatan dan pemahaman grafik.</w:t>
            </w:r>
          </w:p>
        </w:tc>
        <w:tc>
          <w:tcPr>
            <w:tcW w:w="1638" w:type="dxa"/>
            <w:vAlign w:val="center"/>
          </w:tcPr>
          <w:p w:rsidR="009C0875" w:rsidRPr="00BA079C" w:rsidRDefault="00000000" w:rsidP="00BA079C">
            <w:pPr>
              <w:spacing w:before="60" w:after="60" w:line="276" w:lineRule="auto"/>
              <w:rPr>
                <w:rFonts w:hint="eastAsia"/>
                <w:bCs/>
                <w:sz w:val="17"/>
              </w:rPr>
            </w:pPr>
            <w:r w:rsidRPr="00BA079C">
              <w:rPr>
                <w:bCs/>
                <w:sz w:val="17"/>
              </w:rPr>
              <w:t>High</w:t>
            </w:r>
          </w:p>
        </w:tc>
      </w:tr>
    </w:tbl>
    <w:p w:rsidR="009C0875" w:rsidRDefault="009C0875">
      <w:pPr>
        <w:rPr>
          <w:rFonts w:hint="eastAsia"/>
        </w:rPr>
      </w:pPr>
    </w:p>
    <w:p w:rsidR="009C0875" w:rsidRDefault="00000000">
      <w:pPr>
        <w:pStyle w:val="Heading2"/>
      </w:pPr>
      <w:bookmarkStart w:id="65" w:name="_Toc242176215"/>
      <w:r>
        <w:t>6.1 Appendix A: Glossary</w:t>
      </w:r>
      <w:bookmarkEnd w:id="65"/>
    </w:p>
    <w:tbl>
      <w:tblPr>
        <w:tblStyle w:val="TableGrid"/>
        <w:tblW w:w="0" w:type="auto"/>
        <w:jc w:val="center"/>
        <w:tblLook w:val="04A0" w:firstRow="1" w:lastRow="0" w:firstColumn="1" w:lastColumn="0" w:noHBand="0" w:noVBand="1"/>
      </w:tblPr>
      <w:tblGrid>
        <w:gridCol w:w="1985"/>
        <w:gridCol w:w="7591"/>
      </w:tblGrid>
      <w:tr w:rsidR="009C0875" w:rsidRPr="00BA079C" w:rsidTr="00BA079C">
        <w:trPr>
          <w:jc w:val="center"/>
        </w:trPr>
        <w:tc>
          <w:tcPr>
            <w:tcW w:w="1985" w:type="dxa"/>
            <w:shd w:val="clear" w:color="auto" w:fill="D9EAF7"/>
            <w:vAlign w:val="center"/>
          </w:tcPr>
          <w:p w:rsidR="009C0875" w:rsidRPr="00BA079C" w:rsidRDefault="00000000" w:rsidP="00BA079C">
            <w:pPr>
              <w:spacing w:before="60" w:after="60" w:line="276" w:lineRule="auto"/>
              <w:rPr>
                <w:rFonts w:hint="eastAsia"/>
                <w:b/>
                <w:sz w:val="17"/>
              </w:rPr>
            </w:pPr>
            <w:proofErr w:type="spellStart"/>
            <w:r>
              <w:rPr>
                <w:b/>
                <w:sz w:val="17"/>
              </w:rPr>
              <w:t>Istilah</w:t>
            </w:r>
            <w:proofErr w:type="spellEnd"/>
          </w:p>
        </w:tc>
        <w:tc>
          <w:tcPr>
            <w:tcW w:w="7591" w:type="dxa"/>
            <w:shd w:val="clear" w:color="auto" w:fill="D9EAF7"/>
            <w:vAlign w:val="center"/>
          </w:tcPr>
          <w:p w:rsidR="009C0875" w:rsidRPr="00BA079C" w:rsidRDefault="00000000" w:rsidP="00BA079C">
            <w:pPr>
              <w:spacing w:before="60" w:after="60" w:line="276" w:lineRule="auto"/>
              <w:rPr>
                <w:rFonts w:hint="eastAsia"/>
                <w:b/>
                <w:sz w:val="17"/>
              </w:rPr>
            </w:pPr>
            <w:r>
              <w:rPr>
                <w:b/>
                <w:sz w:val="17"/>
              </w:rPr>
              <w:t>Definisi</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BoboNyenyak</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Aplikasi mobile pendamping pencatatan dan penyajian informasi rutinitas tidur bayi.</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M-Information</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Kategori aplikasi mobile yang fokus pada penyediaan/pengolahan informasi bagi pengguna.</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Pengasuh Utama</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Ibu, ayah, atau anggota keluarga yang aktif merawat dan memantau bayi.</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Sleep Record</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Catatan waktu mulai tidur, waktu bangun, dan durasi tidur bayi.</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Offline-first</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Pendekatan yang menjadikan penyimpanan lokal sebagai jalur utama agar fungsi inti tetap berjalan tanpa internet.</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Sync Queue</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Antrean perubahan data lokal yang menunggu dikirim ke server.</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REST API</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Antarmuka layanan backend yang menggunakan HTTP/HTTPS dan format data seperti JSON.</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Local Database</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Database pada perangkat pengguna untuk menyimpan data ketika offline.</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Dark Mode</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Mode tampilan gelap untuk mengurangi silau pada kondisi cahaya rendah.</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Responsive UI</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Antarmuka yang menyesuaikan ukuran/rasio layar perangkat.</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Visualisasi Pola</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Penyajian data tidur dalam bentuk grafik/ringkasan untuk membantu pengguna melihat pola.</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Konsistensi</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Ringkasan keteraturan waktu tidur/bangun berdasarkan data yang tersedia, bukan diagnosis klinis.</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Usability Testing</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Pengujian untuk menilai kemudahan pengguna menyelesaikan tugas dan memahami antarmuka.</w:t>
            </w:r>
          </w:p>
        </w:tc>
      </w:tr>
      <w:tr w:rsidR="009C0875" w:rsidRPr="00BA079C" w:rsidTr="00BA079C">
        <w:trPr>
          <w:jc w:val="center"/>
        </w:trPr>
        <w:tc>
          <w:tcPr>
            <w:tcW w:w="1985" w:type="dxa"/>
            <w:vAlign w:val="center"/>
          </w:tcPr>
          <w:p w:rsidR="009C0875" w:rsidRPr="00BA079C" w:rsidRDefault="00000000" w:rsidP="00BA079C">
            <w:pPr>
              <w:spacing w:before="60" w:after="60" w:line="276" w:lineRule="auto"/>
              <w:rPr>
                <w:rFonts w:hint="eastAsia"/>
                <w:bCs/>
                <w:sz w:val="17"/>
              </w:rPr>
            </w:pPr>
            <w:r w:rsidRPr="00BA079C">
              <w:rPr>
                <w:bCs/>
                <w:sz w:val="17"/>
              </w:rPr>
              <w:t>UUID</w:t>
            </w:r>
          </w:p>
        </w:tc>
        <w:tc>
          <w:tcPr>
            <w:tcW w:w="7591" w:type="dxa"/>
            <w:vAlign w:val="center"/>
          </w:tcPr>
          <w:p w:rsidR="009C0875" w:rsidRPr="00BA079C" w:rsidRDefault="00000000" w:rsidP="00BA079C">
            <w:pPr>
              <w:spacing w:before="60" w:after="60" w:line="276" w:lineRule="auto"/>
              <w:rPr>
                <w:rFonts w:hint="eastAsia"/>
                <w:bCs/>
                <w:sz w:val="17"/>
              </w:rPr>
            </w:pPr>
            <w:r w:rsidRPr="00BA079C">
              <w:rPr>
                <w:bCs/>
                <w:sz w:val="17"/>
              </w:rPr>
              <w:t>Identifier unik yang digunakan agar record dapat dibedakan dan disinkronkan tanpa duplikasi.</w:t>
            </w:r>
          </w:p>
        </w:tc>
      </w:tr>
    </w:tbl>
    <w:p w:rsidR="009C0875" w:rsidRDefault="009C0875">
      <w:pPr>
        <w:rPr>
          <w:rFonts w:hint="eastAsia"/>
        </w:rPr>
      </w:pPr>
    </w:p>
    <w:p w:rsidR="00BA079C" w:rsidRDefault="00BA079C">
      <w:pPr>
        <w:spacing w:after="200" w:line="276" w:lineRule="auto"/>
        <w:rPr>
          <w:rFonts w:asciiTheme="majorHAnsi" w:eastAsiaTheme="majorEastAsia" w:hAnsiTheme="majorHAnsi" w:cstheme="majorBidi"/>
          <w:b/>
          <w:bCs/>
          <w:color w:val="4F81BD" w:themeColor="accent1"/>
          <w:sz w:val="26"/>
          <w:szCs w:val="26"/>
        </w:rPr>
      </w:pPr>
      <w:bookmarkStart w:id="66" w:name="_Toc242176216"/>
      <w:r>
        <w:br w:type="page"/>
      </w:r>
    </w:p>
    <w:p w:rsidR="009C0875" w:rsidRDefault="00000000">
      <w:pPr>
        <w:pStyle w:val="Heading2"/>
      </w:pPr>
      <w:r>
        <w:lastRenderedPageBreak/>
        <w:t>6.2 Appendix B: Analysis Models</w:t>
      </w:r>
      <w:bookmarkEnd w:id="66"/>
    </w:p>
    <w:p w:rsidR="009C0875" w:rsidRDefault="00000000" w:rsidP="00E563D6">
      <w:pPr>
        <w:jc w:val="both"/>
        <w:rPr>
          <w:rFonts w:hint="eastAsia"/>
        </w:rPr>
      </w:pPr>
      <w:r>
        <w:t>Model analisis berikut diturunkan dari kebutuhan fungsional BoboNyenyak dan digunakan sebagai acuan implementasi.</w:t>
      </w:r>
    </w:p>
    <w:p w:rsidR="009C0875" w:rsidRDefault="00000000">
      <w:pPr>
        <w:pStyle w:val="Heading3"/>
      </w:pPr>
      <w:bookmarkStart w:id="67" w:name="_Toc242176217"/>
      <w:r>
        <w:t>6.2.1 Use Case Diagram</w:t>
      </w:r>
      <w:bookmarkEnd w:id="67"/>
    </w:p>
    <w:p w:rsidR="009C0875" w:rsidRDefault="00000000" w:rsidP="00E563D6">
      <w:pPr>
        <w:jc w:val="both"/>
        <w:rPr>
          <w:rFonts w:hint="eastAsia"/>
        </w:rPr>
      </w:pPr>
      <w:r>
        <w:t>Use Case Diagram menunjukkan aktor utama Pengasuh dan Admin serta fungsi yang tersedia. Pengasuh menjadi aktor utama untuk seluruh aktivitas pemantauan tidur, sedangkan Admin hanya mendukung pemeliharaan sistem.</w:t>
      </w:r>
    </w:p>
    <w:p w:rsidR="009C0875" w:rsidRDefault="00000000">
      <w:pPr>
        <w:jc w:val="center"/>
        <w:rPr>
          <w:rFonts w:hint="eastAsia"/>
        </w:rPr>
      </w:pPr>
      <w:r>
        <w:rPr>
          <w:noProof/>
        </w:rPr>
        <w:drawing>
          <wp:inline distT="0" distB="0" distL="0" distR="0">
            <wp:extent cx="3949288" cy="6334125"/>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3966601" cy="6361893"/>
                    </a:xfrm>
                    <a:prstGeom prst="rect">
                      <a:avLst/>
                    </a:prstGeom>
                  </pic:spPr>
                </pic:pic>
              </a:graphicData>
            </a:graphic>
          </wp:inline>
        </w:drawing>
      </w:r>
    </w:p>
    <w:p w:rsidR="009C0875" w:rsidRDefault="00000000" w:rsidP="00BA079C">
      <w:pPr>
        <w:pStyle w:val="CaptionSRS"/>
        <w:jc w:val="center"/>
        <w:rPr>
          <w:rFonts w:hint="eastAsia"/>
        </w:rPr>
      </w:pPr>
      <w:r>
        <w:t>Gambar 6.1 Use Case Diagram BoboNyenyak</w:t>
      </w:r>
    </w:p>
    <w:p w:rsidR="009C0875" w:rsidRDefault="00000000">
      <w:pPr>
        <w:pStyle w:val="Heading3"/>
      </w:pPr>
      <w:bookmarkStart w:id="68" w:name="_Toc242176218"/>
      <w:r>
        <w:lastRenderedPageBreak/>
        <w:t>6.2.2 Activity Diagram</w:t>
      </w:r>
      <w:bookmarkEnd w:id="68"/>
    </w:p>
    <w:p w:rsidR="009C0875" w:rsidRDefault="00000000" w:rsidP="00E563D6">
      <w:pPr>
        <w:jc w:val="both"/>
        <w:rPr>
          <w:rFonts w:hint="eastAsia"/>
        </w:rPr>
      </w:pPr>
      <w:r>
        <w:t>Activity Diagram berikut memodelkan alur pencatatan tidur yang dirancang agar tetap berjalan saat offline dan baru melakukan sinkronisasi ketika koneksi tersedia.</w:t>
      </w:r>
    </w:p>
    <w:p w:rsidR="009C0875" w:rsidRDefault="00000000">
      <w:pPr>
        <w:jc w:val="center"/>
        <w:rPr>
          <w:rFonts w:hint="eastAsia"/>
        </w:rPr>
      </w:pPr>
      <w:r>
        <w:rPr>
          <w:noProof/>
        </w:rPr>
        <w:drawing>
          <wp:inline distT="0" distB="0" distL="0" distR="0">
            <wp:extent cx="3071109" cy="73818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0"/>
                    <a:stretch>
                      <a:fillRect/>
                    </a:stretch>
                  </pic:blipFill>
                  <pic:spPr>
                    <a:xfrm>
                      <a:off x="0" y="0"/>
                      <a:ext cx="3106003" cy="7465748"/>
                    </a:xfrm>
                    <a:prstGeom prst="rect">
                      <a:avLst/>
                    </a:prstGeom>
                  </pic:spPr>
                </pic:pic>
              </a:graphicData>
            </a:graphic>
          </wp:inline>
        </w:drawing>
      </w:r>
    </w:p>
    <w:p w:rsidR="009C0875" w:rsidRDefault="00000000" w:rsidP="00BA079C">
      <w:pPr>
        <w:pStyle w:val="CaptionSRS"/>
        <w:jc w:val="center"/>
        <w:rPr>
          <w:rFonts w:hint="eastAsia"/>
        </w:rPr>
      </w:pPr>
      <w:r>
        <w:t>Gambar 6.2 Activity Diagram pencatatan dan sinkronisasi</w:t>
      </w:r>
    </w:p>
    <w:p w:rsidR="009C0875" w:rsidRDefault="00000000">
      <w:pPr>
        <w:pStyle w:val="Heading3"/>
      </w:pPr>
      <w:bookmarkStart w:id="69" w:name="_Toc242176219"/>
      <w:r>
        <w:lastRenderedPageBreak/>
        <w:t>6.2.3 Sequence Diagram</w:t>
      </w:r>
      <w:bookmarkEnd w:id="69"/>
    </w:p>
    <w:p w:rsidR="009C0875" w:rsidRDefault="00000000" w:rsidP="00E563D6">
      <w:pPr>
        <w:jc w:val="both"/>
        <w:rPr>
          <w:rFonts w:hint="eastAsia"/>
        </w:rPr>
      </w:pPr>
      <w:r>
        <w:t>Sequence Diagram menggambarkan komunikasi antara Pengasuh, Flutter UI, database lokal, sync queue, REST API, dan database server.</w:t>
      </w:r>
    </w:p>
    <w:p w:rsidR="009C0875" w:rsidRDefault="00000000">
      <w:pPr>
        <w:jc w:val="center"/>
        <w:rPr>
          <w:rFonts w:hint="eastAsia"/>
        </w:rPr>
      </w:pPr>
      <w:r>
        <w:rPr>
          <w:noProof/>
        </w:rPr>
        <w:drawing>
          <wp:inline distT="0" distB="0" distL="0" distR="0">
            <wp:extent cx="5943600" cy="4790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8"/>
                    <a:stretch>
                      <a:fillRect/>
                    </a:stretch>
                  </pic:blipFill>
                  <pic:spPr>
                    <a:xfrm>
                      <a:off x="0" y="0"/>
                      <a:ext cx="5943600" cy="479093"/>
                    </a:xfrm>
                    <a:prstGeom prst="rect">
                      <a:avLst/>
                    </a:prstGeom>
                  </pic:spPr>
                </pic:pic>
              </a:graphicData>
            </a:graphic>
          </wp:inline>
        </w:drawing>
      </w:r>
    </w:p>
    <w:p w:rsidR="009C0875" w:rsidRDefault="00000000" w:rsidP="00DC3524">
      <w:pPr>
        <w:pStyle w:val="CaptionSRS"/>
        <w:jc w:val="center"/>
        <w:rPr>
          <w:rFonts w:hint="eastAsia"/>
        </w:rPr>
      </w:pPr>
      <w:r>
        <w:t>Gambar 6.3 Sequence Diagram sinkronisasi</w:t>
      </w:r>
    </w:p>
    <w:p w:rsidR="009C0875" w:rsidRDefault="00000000">
      <w:pPr>
        <w:pStyle w:val="Heading3"/>
      </w:pPr>
      <w:bookmarkStart w:id="70" w:name="_Toc242176220"/>
      <w:r>
        <w:t>6.2.4 Entity Relationship Diagram (ERD)</w:t>
      </w:r>
      <w:bookmarkEnd w:id="70"/>
    </w:p>
    <w:p w:rsidR="009C0875" w:rsidRDefault="00000000" w:rsidP="00E563D6">
      <w:pPr>
        <w:jc w:val="both"/>
        <w:rPr>
          <w:rFonts w:hint="eastAsia"/>
        </w:rPr>
      </w:pPr>
      <w:r>
        <w:t>ERD memodelkan data inti. Struktur server dan local database menggunakan konsep yang sejalan agar proses sinkronisasi lebih sederhana.</w:t>
      </w:r>
    </w:p>
    <w:p w:rsidR="009C0875" w:rsidRDefault="00000000">
      <w:pPr>
        <w:jc w:val="center"/>
        <w:rPr>
          <w:rFonts w:hint="eastAsia"/>
        </w:rPr>
      </w:pPr>
      <w:r>
        <w:rPr>
          <w:noProof/>
        </w:rPr>
        <w:drawing>
          <wp:inline distT="0" distB="0" distL="0" distR="0">
            <wp:extent cx="5760720" cy="22086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760720" cy="2208604"/>
                    </a:xfrm>
                    <a:prstGeom prst="rect">
                      <a:avLst/>
                    </a:prstGeom>
                  </pic:spPr>
                </pic:pic>
              </a:graphicData>
            </a:graphic>
          </wp:inline>
        </w:drawing>
      </w:r>
    </w:p>
    <w:p w:rsidR="009C0875" w:rsidRDefault="00000000" w:rsidP="00DC3524">
      <w:pPr>
        <w:pStyle w:val="CaptionSRS"/>
        <w:jc w:val="center"/>
        <w:rPr>
          <w:rFonts w:hint="eastAsia"/>
        </w:rPr>
      </w:pPr>
      <w:r>
        <w:t>Gambar 6.4 ERD BoboNyenyak</w:t>
      </w:r>
    </w:p>
    <w:p w:rsidR="009C0875" w:rsidRDefault="00000000">
      <w:pPr>
        <w:pStyle w:val="Heading3"/>
      </w:pPr>
      <w:bookmarkStart w:id="71" w:name="_Toc242176221"/>
      <w:r>
        <w:t>6.2.5 Class Diagram</w:t>
      </w:r>
      <w:bookmarkEnd w:id="71"/>
    </w:p>
    <w:p w:rsidR="009C0875" w:rsidRDefault="00000000">
      <w:pPr>
        <w:rPr>
          <w:rFonts w:hint="eastAsia"/>
        </w:rPr>
      </w:pPr>
      <w:r>
        <w:t>Class Diagram menggambarkan objek inti pada domain aplikasi dan hubungan ownership/queue.</w:t>
      </w:r>
    </w:p>
    <w:p w:rsidR="009C0875" w:rsidRDefault="00000000">
      <w:pPr>
        <w:jc w:val="center"/>
        <w:rPr>
          <w:rFonts w:hint="eastAsia"/>
        </w:rPr>
      </w:pPr>
      <w:r>
        <w:rPr>
          <w:noProof/>
        </w:rPr>
        <w:drawing>
          <wp:inline distT="0" distB="0" distL="0" distR="0">
            <wp:extent cx="5669280" cy="343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2"/>
                    <a:stretch>
                      <a:fillRect/>
                    </a:stretch>
                  </pic:blipFill>
                  <pic:spPr>
                    <a:xfrm>
                      <a:off x="0" y="0"/>
                      <a:ext cx="5669280" cy="343710"/>
                    </a:xfrm>
                    <a:prstGeom prst="rect">
                      <a:avLst/>
                    </a:prstGeom>
                  </pic:spPr>
                </pic:pic>
              </a:graphicData>
            </a:graphic>
          </wp:inline>
        </w:drawing>
      </w:r>
    </w:p>
    <w:p w:rsidR="009C0875" w:rsidRDefault="00000000" w:rsidP="00DC3524">
      <w:pPr>
        <w:pStyle w:val="CaptionSRS"/>
        <w:jc w:val="center"/>
        <w:rPr>
          <w:rFonts w:hint="eastAsia"/>
        </w:rPr>
      </w:pPr>
      <w:r>
        <w:t>Gambar 6.5 Class Diagram BoboNyenyak</w:t>
      </w:r>
    </w:p>
    <w:p w:rsidR="009C0875" w:rsidRDefault="00000000">
      <w:pPr>
        <w:pStyle w:val="Heading3"/>
      </w:pPr>
      <w:bookmarkStart w:id="72" w:name="_Toc242176222"/>
      <w:r>
        <w:t>6.2.6 Low Fidelity User Interface Prototype</w:t>
      </w:r>
      <w:bookmarkEnd w:id="72"/>
    </w:p>
    <w:p w:rsidR="009C0875" w:rsidRDefault="00000000" w:rsidP="00E563D6">
      <w:pPr>
        <w:jc w:val="both"/>
        <w:rPr>
          <w:rFonts w:hint="eastAsia"/>
        </w:rPr>
      </w:pPr>
      <w:r>
        <w:t>Low Fidelity UI Prototype berfokus pada struktur, hierarki, dan alur interaksi. Detail visual final dapat berubah setelah usability testing. Rancangan berikut memprioritaskan satu tangan, dark mode, pencatatan ≤15 detik, dan responsif.</w:t>
      </w:r>
    </w:p>
    <w:p w:rsidR="009C0875" w:rsidRDefault="00000000">
      <w:pPr>
        <w:pStyle w:val="Heading4"/>
      </w:pPr>
      <w:r>
        <w:t>1. Home/Dashboard</w:t>
      </w:r>
    </w:p>
    <w:tbl>
      <w:tblPr>
        <w:tblStyle w:val="TableGrid"/>
        <w:tblW w:w="0" w:type="auto"/>
        <w:jc w:val="center"/>
        <w:tblLook w:val="04A0" w:firstRow="1" w:lastRow="0" w:firstColumn="1" w:lastColumn="0" w:noHBand="0" w:noVBand="1"/>
      </w:tblPr>
      <w:tblGrid>
        <w:gridCol w:w="4788"/>
        <w:gridCol w:w="4788"/>
      </w:tblGrid>
      <w:tr w:rsidR="009C0875" w:rsidRPr="00E563D6">
        <w:trPr>
          <w:jc w:val="center"/>
        </w:trPr>
        <w:tc>
          <w:tcPr>
            <w:tcW w:w="4788" w:type="dxa"/>
            <w:shd w:val="clear" w:color="auto" w:fill="EAF4FB"/>
            <w:vAlign w:val="center"/>
          </w:tcPr>
          <w:p w:rsidR="009C0875" w:rsidRPr="00E563D6" w:rsidRDefault="00000000" w:rsidP="00E563D6">
            <w:pPr>
              <w:spacing w:before="60" w:after="60" w:line="276" w:lineRule="auto"/>
              <w:rPr>
                <w:rFonts w:hint="eastAsia"/>
                <w:b/>
                <w:sz w:val="17"/>
              </w:rPr>
            </w:pPr>
            <w:r w:rsidRPr="00E563D6">
              <w:rPr>
                <w:b/>
                <w:sz w:val="17"/>
              </w:rPr>
              <w:t>[Header] BoboNyenyak</w:t>
            </w:r>
          </w:p>
        </w:tc>
        <w:tc>
          <w:tcPr>
            <w:tcW w:w="4788" w:type="dxa"/>
            <w:shd w:val="clear" w:color="auto" w:fill="EAF4FB"/>
            <w:vAlign w:val="center"/>
          </w:tcPr>
          <w:p w:rsidR="009C0875" w:rsidRPr="00E563D6" w:rsidRDefault="00000000" w:rsidP="00E563D6">
            <w:pPr>
              <w:spacing w:before="60" w:after="60" w:line="276" w:lineRule="auto"/>
              <w:rPr>
                <w:rFonts w:hint="eastAsia"/>
                <w:b/>
                <w:sz w:val="17"/>
              </w:rPr>
            </w:pPr>
            <w:r w:rsidRPr="00E563D6">
              <w:rPr>
                <w:b/>
                <w:sz w:val="17"/>
              </w:rPr>
              <w:t>[Profil bayi]</w:t>
            </w: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Status: Bayi sedang tidur / belum ada sesi</w:t>
            </w:r>
          </w:p>
        </w:tc>
        <w:tc>
          <w:tcPr>
            <w:tcW w:w="4788" w:type="dxa"/>
            <w:vAlign w:val="center"/>
          </w:tcPr>
          <w:p w:rsidR="009C0875" w:rsidRPr="00E563D6" w:rsidRDefault="009C0875" w:rsidP="00E563D6">
            <w:pPr>
              <w:spacing w:before="60" w:after="60" w:line="276" w:lineRule="auto"/>
              <w:rPr>
                <w:rFonts w:hint="eastAsia"/>
                <w:bCs/>
                <w:sz w:val="17"/>
              </w:rPr>
            </w:pP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 MULAI </w:t>
            </w:r>
            <w:proofErr w:type="gramStart"/>
            <w:r w:rsidRPr="00E563D6">
              <w:rPr>
                <w:bCs/>
                <w:sz w:val="17"/>
              </w:rPr>
              <w:t>TIDUR ]</w:t>
            </w:r>
            <w:proofErr w:type="gramEnd"/>
            <w:r w:rsidRPr="00E563D6">
              <w:rPr>
                <w:bCs/>
                <w:sz w:val="17"/>
              </w:rPr>
              <w:t xml:space="preserve"> / [ BANGUN ]</w:t>
            </w:r>
          </w:p>
        </w:tc>
        <w:tc>
          <w:tcPr>
            <w:tcW w:w="4788" w:type="dxa"/>
            <w:vAlign w:val="center"/>
          </w:tcPr>
          <w:p w:rsidR="009C0875" w:rsidRPr="00E563D6" w:rsidRDefault="009C0875" w:rsidP="00E563D6">
            <w:pPr>
              <w:spacing w:before="60" w:after="60" w:line="276" w:lineRule="auto"/>
              <w:rPr>
                <w:rFonts w:hint="eastAsia"/>
                <w:bCs/>
                <w:sz w:val="17"/>
              </w:rPr>
            </w:pP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Ringkasan hari ini: total durasi · jumlah sesi</w:t>
            </w:r>
          </w:p>
        </w:tc>
        <w:tc>
          <w:tcPr>
            <w:tcW w:w="4788" w:type="dxa"/>
            <w:vAlign w:val="center"/>
          </w:tcPr>
          <w:p w:rsidR="009C0875" w:rsidRPr="00E563D6" w:rsidRDefault="009C0875" w:rsidP="00E563D6">
            <w:pPr>
              <w:spacing w:before="60" w:after="60" w:line="276" w:lineRule="auto"/>
              <w:rPr>
                <w:rFonts w:hint="eastAsia"/>
                <w:bCs/>
                <w:sz w:val="17"/>
              </w:rPr>
            </w:pP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Beranda | Riwayat | Visualisasi | Pengaturan</w:t>
            </w:r>
          </w:p>
        </w:tc>
        <w:tc>
          <w:tcPr>
            <w:tcW w:w="4788" w:type="dxa"/>
            <w:vAlign w:val="center"/>
          </w:tcPr>
          <w:p w:rsidR="009C0875" w:rsidRPr="00E563D6" w:rsidRDefault="009C0875" w:rsidP="00E563D6">
            <w:pPr>
              <w:spacing w:before="60" w:after="60" w:line="276" w:lineRule="auto"/>
              <w:rPr>
                <w:rFonts w:hint="eastAsia"/>
                <w:bCs/>
                <w:sz w:val="17"/>
              </w:rPr>
            </w:pPr>
          </w:p>
        </w:tc>
      </w:tr>
    </w:tbl>
    <w:p w:rsidR="009C0875" w:rsidRDefault="00000000" w:rsidP="00E563D6">
      <w:pPr>
        <w:pStyle w:val="CaptionSRS"/>
        <w:jc w:val="center"/>
        <w:rPr>
          <w:rFonts w:hint="eastAsia"/>
        </w:rPr>
      </w:pPr>
      <w:r>
        <w:t>Wireframe low-fidelity — fokus pada struktur dan alur, bukan desain visual final.</w:t>
      </w:r>
    </w:p>
    <w:p w:rsidR="009C0875" w:rsidRDefault="00000000">
      <w:pPr>
        <w:pStyle w:val="Heading4"/>
      </w:pPr>
      <w:r>
        <w:lastRenderedPageBreak/>
        <w:t>2. Pencatatan Tidur</w:t>
      </w:r>
    </w:p>
    <w:tbl>
      <w:tblPr>
        <w:tblStyle w:val="TableGrid"/>
        <w:tblW w:w="0" w:type="auto"/>
        <w:jc w:val="center"/>
        <w:tblLook w:val="04A0" w:firstRow="1" w:lastRow="0" w:firstColumn="1" w:lastColumn="0" w:noHBand="0" w:noVBand="1"/>
      </w:tblPr>
      <w:tblGrid>
        <w:gridCol w:w="4788"/>
        <w:gridCol w:w="4788"/>
      </w:tblGrid>
      <w:tr w:rsidR="009C0875" w:rsidRPr="00E563D6">
        <w:trPr>
          <w:jc w:val="center"/>
        </w:trPr>
        <w:tc>
          <w:tcPr>
            <w:tcW w:w="4788" w:type="dxa"/>
            <w:shd w:val="clear" w:color="auto" w:fill="EAF4FB"/>
            <w:vAlign w:val="center"/>
          </w:tcPr>
          <w:p w:rsidR="009C0875" w:rsidRPr="00E563D6" w:rsidRDefault="00000000" w:rsidP="00E563D6">
            <w:pPr>
              <w:spacing w:before="60" w:after="60" w:line="276" w:lineRule="auto"/>
              <w:rPr>
                <w:rFonts w:hint="eastAsia"/>
                <w:b/>
                <w:sz w:val="17"/>
              </w:rPr>
            </w:pPr>
            <w:r w:rsidRPr="00E563D6">
              <w:rPr>
                <w:b/>
                <w:sz w:val="17"/>
              </w:rPr>
              <w:t>Waktu mulai</w:t>
            </w:r>
          </w:p>
        </w:tc>
        <w:tc>
          <w:tcPr>
            <w:tcW w:w="4788" w:type="dxa"/>
            <w:shd w:val="clear" w:color="auto" w:fill="EAF4FB"/>
            <w:vAlign w:val="center"/>
          </w:tcPr>
          <w:p w:rsidR="009C0875" w:rsidRPr="00E563D6" w:rsidRDefault="00000000" w:rsidP="00E563D6">
            <w:pPr>
              <w:spacing w:before="60" w:after="60" w:line="276" w:lineRule="auto"/>
              <w:rPr>
                <w:rFonts w:hint="eastAsia"/>
                <w:b/>
                <w:sz w:val="17"/>
              </w:rPr>
            </w:pPr>
            <w:r w:rsidRPr="00E563D6">
              <w:rPr>
                <w:b/>
                <w:sz w:val="17"/>
              </w:rPr>
              <w:t>[22:10]</w:t>
            </w: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Waktu bangun</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[06:15]</w:t>
            </w: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Durasi</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08j 05m</w:t>
            </w: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 SIMPAN </w:t>
            </w:r>
            <w:proofErr w:type="gramStart"/>
            <w:r w:rsidRPr="00E563D6">
              <w:rPr>
                <w:bCs/>
                <w:sz w:val="17"/>
              </w:rPr>
              <w:t>CATATAN ]</w:t>
            </w:r>
            <w:proofErr w:type="gramEnd"/>
          </w:p>
        </w:tc>
        <w:tc>
          <w:tcPr>
            <w:tcW w:w="4788" w:type="dxa"/>
            <w:vAlign w:val="center"/>
          </w:tcPr>
          <w:p w:rsidR="009C0875" w:rsidRPr="00E563D6" w:rsidRDefault="009C0875" w:rsidP="00E563D6">
            <w:pPr>
              <w:spacing w:before="60" w:after="60" w:line="276" w:lineRule="auto"/>
              <w:rPr>
                <w:rFonts w:hint="eastAsia"/>
                <w:bCs/>
                <w:sz w:val="17"/>
              </w:rPr>
            </w:pP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Status: Tersimpan di perangkat / Tersinkron</w:t>
            </w:r>
          </w:p>
        </w:tc>
        <w:tc>
          <w:tcPr>
            <w:tcW w:w="4788" w:type="dxa"/>
            <w:vAlign w:val="center"/>
          </w:tcPr>
          <w:p w:rsidR="009C0875" w:rsidRPr="00E563D6" w:rsidRDefault="009C0875" w:rsidP="00E563D6">
            <w:pPr>
              <w:spacing w:before="60" w:after="60" w:line="276" w:lineRule="auto"/>
              <w:rPr>
                <w:rFonts w:hint="eastAsia"/>
                <w:bCs/>
                <w:sz w:val="17"/>
              </w:rPr>
            </w:pPr>
          </w:p>
        </w:tc>
      </w:tr>
    </w:tbl>
    <w:p w:rsidR="009C0875" w:rsidRDefault="00000000" w:rsidP="00E563D6">
      <w:pPr>
        <w:pStyle w:val="CaptionSRS"/>
        <w:jc w:val="center"/>
        <w:rPr>
          <w:rFonts w:hint="eastAsia"/>
        </w:rPr>
      </w:pPr>
      <w:r>
        <w:t>Wireframe low-fidelity — fokus pada struktur dan alur, bukan desain visual final.</w:t>
      </w:r>
    </w:p>
    <w:p w:rsidR="009C0875" w:rsidRDefault="00000000">
      <w:pPr>
        <w:pStyle w:val="Heading4"/>
      </w:pPr>
      <w:r>
        <w:t>3. Riwayat</w:t>
      </w:r>
    </w:p>
    <w:tbl>
      <w:tblPr>
        <w:tblStyle w:val="TableGrid"/>
        <w:tblW w:w="0" w:type="auto"/>
        <w:jc w:val="center"/>
        <w:tblLook w:val="04A0" w:firstRow="1" w:lastRow="0" w:firstColumn="1" w:lastColumn="0" w:noHBand="0" w:noVBand="1"/>
      </w:tblPr>
      <w:tblGrid>
        <w:gridCol w:w="4788"/>
        <w:gridCol w:w="4788"/>
      </w:tblGrid>
      <w:tr w:rsidR="009C0875" w:rsidRPr="00E563D6">
        <w:trPr>
          <w:jc w:val="center"/>
        </w:trPr>
        <w:tc>
          <w:tcPr>
            <w:tcW w:w="4788" w:type="dxa"/>
            <w:shd w:val="clear" w:color="auto" w:fill="EAF4FB"/>
            <w:vAlign w:val="center"/>
          </w:tcPr>
          <w:p w:rsidR="009C0875" w:rsidRPr="00E563D6" w:rsidRDefault="00000000" w:rsidP="00E563D6">
            <w:pPr>
              <w:spacing w:before="60" w:after="60" w:line="276" w:lineRule="auto"/>
              <w:rPr>
                <w:rFonts w:hint="eastAsia"/>
                <w:b/>
                <w:sz w:val="17"/>
              </w:rPr>
            </w:pPr>
            <w:r w:rsidRPr="00E563D6">
              <w:rPr>
                <w:b/>
                <w:sz w:val="17"/>
              </w:rPr>
              <w:t>[&lt;] 6 Oktober 2026 [&gt;]</w:t>
            </w:r>
          </w:p>
        </w:tc>
        <w:tc>
          <w:tcPr>
            <w:tcW w:w="4788" w:type="dxa"/>
            <w:shd w:val="clear" w:color="auto" w:fill="EAF4FB"/>
            <w:vAlign w:val="center"/>
          </w:tcPr>
          <w:p w:rsidR="009C0875" w:rsidRPr="00E563D6" w:rsidRDefault="009C0875" w:rsidP="00E563D6">
            <w:pPr>
              <w:spacing w:before="60" w:after="60" w:line="276" w:lineRule="auto"/>
              <w:rPr>
                <w:rFonts w:hint="eastAsia"/>
                <w:b/>
                <w:sz w:val="17"/>
              </w:rPr>
            </w:pP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06:15</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Bangun · 08j 05m</w:t>
            </w: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14:10</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Bangun · 01j 20m</w:t>
            </w: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20:35</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Tidur aktif / sesi malam</w:t>
            </w: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[Pilih tanggal] [Filter]</w:t>
            </w:r>
          </w:p>
        </w:tc>
        <w:tc>
          <w:tcPr>
            <w:tcW w:w="4788" w:type="dxa"/>
            <w:vAlign w:val="center"/>
          </w:tcPr>
          <w:p w:rsidR="009C0875" w:rsidRPr="00E563D6" w:rsidRDefault="009C0875" w:rsidP="00E563D6">
            <w:pPr>
              <w:spacing w:before="60" w:after="60" w:line="276" w:lineRule="auto"/>
              <w:rPr>
                <w:rFonts w:hint="eastAsia"/>
                <w:bCs/>
                <w:sz w:val="17"/>
              </w:rPr>
            </w:pPr>
          </w:p>
        </w:tc>
      </w:tr>
    </w:tbl>
    <w:p w:rsidR="009C0875" w:rsidRDefault="00000000" w:rsidP="00E563D6">
      <w:pPr>
        <w:pStyle w:val="CaptionSRS"/>
        <w:jc w:val="center"/>
        <w:rPr>
          <w:rFonts w:hint="eastAsia"/>
        </w:rPr>
      </w:pPr>
      <w:r>
        <w:t>Wireframe low-fidelity — fokus pada struktur dan alur, bukan desain visual final.</w:t>
      </w:r>
    </w:p>
    <w:p w:rsidR="009C0875" w:rsidRDefault="00000000">
      <w:pPr>
        <w:pStyle w:val="Heading4"/>
      </w:pPr>
      <w:r>
        <w:t>4. Visualisasi</w:t>
      </w:r>
    </w:p>
    <w:tbl>
      <w:tblPr>
        <w:tblStyle w:val="TableGrid"/>
        <w:tblW w:w="0" w:type="auto"/>
        <w:jc w:val="center"/>
        <w:tblLook w:val="04A0" w:firstRow="1" w:lastRow="0" w:firstColumn="1" w:lastColumn="0" w:noHBand="0" w:noVBand="1"/>
      </w:tblPr>
      <w:tblGrid>
        <w:gridCol w:w="4788"/>
        <w:gridCol w:w="4788"/>
      </w:tblGrid>
      <w:tr w:rsidR="009C0875" w:rsidRPr="00E563D6">
        <w:trPr>
          <w:jc w:val="center"/>
        </w:trPr>
        <w:tc>
          <w:tcPr>
            <w:tcW w:w="4788" w:type="dxa"/>
            <w:shd w:val="clear" w:color="auto" w:fill="EAF4FB"/>
            <w:vAlign w:val="center"/>
          </w:tcPr>
          <w:p w:rsidR="009C0875" w:rsidRPr="00E563D6" w:rsidRDefault="00000000" w:rsidP="00E563D6">
            <w:pPr>
              <w:spacing w:before="60" w:after="60" w:line="276" w:lineRule="auto"/>
              <w:rPr>
                <w:rFonts w:hint="eastAsia"/>
                <w:b/>
                <w:sz w:val="17"/>
              </w:rPr>
            </w:pPr>
            <w:r w:rsidRPr="00E563D6">
              <w:rPr>
                <w:b/>
                <w:sz w:val="17"/>
              </w:rPr>
              <w:t>Periode: [7 hari]</w:t>
            </w:r>
          </w:p>
        </w:tc>
        <w:tc>
          <w:tcPr>
            <w:tcW w:w="4788" w:type="dxa"/>
            <w:shd w:val="clear" w:color="auto" w:fill="EAF4FB"/>
            <w:vAlign w:val="center"/>
          </w:tcPr>
          <w:p w:rsidR="009C0875" w:rsidRPr="00E563D6" w:rsidRDefault="009C0875" w:rsidP="00E563D6">
            <w:pPr>
              <w:spacing w:before="60" w:after="60" w:line="276" w:lineRule="auto"/>
              <w:rPr>
                <w:rFonts w:hint="eastAsia"/>
                <w:b/>
                <w:sz w:val="17"/>
              </w:rPr>
            </w:pP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Grafik waktu tidur/bangun</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 area grafik </w:t>
            </w:r>
            <w:proofErr w:type="gramStart"/>
            <w:r w:rsidRPr="00E563D6">
              <w:rPr>
                <w:bCs/>
                <w:sz w:val="17"/>
              </w:rPr>
              <w:t>responsif ]</w:t>
            </w:r>
            <w:proofErr w:type="gramEnd"/>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Total durasi rata-rata</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[ 09j 12</w:t>
            </w:r>
            <w:proofErr w:type="gramStart"/>
            <w:r w:rsidRPr="00E563D6">
              <w:rPr>
                <w:bCs/>
                <w:sz w:val="17"/>
              </w:rPr>
              <w:t>m ]</w:t>
            </w:r>
            <w:proofErr w:type="gramEnd"/>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Konsistensi</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 ringkasan berbasis </w:t>
            </w:r>
            <w:proofErr w:type="gramStart"/>
            <w:r w:rsidRPr="00E563D6">
              <w:rPr>
                <w:bCs/>
                <w:sz w:val="17"/>
              </w:rPr>
              <w:t>data ]</w:t>
            </w:r>
            <w:proofErr w:type="gramEnd"/>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Catatan: visualisasi bukan diagnosis medis</w:t>
            </w:r>
          </w:p>
        </w:tc>
        <w:tc>
          <w:tcPr>
            <w:tcW w:w="4788" w:type="dxa"/>
            <w:vAlign w:val="center"/>
          </w:tcPr>
          <w:p w:rsidR="009C0875" w:rsidRPr="00E563D6" w:rsidRDefault="009C0875" w:rsidP="00E563D6">
            <w:pPr>
              <w:spacing w:before="60" w:after="60" w:line="276" w:lineRule="auto"/>
              <w:rPr>
                <w:rFonts w:hint="eastAsia"/>
                <w:bCs/>
                <w:sz w:val="17"/>
              </w:rPr>
            </w:pPr>
          </w:p>
        </w:tc>
      </w:tr>
    </w:tbl>
    <w:p w:rsidR="009C0875" w:rsidRDefault="00000000" w:rsidP="00E563D6">
      <w:pPr>
        <w:pStyle w:val="CaptionSRS"/>
        <w:jc w:val="center"/>
        <w:rPr>
          <w:rFonts w:hint="eastAsia"/>
        </w:rPr>
      </w:pPr>
      <w:r>
        <w:t>Wireframe low-fidelity — fokus pada struktur dan alur, bukan desain visual final.</w:t>
      </w:r>
    </w:p>
    <w:p w:rsidR="009C0875" w:rsidRDefault="00000000">
      <w:pPr>
        <w:pStyle w:val="Heading4"/>
      </w:pPr>
      <w:r>
        <w:t>5. Pengingat &amp; Pengaturan</w:t>
      </w:r>
    </w:p>
    <w:tbl>
      <w:tblPr>
        <w:tblStyle w:val="TableGrid"/>
        <w:tblW w:w="0" w:type="auto"/>
        <w:jc w:val="center"/>
        <w:tblLook w:val="04A0" w:firstRow="1" w:lastRow="0" w:firstColumn="1" w:lastColumn="0" w:noHBand="0" w:noVBand="1"/>
      </w:tblPr>
      <w:tblGrid>
        <w:gridCol w:w="4788"/>
        <w:gridCol w:w="4788"/>
      </w:tblGrid>
      <w:tr w:rsidR="009C0875" w:rsidRPr="00E563D6">
        <w:trPr>
          <w:jc w:val="center"/>
        </w:trPr>
        <w:tc>
          <w:tcPr>
            <w:tcW w:w="4788" w:type="dxa"/>
            <w:shd w:val="clear" w:color="auto" w:fill="EAF4FB"/>
            <w:vAlign w:val="center"/>
          </w:tcPr>
          <w:p w:rsidR="009C0875" w:rsidRPr="00E563D6" w:rsidRDefault="00000000" w:rsidP="00E563D6">
            <w:pPr>
              <w:spacing w:before="60" w:after="60" w:line="276" w:lineRule="auto"/>
              <w:rPr>
                <w:rFonts w:hint="eastAsia"/>
                <w:b/>
                <w:sz w:val="17"/>
              </w:rPr>
            </w:pPr>
            <w:r w:rsidRPr="00E563D6">
              <w:rPr>
                <w:b/>
                <w:sz w:val="17"/>
              </w:rPr>
              <w:t>Pengingat pencatatan</w:t>
            </w:r>
          </w:p>
        </w:tc>
        <w:tc>
          <w:tcPr>
            <w:tcW w:w="4788" w:type="dxa"/>
            <w:shd w:val="clear" w:color="auto" w:fill="EAF4FB"/>
            <w:vAlign w:val="center"/>
          </w:tcPr>
          <w:p w:rsidR="009C0875" w:rsidRPr="00E563D6" w:rsidRDefault="00000000" w:rsidP="00E563D6">
            <w:pPr>
              <w:spacing w:before="60" w:after="60" w:line="276" w:lineRule="auto"/>
              <w:rPr>
                <w:rFonts w:hint="eastAsia"/>
                <w:b/>
                <w:sz w:val="17"/>
              </w:rPr>
            </w:pPr>
            <w:r w:rsidRPr="00E563D6">
              <w:rPr>
                <w:b/>
                <w:sz w:val="17"/>
              </w:rPr>
              <w:t>[ ON/OFF ]</w:t>
            </w:r>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Waktu pengingat</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 </w:t>
            </w:r>
            <w:proofErr w:type="gramStart"/>
            <w:r w:rsidRPr="00E563D6">
              <w:rPr>
                <w:bCs/>
                <w:sz w:val="17"/>
              </w:rPr>
              <w:t>21:00 ]</w:t>
            </w:r>
            <w:proofErr w:type="gramEnd"/>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Tema</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 Gelap / </w:t>
            </w:r>
            <w:proofErr w:type="gramStart"/>
            <w:r w:rsidRPr="00E563D6">
              <w:rPr>
                <w:bCs/>
                <w:sz w:val="17"/>
              </w:rPr>
              <w:t>Terang ]</w:t>
            </w:r>
            <w:proofErr w:type="gramEnd"/>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Sinkronisasi</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 Tersinkron / </w:t>
            </w:r>
            <w:proofErr w:type="gramStart"/>
            <w:r w:rsidRPr="00E563D6">
              <w:rPr>
                <w:bCs/>
                <w:sz w:val="17"/>
              </w:rPr>
              <w:t>Pending ]</w:t>
            </w:r>
            <w:proofErr w:type="gramEnd"/>
          </w:p>
        </w:tc>
      </w:tr>
      <w:tr w:rsidR="009C0875" w:rsidRPr="00E563D6">
        <w:trPr>
          <w:jc w:val="center"/>
        </w:trPr>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Akun</w:t>
            </w:r>
          </w:p>
        </w:tc>
        <w:tc>
          <w:tcPr>
            <w:tcW w:w="4788"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 Profil / </w:t>
            </w:r>
            <w:proofErr w:type="gramStart"/>
            <w:r w:rsidRPr="00E563D6">
              <w:rPr>
                <w:bCs/>
                <w:sz w:val="17"/>
              </w:rPr>
              <w:t>Logout ]</w:t>
            </w:r>
            <w:proofErr w:type="gramEnd"/>
          </w:p>
        </w:tc>
      </w:tr>
    </w:tbl>
    <w:p w:rsidR="009C0875" w:rsidRDefault="00000000" w:rsidP="00E563D6">
      <w:pPr>
        <w:pStyle w:val="CaptionSRS"/>
        <w:jc w:val="center"/>
        <w:rPr>
          <w:rFonts w:hint="eastAsia"/>
        </w:rPr>
      </w:pPr>
      <w:r>
        <w:t>Wireframe low-fidelity — fokus pada struktur dan alur, bukan desain visual final.</w:t>
      </w:r>
    </w:p>
    <w:p w:rsidR="009C0875" w:rsidRDefault="00000000">
      <w:pPr>
        <w:pStyle w:val="Heading3"/>
      </w:pPr>
      <w:bookmarkStart w:id="73" w:name="_Toc242176223"/>
      <w:r>
        <w:t>6.2.7 Database Design Detail</w:t>
      </w:r>
      <w:bookmarkEnd w:id="73"/>
    </w:p>
    <w:p w:rsidR="009C0875" w:rsidRDefault="00000000" w:rsidP="00E563D6">
      <w:pPr>
        <w:jc w:val="both"/>
        <w:rPr>
          <w:rFonts w:hint="eastAsia"/>
        </w:rPr>
      </w:pPr>
      <w:r>
        <w:t>Rancangan database berikut menggunakan UUID sebagai primary key untuk memudahkan identifikasi record di client dan server.</w:t>
      </w:r>
    </w:p>
    <w:tbl>
      <w:tblPr>
        <w:tblStyle w:val="TableGrid"/>
        <w:tblW w:w="9558" w:type="dxa"/>
        <w:jc w:val="center"/>
        <w:tblLook w:val="04A0" w:firstRow="1" w:lastRow="0" w:firstColumn="1" w:lastColumn="0" w:noHBand="0" w:noVBand="1"/>
      </w:tblPr>
      <w:tblGrid>
        <w:gridCol w:w="1810"/>
        <w:gridCol w:w="1695"/>
        <w:gridCol w:w="1553"/>
        <w:gridCol w:w="2299"/>
        <w:gridCol w:w="2201"/>
      </w:tblGrid>
      <w:tr w:rsidR="00E563D6" w:rsidRPr="00E563D6" w:rsidTr="00E563D6">
        <w:trPr>
          <w:jc w:val="center"/>
        </w:trPr>
        <w:tc>
          <w:tcPr>
            <w:tcW w:w="1810" w:type="dxa"/>
            <w:shd w:val="clear" w:color="auto" w:fill="D9EAF7"/>
            <w:vAlign w:val="center"/>
          </w:tcPr>
          <w:p w:rsidR="009C0875" w:rsidRPr="00E563D6" w:rsidRDefault="00000000" w:rsidP="00E563D6">
            <w:pPr>
              <w:spacing w:before="60" w:after="60" w:line="276" w:lineRule="auto"/>
              <w:rPr>
                <w:rFonts w:hint="eastAsia"/>
                <w:b/>
                <w:sz w:val="17"/>
              </w:rPr>
            </w:pPr>
            <w:r>
              <w:rPr>
                <w:b/>
                <w:sz w:val="17"/>
              </w:rPr>
              <w:t>Table</w:t>
            </w:r>
          </w:p>
        </w:tc>
        <w:tc>
          <w:tcPr>
            <w:tcW w:w="1695" w:type="dxa"/>
            <w:shd w:val="clear" w:color="auto" w:fill="D9EAF7"/>
            <w:vAlign w:val="center"/>
          </w:tcPr>
          <w:p w:rsidR="009C0875" w:rsidRPr="00E563D6" w:rsidRDefault="00000000" w:rsidP="00E563D6">
            <w:pPr>
              <w:spacing w:before="60" w:after="60" w:line="276" w:lineRule="auto"/>
              <w:rPr>
                <w:rFonts w:hint="eastAsia"/>
                <w:b/>
                <w:sz w:val="17"/>
              </w:rPr>
            </w:pPr>
            <w:r>
              <w:rPr>
                <w:b/>
                <w:sz w:val="17"/>
              </w:rPr>
              <w:t>Field</w:t>
            </w:r>
          </w:p>
        </w:tc>
        <w:tc>
          <w:tcPr>
            <w:tcW w:w="1553" w:type="dxa"/>
            <w:shd w:val="clear" w:color="auto" w:fill="D9EAF7"/>
            <w:vAlign w:val="center"/>
          </w:tcPr>
          <w:p w:rsidR="009C0875" w:rsidRPr="00E563D6" w:rsidRDefault="00000000" w:rsidP="00E563D6">
            <w:pPr>
              <w:spacing w:before="60" w:after="60" w:line="276" w:lineRule="auto"/>
              <w:rPr>
                <w:rFonts w:hint="eastAsia"/>
                <w:b/>
                <w:sz w:val="17"/>
              </w:rPr>
            </w:pPr>
            <w:r>
              <w:rPr>
                <w:b/>
                <w:sz w:val="17"/>
              </w:rPr>
              <w:t>Type</w:t>
            </w:r>
          </w:p>
        </w:tc>
        <w:tc>
          <w:tcPr>
            <w:tcW w:w="2299" w:type="dxa"/>
            <w:shd w:val="clear" w:color="auto" w:fill="D9EAF7"/>
            <w:vAlign w:val="center"/>
          </w:tcPr>
          <w:p w:rsidR="009C0875" w:rsidRPr="00E563D6" w:rsidRDefault="00000000" w:rsidP="00E563D6">
            <w:pPr>
              <w:spacing w:before="60" w:after="60" w:line="276" w:lineRule="auto"/>
              <w:rPr>
                <w:rFonts w:hint="eastAsia"/>
                <w:b/>
                <w:sz w:val="17"/>
              </w:rPr>
            </w:pPr>
            <w:r>
              <w:rPr>
                <w:b/>
                <w:sz w:val="17"/>
              </w:rPr>
              <w:t>Key/Constraint</w:t>
            </w:r>
          </w:p>
        </w:tc>
        <w:tc>
          <w:tcPr>
            <w:tcW w:w="2201" w:type="dxa"/>
            <w:shd w:val="clear" w:color="auto" w:fill="D9EAF7"/>
            <w:vAlign w:val="center"/>
          </w:tcPr>
          <w:p w:rsidR="009C0875" w:rsidRPr="00E563D6" w:rsidRDefault="00000000" w:rsidP="00E563D6">
            <w:pPr>
              <w:spacing w:before="60" w:after="60" w:line="276" w:lineRule="auto"/>
              <w:rPr>
                <w:rFonts w:hint="eastAsia"/>
                <w:b/>
                <w:sz w:val="17"/>
              </w:rPr>
            </w:pPr>
            <w:r>
              <w:rPr>
                <w:b/>
                <w:sz w:val="17"/>
              </w:rPr>
              <w:t>Description</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r w:rsidRPr="00E563D6">
              <w:rPr>
                <w:bCs/>
                <w:sz w:val="17"/>
              </w:rPr>
              <w:t>users</w:t>
            </w:r>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id</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UUID</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PK</w:t>
            </w:r>
          </w:p>
        </w:tc>
        <w:tc>
          <w:tcPr>
            <w:tcW w:w="2201"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Identitas</w:t>
            </w:r>
            <w:proofErr w:type="spellEnd"/>
            <w:r w:rsidRPr="00E563D6">
              <w:rPr>
                <w:bCs/>
                <w:sz w:val="17"/>
              </w:rPr>
              <w:t xml:space="preserve"> </w:t>
            </w:r>
            <w:proofErr w:type="spellStart"/>
            <w:r w:rsidRPr="00E563D6">
              <w:rPr>
                <w:bCs/>
                <w:sz w:val="17"/>
              </w:rPr>
              <w:t>pengguna</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r w:rsidRPr="00E563D6">
              <w:rPr>
                <w:bCs/>
                <w:sz w:val="17"/>
              </w:rPr>
              <w:t>users</w:t>
            </w:r>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name</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VARCHAR</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NOT NULL</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Nama </w:t>
            </w:r>
            <w:proofErr w:type="spellStart"/>
            <w:r w:rsidRPr="00E563D6">
              <w:rPr>
                <w:bCs/>
                <w:sz w:val="17"/>
              </w:rPr>
              <w:t>pengguna</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r w:rsidRPr="00E563D6">
              <w:rPr>
                <w:bCs/>
                <w:sz w:val="17"/>
              </w:rPr>
              <w:t>users</w:t>
            </w:r>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email</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VARCHAR</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UNIQUE, NOT NULL</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Email </w:t>
            </w:r>
            <w:proofErr w:type="spellStart"/>
            <w:r w:rsidRPr="00E563D6">
              <w:rPr>
                <w:bCs/>
                <w:sz w:val="17"/>
              </w:rPr>
              <w:t>akun</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r w:rsidRPr="00E563D6">
              <w:rPr>
                <w:bCs/>
                <w:sz w:val="17"/>
              </w:rPr>
              <w:t>users</w:t>
            </w:r>
          </w:p>
        </w:tc>
        <w:tc>
          <w:tcPr>
            <w:tcW w:w="1695"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password_hash</w:t>
            </w:r>
            <w:proofErr w:type="spellEnd"/>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VARCHAR</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NOT NULL</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Hash password server.</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baby_profiles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id</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UUID</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PK</w:t>
            </w:r>
          </w:p>
        </w:tc>
        <w:tc>
          <w:tcPr>
            <w:tcW w:w="2201"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Identitas</w:t>
            </w:r>
            <w:proofErr w:type="spellEnd"/>
            <w:r w:rsidRPr="00E563D6">
              <w:rPr>
                <w:bCs/>
                <w:sz w:val="17"/>
              </w:rPr>
              <w:t xml:space="preserve"> </w:t>
            </w:r>
            <w:proofErr w:type="spellStart"/>
            <w:r w:rsidRPr="00E563D6">
              <w:rPr>
                <w:bCs/>
                <w:sz w:val="17"/>
              </w:rPr>
              <w:t>profil</w:t>
            </w:r>
            <w:proofErr w:type="spellEnd"/>
            <w:r w:rsidRPr="00E563D6">
              <w:rPr>
                <w:bCs/>
                <w:sz w:val="17"/>
              </w:rPr>
              <w:t xml:space="preserve"> </w:t>
            </w:r>
            <w:proofErr w:type="spellStart"/>
            <w:r w:rsidRPr="00E563D6">
              <w:rPr>
                <w:bCs/>
                <w:sz w:val="17"/>
              </w:rPr>
              <w:t>bayi</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lastRenderedPageBreak/>
              <w:t>baby_profiles</w:t>
            </w:r>
            <w:proofErr w:type="spellEnd"/>
          </w:p>
        </w:tc>
        <w:tc>
          <w:tcPr>
            <w:tcW w:w="1695"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user_id</w:t>
            </w:r>
            <w:proofErr w:type="spellEnd"/>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UUID</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FK users.id</w:t>
            </w:r>
          </w:p>
        </w:tc>
        <w:tc>
          <w:tcPr>
            <w:tcW w:w="2201"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Pemilik</w:t>
            </w:r>
            <w:proofErr w:type="spellEnd"/>
            <w:r w:rsidRPr="00E563D6">
              <w:rPr>
                <w:bCs/>
                <w:sz w:val="17"/>
              </w:rPr>
              <w:t xml:space="preserve"> </w:t>
            </w:r>
            <w:proofErr w:type="spellStart"/>
            <w:r w:rsidRPr="00E563D6">
              <w:rPr>
                <w:bCs/>
                <w:sz w:val="17"/>
              </w:rPr>
              <w:t>profil</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baby_profiles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name</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VARCHAR</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NOT NULL</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Nama </w:t>
            </w:r>
            <w:proofErr w:type="spellStart"/>
            <w:r w:rsidRPr="00E563D6">
              <w:rPr>
                <w:bCs/>
                <w:sz w:val="17"/>
              </w:rPr>
              <w:t>panggilan</w:t>
            </w:r>
            <w:proofErr w:type="spellEnd"/>
            <w:r w:rsidRPr="00E563D6">
              <w:rPr>
                <w:bCs/>
                <w:sz w:val="17"/>
              </w:rPr>
              <w:t xml:space="preserve"> </w:t>
            </w:r>
            <w:proofErr w:type="spellStart"/>
            <w:r w:rsidRPr="00E563D6">
              <w:rPr>
                <w:bCs/>
                <w:sz w:val="17"/>
              </w:rPr>
              <w:t>bayi</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baby_profiles</w:t>
            </w:r>
            <w:proofErr w:type="spellEnd"/>
          </w:p>
        </w:tc>
        <w:tc>
          <w:tcPr>
            <w:tcW w:w="1695"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birth_date</w:t>
            </w:r>
            <w:proofErr w:type="spellEnd"/>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DATE</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NOT NULL</w:t>
            </w:r>
          </w:p>
        </w:tc>
        <w:tc>
          <w:tcPr>
            <w:tcW w:w="2201"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Tanggal</w:t>
            </w:r>
            <w:proofErr w:type="spellEnd"/>
            <w:r w:rsidRPr="00E563D6">
              <w:rPr>
                <w:bCs/>
                <w:sz w:val="17"/>
              </w:rPr>
              <w:t xml:space="preserve"> </w:t>
            </w:r>
            <w:proofErr w:type="spellStart"/>
            <w:r w:rsidRPr="00E563D6">
              <w:rPr>
                <w:bCs/>
                <w:sz w:val="17"/>
              </w:rPr>
              <w:t>lahir</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sleep_records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id</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UUID</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PK</w:t>
            </w:r>
          </w:p>
        </w:tc>
        <w:tc>
          <w:tcPr>
            <w:tcW w:w="2201"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Identitas</w:t>
            </w:r>
            <w:proofErr w:type="spellEnd"/>
            <w:r w:rsidRPr="00E563D6">
              <w:rPr>
                <w:bCs/>
                <w:sz w:val="17"/>
              </w:rPr>
              <w:t xml:space="preserve"> </w:t>
            </w:r>
            <w:proofErr w:type="spellStart"/>
            <w:r w:rsidRPr="00E563D6">
              <w:rPr>
                <w:bCs/>
                <w:sz w:val="17"/>
              </w:rPr>
              <w:t>unik</w:t>
            </w:r>
            <w:proofErr w:type="spellEnd"/>
            <w:r w:rsidRPr="00E563D6">
              <w:rPr>
                <w:bCs/>
                <w:sz w:val="17"/>
              </w:rPr>
              <w:t xml:space="preserve"> sleep record.</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sleep_records</w:t>
            </w:r>
            <w:proofErr w:type="spellEnd"/>
          </w:p>
        </w:tc>
        <w:tc>
          <w:tcPr>
            <w:tcW w:w="1695"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baby_id</w:t>
            </w:r>
            <w:proofErr w:type="spellEnd"/>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UUID</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FK baby_profiles.id</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Bayi yang </w:t>
            </w:r>
            <w:proofErr w:type="spellStart"/>
            <w:r w:rsidRPr="00E563D6">
              <w:rPr>
                <w:bCs/>
                <w:sz w:val="17"/>
              </w:rPr>
              <w:t>terkait</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sleep_records</w:t>
            </w:r>
            <w:proofErr w:type="spellEnd"/>
          </w:p>
        </w:tc>
        <w:tc>
          <w:tcPr>
            <w:tcW w:w="1695"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start_at</w:t>
            </w:r>
            <w:proofErr w:type="spellEnd"/>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TIMESTAMP</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NOT NULL</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Waktu </w:t>
            </w:r>
            <w:proofErr w:type="spellStart"/>
            <w:r w:rsidRPr="00E563D6">
              <w:rPr>
                <w:bCs/>
                <w:sz w:val="17"/>
              </w:rPr>
              <w:t>mulai</w:t>
            </w:r>
            <w:proofErr w:type="spellEnd"/>
            <w:r w:rsidRPr="00E563D6">
              <w:rPr>
                <w:bCs/>
                <w:sz w:val="17"/>
              </w:rPr>
              <w:t xml:space="preserve"> </w:t>
            </w:r>
            <w:proofErr w:type="spellStart"/>
            <w:r w:rsidRPr="00E563D6">
              <w:rPr>
                <w:bCs/>
                <w:sz w:val="17"/>
              </w:rPr>
              <w:t>tidur</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sleep_records</w:t>
            </w:r>
            <w:proofErr w:type="spellEnd"/>
          </w:p>
        </w:tc>
        <w:tc>
          <w:tcPr>
            <w:tcW w:w="1695"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end_at</w:t>
            </w:r>
            <w:proofErr w:type="spellEnd"/>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TIMESTAMP</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NULLABLE</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 xml:space="preserve">Waktu </w:t>
            </w:r>
            <w:proofErr w:type="spellStart"/>
            <w:r w:rsidRPr="00E563D6">
              <w:rPr>
                <w:bCs/>
                <w:sz w:val="17"/>
              </w:rPr>
              <w:t>bangun</w:t>
            </w:r>
            <w:proofErr w:type="spellEnd"/>
            <w:r w:rsidRPr="00E563D6">
              <w:rPr>
                <w:bCs/>
                <w:sz w:val="17"/>
              </w:rPr>
              <w:t xml:space="preserve">; null </w:t>
            </w:r>
            <w:proofErr w:type="spellStart"/>
            <w:r w:rsidRPr="00E563D6">
              <w:rPr>
                <w:bCs/>
                <w:sz w:val="17"/>
              </w:rPr>
              <w:t>jika</w:t>
            </w:r>
            <w:proofErr w:type="spellEnd"/>
            <w:r w:rsidRPr="00E563D6">
              <w:rPr>
                <w:bCs/>
                <w:sz w:val="17"/>
              </w:rPr>
              <w:t xml:space="preserve"> </w:t>
            </w:r>
            <w:proofErr w:type="spellStart"/>
            <w:r w:rsidRPr="00E563D6">
              <w:rPr>
                <w:bCs/>
                <w:sz w:val="17"/>
              </w:rPr>
              <w:t>sesi</w:t>
            </w:r>
            <w:proofErr w:type="spellEnd"/>
            <w:r w:rsidRPr="00E563D6">
              <w:rPr>
                <w:bCs/>
                <w:sz w:val="17"/>
              </w:rPr>
              <w:t xml:space="preserve"> </w:t>
            </w:r>
            <w:proofErr w:type="spellStart"/>
            <w:r w:rsidRPr="00E563D6">
              <w:rPr>
                <w:bCs/>
                <w:sz w:val="17"/>
              </w:rPr>
              <w:t>aktif</w:t>
            </w:r>
            <w:proofErr w:type="spellEnd"/>
            <w:r w:rsidRPr="00E563D6">
              <w:rPr>
                <w:bCs/>
                <w:sz w:val="17"/>
              </w:rPr>
              <w: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sleep_records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duration_min</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INTEGER</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CHECK &gt;= 0</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Durasi dalam menit.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sleep_records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created_at</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TIMESTAMP</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NOT NULL</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Waktu record dibuat.</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sleep_records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updated_at</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TIMESTAMP</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NOT NULL</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Waktu terakhir diubah.</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sleep_records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sync_version</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INTEGER</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DEFAULT 1</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Versi untuk sinkronisasi.</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notification_settings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id</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UUID</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PK</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Identitas pengaturan.</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notification_settings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user_id</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UUID</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FK, UNIQUE</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Pemilik pengaturan.</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notification_settings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enabled</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BOOLEAN</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NOT NULL</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Status reminder.</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notification_settings</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time</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TIME</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NULLABLE</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Waktu reminder.</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sync_queue</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id</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UUID</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PK</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Identitas antrean.</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sync_queue</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record_id</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UUID</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INDEX</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Record yang disinkronkan.</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sync_queue</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operation</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ENUM</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INSERT/UPDATE/DELETE</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Jenis perubahan.</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sync_queue</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status</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ENUM</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PENDING/SYNCED/FAILED</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Status antrean.</w:t>
            </w:r>
          </w:p>
        </w:tc>
      </w:tr>
      <w:tr w:rsidR="00E563D6" w:rsidRPr="00E563D6" w:rsidTr="00E563D6">
        <w:trPr>
          <w:jc w:val="center"/>
        </w:trPr>
        <w:tc>
          <w:tcPr>
            <w:tcW w:w="1810" w:type="dxa"/>
            <w:vAlign w:val="center"/>
          </w:tcPr>
          <w:p w:rsidR="009C0875" w:rsidRPr="00E563D6" w:rsidRDefault="00000000" w:rsidP="00E563D6">
            <w:pPr>
              <w:spacing w:before="60" w:after="60" w:line="276" w:lineRule="auto"/>
              <w:rPr>
                <w:rFonts w:hint="eastAsia"/>
                <w:bCs/>
                <w:sz w:val="17"/>
              </w:rPr>
            </w:pPr>
            <w:proofErr w:type="spellStart"/>
            <w:r w:rsidRPr="00E563D6">
              <w:rPr>
                <w:bCs/>
                <w:sz w:val="17"/>
              </w:rPr>
              <w:t>sync_queue</w:t>
            </w:r>
            <w:proofErr w:type="spellEnd"/>
          </w:p>
        </w:tc>
        <w:tc>
          <w:tcPr>
            <w:tcW w:w="1695" w:type="dxa"/>
            <w:vAlign w:val="center"/>
          </w:tcPr>
          <w:p w:rsidR="009C0875" w:rsidRPr="00E563D6" w:rsidRDefault="00000000" w:rsidP="00E563D6">
            <w:pPr>
              <w:spacing w:before="60" w:after="60" w:line="276" w:lineRule="auto"/>
              <w:rPr>
                <w:rFonts w:hint="eastAsia"/>
                <w:bCs/>
                <w:sz w:val="17"/>
              </w:rPr>
            </w:pPr>
            <w:r w:rsidRPr="00E563D6">
              <w:rPr>
                <w:bCs/>
                <w:sz w:val="17"/>
              </w:rPr>
              <w:t>retry_count</w:t>
            </w:r>
          </w:p>
        </w:tc>
        <w:tc>
          <w:tcPr>
            <w:tcW w:w="1553" w:type="dxa"/>
            <w:vAlign w:val="center"/>
          </w:tcPr>
          <w:p w:rsidR="009C0875" w:rsidRPr="00E563D6" w:rsidRDefault="00000000" w:rsidP="00E563D6">
            <w:pPr>
              <w:spacing w:before="60" w:after="60" w:line="276" w:lineRule="auto"/>
              <w:rPr>
                <w:rFonts w:hint="eastAsia"/>
                <w:bCs/>
                <w:sz w:val="17"/>
              </w:rPr>
            </w:pPr>
            <w:r w:rsidRPr="00E563D6">
              <w:rPr>
                <w:bCs/>
                <w:sz w:val="17"/>
              </w:rPr>
              <w:t>INTEGER</w:t>
            </w:r>
          </w:p>
        </w:tc>
        <w:tc>
          <w:tcPr>
            <w:tcW w:w="2299" w:type="dxa"/>
            <w:vAlign w:val="center"/>
          </w:tcPr>
          <w:p w:rsidR="009C0875" w:rsidRPr="00E563D6" w:rsidRDefault="00000000" w:rsidP="00E563D6">
            <w:pPr>
              <w:spacing w:before="60" w:after="60" w:line="276" w:lineRule="auto"/>
              <w:rPr>
                <w:rFonts w:hint="eastAsia"/>
                <w:bCs/>
                <w:sz w:val="17"/>
              </w:rPr>
            </w:pPr>
            <w:r w:rsidRPr="00E563D6">
              <w:rPr>
                <w:bCs/>
                <w:sz w:val="17"/>
              </w:rPr>
              <w:t>DEFAULT 0</w:t>
            </w:r>
          </w:p>
        </w:tc>
        <w:tc>
          <w:tcPr>
            <w:tcW w:w="2201" w:type="dxa"/>
            <w:vAlign w:val="center"/>
          </w:tcPr>
          <w:p w:rsidR="009C0875" w:rsidRPr="00E563D6" w:rsidRDefault="00000000" w:rsidP="00E563D6">
            <w:pPr>
              <w:spacing w:before="60" w:after="60" w:line="276" w:lineRule="auto"/>
              <w:rPr>
                <w:rFonts w:hint="eastAsia"/>
                <w:bCs/>
                <w:sz w:val="17"/>
              </w:rPr>
            </w:pPr>
            <w:r w:rsidRPr="00E563D6">
              <w:rPr>
                <w:bCs/>
                <w:sz w:val="17"/>
              </w:rPr>
              <w:t>Jumlah percobaan.</w:t>
            </w:r>
          </w:p>
        </w:tc>
      </w:tr>
    </w:tbl>
    <w:p w:rsidR="009C0875" w:rsidRDefault="009C0875">
      <w:pPr>
        <w:rPr>
          <w:rFonts w:hint="eastAsia"/>
        </w:rPr>
      </w:pPr>
    </w:p>
    <w:p w:rsidR="009C0875" w:rsidRDefault="00000000" w:rsidP="00E563D6">
      <w:pPr>
        <w:jc w:val="both"/>
        <w:rPr>
          <w:rFonts w:hint="eastAsia"/>
        </w:rPr>
      </w:pPr>
      <w:r>
        <w:t>Local SQLite dapat menyimpan tabel inti yang sama, ditambah metadata lokal seperti sync_status, last_synced_at, dan retry_count. Server PostgreSQL menjadi source of truth setelah sinkronisasi berhasil.</w:t>
      </w:r>
    </w:p>
    <w:p w:rsidR="009C0875" w:rsidRDefault="00000000">
      <w:pPr>
        <w:pStyle w:val="Heading3"/>
      </w:pPr>
      <w:bookmarkStart w:id="74" w:name="_Toc242176224"/>
      <w:r>
        <w:t>6.2.8 REST API Design</w:t>
      </w:r>
      <w:bookmarkEnd w:id="74"/>
    </w:p>
    <w:tbl>
      <w:tblPr>
        <w:tblStyle w:val="TableGrid"/>
        <w:tblW w:w="0" w:type="auto"/>
        <w:jc w:val="center"/>
        <w:tblLook w:val="04A0" w:firstRow="1" w:lastRow="0" w:firstColumn="1" w:lastColumn="0" w:noHBand="0" w:noVBand="1"/>
      </w:tblPr>
      <w:tblGrid>
        <w:gridCol w:w="1134"/>
        <w:gridCol w:w="2977"/>
        <w:gridCol w:w="3827"/>
        <w:gridCol w:w="1638"/>
      </w:tblGrid>
      <w:tr w:rsidR="009C0875" w:rsidRPr="00E563D6" w:rsidTr="00E563D6">
        <w:trPr>
          <w:jc w:val="center"/>
        </w:trPr>
        <w:tc>
          <w:tcPr>
            <w:tcW w:w="1134" w:type="dxa"/>
            <w:shd w:val="clear" w:color="auto" w:fill="D9EAF7"/>
            <w:vAlign w:val="center"/>
          </w:tcPr>
          <w:p w:rsidR="009C0875" w:rsidRPr="00E563D6" w:rsidRDefault="00000000" w:rsidP="00E563D6">
            <w:pPr>
              <w:spacing w:before="60" w:after="60" w:line="276" w:lineRule="auto"/>
              <w:rPr>
                <w:rFonts w:hint="eastAsia"/>
                <w:b/>
                <w:sz w:val="17"/>
              </w:rPr>
            </w:pPr>
            <w:r>
              <w:rPr>
                <w:b/>
                <w:sz w:val="17"/>
              </w:rPr>
              <w:t>Method</w:t>
            </w:r>
          </w:p>
        </w:tc>
        <w:tc>
          <w:tcPr>
            <w:tcW w:w="2977" w:type="dxa"/>
            <w:shd w:val="clear" w:color="auto" w:fill="D9EAF7"/>
            <w:vAlign w:val="center"/>
          </w:tcPr>
          <w:p w:rsidR="009C0875" w:rsidRPr="00E563D6" w:rsidRDefault="00000000" w:rsidP="00E563D6">
            <w:pPr>
              <w:spacing w:before="60" w:after="60" w:line="276" w:lineRule="auto"/>
              <w:rPr>
                <w:rFonts w:hint="eastAsia"/>
                <w:b/>
                <w:sz w:val="17"/>
              </w:rPr>
            </w:pPr>
            <w:r>
              <w:rPr>
                <w:b/>
                <w:sz w:val="17"/>
              </w:rPr>
              <w:t>Endpoint</w:t>
            </w:r>
          </w:p>
        </w:tc>
        <w:tc>
          <w:tcPr>
            <w:tcW w:w="3827" w:type="dxa"/>
            <w:shd w:val="clear" w:color="auto" w:fill="D9EAF7"/>
            <w:vAlign w:val="center"/>
          </w:tcPr>
          <w:p w:rsidR="009C0875" w:rsidRPr="00E563D6" w:rsidRDefault="00000000" w:rsidP="00E563D6">
            <w:pPr>
              <w:spacing w:before="60" w:after="60" w:line="276" w:lineRule="auto"/>
              <w:rPr>
                <w:rFonts w:hint="eastAsia"/>
                <w:b/>
                <w:sz w:val="17"/>
              </w:rPr>
            </w:pPr>
            <w:r>
              <w:rPr>
                <w:b/>
                <w:sz w:val="17"/>
              </w:rPr>
              <w:t>Purpose</w:t>
            </w:r>
          </w:p>
        </w:tc>
        <w:tc>
          <w:tcPr>
            <w:tcW w:w="1638" w:type="dxa"/>
            <w:shd w:val="clear" w:color="auto" w:fill="D9EAF7"/>
            <w:vAlign w:val="center"/>
          </w:tcPr>
          <w:p w:rsidR="009C0875" w:rsidRPr="00E563D6" w:rsidRDefault="00000000" w:rsidP="00E563D6">
            <w:pPr>
              <w:spacing w:before="60" w:after="60" w:line="276" w:lineRule="auto"/>
              <w:rPr>
                <w:rFonts w:hint="eastAsia"/>
                <w:b/>
                <w:sz w:val="17"/>
              </w:rPr>
            </w:pPr>
            <w:r>
              <w:rPr>
                <w:b/>
                <w:sz w:val="17"/>
              </w:rPr>
              <w:t>Auth</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POST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/api/v1/auth/register</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Registrasi pengguna.</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No</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POST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/api/v1/auth/login</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Login dan memperoleh token.</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No</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POST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/api/v1/auth/logout</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Mengakhiri sesi/token.</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GET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/api/v1/profile</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Mengambil profil pengguna.</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GET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/api/v1/babies</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Mengambil profil bayi pengguna.</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POST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/api/v1/babies</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Membuat profil bayi.</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PUT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/api/v1/babies/{id}</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Mengubah profil bayi.</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GET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/api/v1/babies/{id}/sleep-records</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Mengambil riwayat.</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POST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/api/v1/sleep-records</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Membuat sleep record.</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PUT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/api/v1/sleep-records/{id}</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Mengubah sleep record.</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lastRenderedPageBreak/>
              <w:t>DELETE</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/api/v1/sleep-records/{id}</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Menghapus sleep record.</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r w:rsidR="009C0875" w:rsidRPr="00E563D6" w:rsidTr="00E563D6">
        <w:trPr>
          <w:jc w:val="center"/>
        </w:trPr>
        <w:tc>
          <w:tcPr>
            <w:tcW w:w="1134" w:type="dxa"/>
            <w:vAlign w:val="center"/>
          </w:tcPr>
          <w:p w:rsidR="009C0875" w:rsidRPr="00E563D6" w:rsidRDefault="00000000" w:rsidP="00E563D6">
            <w:pPr>
              <w:spacing w:before="60" w:after="60" w:line="276" w:lineRule="auto"/>
              <w:rPr>
                <w:rFonts w:hint="eastAsia"/>
                <w:bCs/>
                <w:sz w:val="17"/>
              </w:rPr>
            </w:pPr>
            <w:r w:rsidRPr="00E563D6">
              <w:rPr>
                <w:bCs/>
                <w:sz w:val="17"/>
              </w:rPr>
              <w:t>POST</w:t>
            </w:r>
          </w:p>
        </w:tc>
        <w:tc>
          <w:tcPr>
            <w:tcW w:w="2977" w:type="dxa"/>
            <w:vAlign w:val="center"/>
          </w:tcPr>
          <w:p w:rsidR="009C0875" w:rsidRPr="00E563D6" w:rsidRDefault="00000000" w:rsidP="00E563D6">
            <w:pPr>
              <w:spacing w:before="60" w:after="60" w:line="276" w:lineRule="auto"/>
              <w:rPr>
                <w:rFonts w:hint="eastAsia"/>
                <w:bCs/>
                <w:sz w:val="17"/>
              </w:rPr>
            </w:pPr>
            <w:r w:rsidRPr="00E563D6">
              <w:rPr>
                <w:bCs/>
                <w:sz w:val="17"/>
              </w:rPr>
              <w:t>/api/v1/sync</w:t>
            </w:r>
          </w:p>
        </w:tc>
        <w:tc>
          <w:tcPr>
            <w:tcW w:w="3827" w:type="dxa"/>
            <w:vAlign w:val="center"/>
          </w:tcPr>
          <w:p w:rsidR="009C0875" w:rsidRPr="00E563D6" w:rsidRDefault="00000000" w:rsidP="00E563D6">
            <w:pPr>
              <w:spacing w:before="60" w:after="60" w:line="276" w:lineRule="auto"/>
              <w:rPr>
                <w:rFonts w:hint="eastAsia"/>
                <w:bCs/>
                <w:sz w:val="17"/>
              </w:rPr>
            </w:pPr>
            <w:r w:rsidRPr="00E563D6">
              <w:rPr>
                <w:bCs/>
                <w:sz w:val="17"/>
              </w:rPr>
              <w:t>Sinkronisasi batch perubahan lokal.</w:t>
            </w:r>
          </w:p>
        </w:tc>
        <w:tc>
          <w:tcPr>
            <w:tcW w:w="1638" w:type="dxa"/>
            <w:vAlign w:val="center"/>
          </w:tcPr>
          <w:p w:rsidR="009C0875" w:rsidRPr="00E563D6" w:rsidRDefault="00000000" w:rsidP="00E563D6">
            <w:pPr>
              <w:spacing w:before="60" w:after="60" w:line="276" w:lineRule="auto"/>
              <w:rPr>
                <w:rFonts w:hint="eastAsia"/>
                <w:bCs/>
                <w:sz w:val="17"/>
              </w:rPr>
            </w:pPr>
            <w:r w:rsidRPr="00E563D6">
              <w:rPr>
                <w:bCs/>
                <w:sz w:val="17"/>
              </w:rPr>
              <w:t>Yes</w:t>
            </w:r>
          </w:p>
        </w:tc>
      </w:tr>
    </w:tbl>
    <w:p w:rsidR="009C0875" w:rsidRDefault="009C0875">
      <w:pPr>
        <w:rPr>
          <w:rFonts w:hint="eastAsia"/>
        </w:rPr>
      </w:pPr>
    </w:p>
    <w:p w:rsidR="009C0875" w:rsidRDefault="00000000" w:rsidP="00E563D6">
      <w:pPr>
        <w:jc w:val="both"/>
        <w:rPr>
          <w:rFonts w:hint="eastAsia"/>
        </w:rPr>
      </w:pPr>
      <w:r>
        <w:t>Respons API sebaiknya mengembalikan HTTP status code yang konsisten, error object yang aman, record ID, server timestamp, dan sync version.</w:t>
      </w:r>
    </w:p>
    <w:p w:rsidR="009C0875" w:rsidRDefault="00000000">
      <w:pPr>
        <w:pStyle w:val="Heading3"/>
      </w:pPr>
      <w:bookmarkStart w:id="75" w:name="_Toc242176225"/>
      <w:r>
        <w:t>6.2.9 UI/UX Design Requirements Traceability</w:t>
      </w:r>
      <w:bookmarkEnd w:id="75"/>
    </w:p>
    <w:tbl>
      <w:tblPr>
        <w:tblStyle w:val="TableGrid"/>
        <w:tblW w:w="0" w:type="auto"/>
        <w:jc w:val="center"/>
        <w:tblLook w:val="04A0" w:firstRow="1" w:lastRow="0" w:firstColumn="1" w:lastColumn="0" w:noHBand="0" w:noVBand="1"/>
      </w:tblPr>
      <w:tblGrid>
        <w:gridCol w:w="3192"/>
        <w:gridCol w:w="3192"/>
        <w:gridCol w:w="3192"/>
      </w:tblGrid>
      <w:tr w:rsidR="009C0875" w:rsidRPr="005601FA">
        <w:trPr>
          <w:jc w:val="center"/>
        </w:trPr>
        <w:tc>
          <w:tcPr>
            <w:tcW w:w="3192"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Temuan/Kendala</w:t>
            </w:r>
          </w:p>
        </w:tc>
        <w:tc>
          <w:tcPr>
            <w:tcW w:w="3192"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Implikasi UX</w:t>
            </w:r>
          </w:p>
        </w:tc>
        <w:tc>
          <w:tcPr>
            <w:tcW w:w="3192"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Requirement</w:t>
            </w:r>
          </w:p>
        </w:tc>
      </w:tr>
      <w:tr w:rsidR="009C0875" w:rsidRPr="005601FA">
        <w:trPr>
          <w:jc w:val="center"/>
        </w:trPr>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3/4 mengandalkan ingatan</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Aksi pencatatan harus sangat mudah ditemukan.</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FR-SR01, NFR-QA01</w:t>
            </w:r>
          </w:p>
        </w:tc>
      </w:tr>
      <w:tr w:rsidR="009C0875" w:rsidRPr="005601FA">
        <w:trPr>
          <w:jc w:val="center"/>
        </w:trPr>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3/4 menyebut mengantuk sebagai hambatan malam/dini hari</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Dark mode, satu tangan, minim langkah.</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NFR-QA01, NFR-P01</w:t>
            </w:r>
          </w:p>
        </w:tc>
      </w:tr>
      <w:tr w:rsidR="009C0875" w:rsidRPr="005601FA">
        <w:trPr>
          <w:jc w:val="center"/>
        </w:trPr>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2/4 nyaman 10–15 detik</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Target pencatatan ≤15 detik diuji melalui usability test.</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NFR-P01</w:t>
            </w:r>
          </w:p>
        </w:tc>
      </w:tr>
      <w:tr w:rsidR="009C0875" w:rsidRPr="005601FA">
        <w:trPr>
          <w:jc w:val="center"/>
        </w:trPr>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Variasi ukuran/rasio layar</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Responsive layout dan grafik adaptif.</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NFR-QA04, NFR-QA08, FR-V06</w:t>
            </w:r>
          </w:p>
        </w:tc>
      </w:tr>
      <w:tr w:rsidR="009C0875" w:rsidRPr="005601FA">
        <w:trPr>
          <w:jc w:val="center"/>
        </w:trPr>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Koneksi tidak stabil</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Offline-first dan sync queue.</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FR-SYNC01—FR-SYNC06</w:t>
            </w:r>
          </w:p>
        </w:tc>
      </w:tr>
      <w:tr w:rsidR="009C0875" w:rsidRPr="005601FA">
        <w:trPr>
          <w:jc w:val="center"/>
        </w:trPr>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Background service dapat dihentikan OS</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Reminder bukan prasyarat fungsi inti.</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FR-NOT03, BR-09</w:t>
            </w:r>
          </w:p>
        </w:tc>
      </w:tr>
      <w:tr w:rsidR="009C0875" w:rsidRPr="005601FA">
        <w:trPr>
          <w:jc w:val="center"/>
        </w:trPr>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Risiko salah tafsir visualisasi</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Label/disclaimer dan bahasa non-medis.</w:t>
            </w:r>
          </w:p>
        </w:tc>
        <w:tc>
          <w:tcPr>
            <w:tcW w:w="3192" w:type="dxa"/>
            <w:vAlign w:val="center"/>
          </w:tcPr>
          <w:p w:rsidR="009C0875" w:rsidRPr="005601FA" w:rsidRDefault="00000000" w:rsidP="005601FA">
            <w:pPr>
              <w:spacing w:before="60" w:after="60" w:line="276" w:lineRule="auto"/>
              <w:rPr>
                <w:rFonts w:hint="eastAsia"/>
                <w:bCs/>
                <w:sz w:val="17"/>
              </w:rPr>
            </w:pPr>
            <w:r w:rsidRPr="005601FA">
              <w:rPr>
                <w:bCs/>
                <w:sz w:val="17"/>
              </w:rPr>
              <w:t>NFR-SAF01—NFR-SAF02, BR-08</w:t>
            </w:r>
          </w:p>
        </w:tc>
      </w:tr>
    </w:tbl>
    <w:p w:rsidR="009C0875" w:rsidRDefault="009C0875">
      <w:pPr>
        <w:rPr>
          <w:rFonts w:hint="eastAsia"/>
        </w:rPr>
      </w:pPr>
    </w:p>
    <w:p w:rsidR="009C0875" w:rsidRDefault="00000000">
      <w:pPr>
        <w:pStyle w:val="Heading3"/>
      </w:pPr>
      <w:bookmarkStart w:id="76" w:name="_Toc242176226"/>
      <w:r>
        <w:t>6.2.10 Requirement Traceability Matrix</w:t>
      </w:r>
      <w:bookmarkEnd w:id="76"/>
    </w:p>
    <w:tbl>
      <w:tblPr>
        <w:tblStyle w:val="TableGrid"/>
        <w:tblW w:w="0" w:type="auto"/>
        <w:jc w:val="center"/>
        <w:tblLook w:val="04A0" w:firstRow="1" w:lastRow="0" w:firstColumn="1" w:lastColumn="0" w:noHBand="0" w:noVBand="1"/>
      </w:tblPr>
      <w:tblGrid>
        <w:gridCol w:w="1915"/>
        <w:gridCol w:w="1915"/>
        <w:gridCol w:w="1915"/>
        <w:gridCol w:w="1915"/>
        <w:gridCol w:w="1915"/>
      </w:tblGrid>
      <w:tr w:rsidR="009C0875" w:rsidRPr="005601FA">
        <w:trPr>
          <w:jc w:val="center"/>
        </w:trPr>
        <w:tc>
          <w:tcPr>
            <w:tcW w:w="1915"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Problem/Need</w:t>
            </w:r>
          </w:p>
        </w:tc>
        <w:tc>
          <w:tcPr>
            <w:tcW w:w="1915"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Feature</w:t>
            </w:r>
          </w:p>
        </w:tc>
        <w:tc>
          <w:tcPr>
            <w:tcW w:w="1915"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FR</w:t>
            </w:r>
          </w:p>
        </w:tc>
        <w:tc>
          <w:tcPr>
            <w:tcW w:w="1915"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NFR/Rule</w:t>
            </w:r>
          </w:p>
        </w:tc>
        <w:tc>
          <w:tcPr>
            <w:tcW w:w="1915"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Validation</w:t>
            </w:r>
          </w:p>
        </w:tc>
      </w:tr>
      <w:tr w:rsidR="009C0875" w:rsidRPr="005601FA">
        <w:trPr>
          <w:jc w:val="center"/>
        </w:trPr>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Pencatatan belum konsisten</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Sleep Recording</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FR-SR01—FR-SR08</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NFR-P01, BR-02</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Task completion ≤15 detik</w:t>
            </w:r>
          </w:p>
        </w:tc>
      </w:tr>
      <w:tr w:rsidR="009C0875" w:rsidRPr="005601FA">
        <w:trPr>
          <w:jc w:val="center"/>
        </w:trPr>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Perlu meninjau data</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Sleep History</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FR-H01—FR-H06</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NFR-QA01</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Temukan tanggal tertentu &lt;30 detik</w:t>
            </w:r>
          </w:p>
        </w:tc>
      </w:tr>
      <w:tr w:rsidR="009C0875" w:rsidRPr="005601FA">
        <w:trPr>
          <w:jc w:val="center"/>
        </w:trPr>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Perlu memahami pola</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Visualization</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FR-V01—FR-V07</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NFR-SAF01—SAF02</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≥4/5 peserta memahami informasi utama grafik</w:t>
            </w:r>
          </w:p>
        </w:tc>
      </w:tr>
      <w:tr w:rsidR="009C0875" w:rsidRPr="005601FA">
        <w:trPr>
          <w:jc w:val="center"/>
        </w:trPr>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Internet tidak stabil</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Offline &amp; Sync</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FR-SYNC01—06</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NFR-QA02, QA09</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Record tetap ada dan tersinkron setelah online</w:t>
            </w:r>
          </w:p>
        </w:tc>
      </w:tr>
      <w:tr w:rsidR="009C0875" w:rsidRPr="005601FA">
        <w:trPr>
          <w:jc w:val="center"/>
        </w:trPr>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Kondisi malam/redup</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UI/UX</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FR-SR01</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NFR-QA01, QA08</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Usability test satu tangan/dark mode</w:t>
            </w:r>
          </w:p>
        </w:tc>
      </w:tr>
      <w:tr w:rsidR="009C0875" w:rsidRPr="005601FA">
        <w:trPr>
          <w:jc w:val="center"/>
        </w:trPr>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Fragmentasi layar</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Responsive UI</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FR-V06</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NFR-QA04, QA08</w:t>
            </w:r>
          </w:p>
        </w:tc>
        <w:tc>
          <w:tcPr>
            <w:tcW w:w="1915" w:type="dxa"/>
            <w:vAlign w:val="center"/>
          </w:tcPr>
          <w:p w:rsidR="009C0875" w:rsidRPr="005601FA" w:rsidRDefault="00000000" w:rsidP="005601FA">
            <w:pPr>
              <w:spacing w:before="60" w:after="60" w:line="276" w:lineRule="auto"/>
              <w:rPr>
                <w:rFonts w:hint="eastAsia"/>
                <w:bCs/>
                <w:sz w:val="17"/>
              </w:rPr>
            </w:pPr>
            <w:r w:rsidRPr="005601FA">
              <w:rPr>
                <w:bCs/>
                <w:sz w:val="17"/>
              </w:rPr>
              <w:t>Uji beberapa resolusi/rasio layar</w:t>
            </w:r>
          </w:p>
        </w:tc>
      </w:tr>
    </w:tbl>
    <w:p w:rsidR="009C0875" w:rsidRDefault="009C0875">
      <w:pPr>
        <w:rPr>
          <w:rFonts w:hint="eastAsia"/>
        </w:rPr>
      </w:pPr>
    </w:p>
    <w:p w:rsidR="00341FAF" w:rsidRDefault="00341FAF">
      <w:pPr>
        <w:spacing w:after="200" w:line="276" w:lineRule="auto"/>
        <w:rPr>
          <w:rFonts w:asciiTheme="majorHAnsi" w:eastAsiaTheme="majorEastAsia" w:hAnsiTheme="majorHAnsi" w:cstheme="majorBidi"/>
          <w:b/>
          <w:bCs/>
          <w:color w:val="4F81BD" w:themeColor="accent1"/>
          <w:sz w:val="22"/>
        </w:rPr>
      </w:pPr>
      <w:bookmarkStart w:id="77" w:name="_Toc242176227"/>
      <w:r>
        <w:br w:type="page"/>
      </w:r>
    </w:p>
    <w:p w:rsidR="009C0875" w:rsidRDefault="00000000">
      <w:pPr>
        <w:pStyle w:val="Heading3"/>
      </w:pPr>
      <w:r>
        <w:lastRenderedPageBreak/>
        <w:t>6.2.11 Suggested Test Scenarios</w:t>
      </w:r>
      <w:bookmarkEnd w:id="77"/>
    </w:p>
    <w:tbl>
      <w:tblPr>
        <w:tblStyle w:val="TableGrid"/>
        <w:tblW w:w="0" w:type="auto"/>
        <w:jc w:val="center"/>
        <w:tblLook w:val="04A0" w:firstRow="1" w:lastRow="0" w:firstColumn="1" w:lastColumn="0" w:noHBand="0" w:noVBand="1"/>
      </w:tblPr>
      <w:tblGrid>
        <w:gridCol w:w="993"/>
        <w:gridCol w:w="4252"/>
        <w:gridCol w:w="4331"/>
      </w:tblGrid>
      <w:tr w:rsidR="009C0875" w:rsidRPr="005601FA" w:rsidTr="005601FA">
        <w:trPr>
          <w:jc w:val="center"/>
        </w:trPr>
        <w:tc>
          <w:tcPr>
            <w:tcW w:w="993"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ID</w:t>
            </w:r>
          </w:p>
        </w:tc>
        <w:tc>
          <w:tcPr>
            <w:tcW w:w="4252"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Scenario</w:t>
            </w:r>
          </w:p>
        </w:tc>
        <w:tc>
          <w:tcPr>
            <w:tcW w:w="4331" w:type="dxa"/>
            <w:shd w:val="clear" w:color="auto" w:fill="D9EAF7"/>
            <w:vAlign w:val="center"/>
          </w:tcPr>
          <w:p w:rsidR="009C0875" w:rsidRPr="005601FA" w:rsidRDefault="00000000" w:rsidP="005601FA">
            <w:pPr>
              <w:spacing w:before="60" w:after="60" w:line="276" w:lineRule="auto"/>
              <w:rPr>
                <w:rFonts w:hint="eastAsia"/>
                <w:b/>
                <w:sz w:val="17"/>
              </w:rPr>
            </w:pPr>
            <w:r>
              <w:rPr>
                <w:b/>
                <w:sz w:val="17"/>
              </w:rPr>
              <w:t>Expected Result</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TS-01</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Mulai dan akhiri tidur saat online.</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Record tersimpan lokal dan tersinkron.</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TS-02</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Catat tidur saat mode pesawat/offline.</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Record tetap tersimpan; status pending.</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TS-03</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Aktifkan internet setelah TS-02.</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Record tersinkron tanpa duplikasi.</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TS-04</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Edit waktu bangun menjadi sebelum waktu mulai.</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Sistem menolak dan meminta koreksi.</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TS-05</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Buka riwayat tanpa internet.</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Riwayat lokal tetap tampil.</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TS-06</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Buka grafik pada layar sempit.</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Grafik tidak terpotong dan tetap dapat dipahami.</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TS-07</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Tolak izin notifikasi.</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Pencatatan tetap berfungsi; reminder nonaktif.</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TS-08</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Gunakan dark mode di kamar redup.</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Teks/ikon terbaca dan tidak menyilaukan.</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TS-09</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Akun A mencoba record akun B.</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API menolak akses.</w:t>
            </w:r>
          </w:p>
        </w:tc>
      </w:tr>
      <w:tr w:rsidR="009C0875" w:rsidRPr="005601FA" w:rsidTr="005601FA">
        <w:trPr>
          <w:jc w:val="center"/>
        </w:trPr>
        <w:tc>
          <w:tcPr>
            <w:tcW w:w="993" w:type="dxa"/>
            <w:vAlign w:val="center"/>
          </w:tcPr>
          <w:p w:rsidR="009C0875" w:rsidRPr="005601FA" w:rsidRDefault="00000000" w:rsidP="005601FA">
            <w:pPr>
              <w:spacing w:before="60" w:after="60" w:line="276" w:lineRule="auto"/>
              <w:rPr>
                <w:rFonts w:hint="eastAsia"/>
                <w:bCs/>
                <w:sz w:val="17"/>
              </w:rPr>
            </w:pPr>
            <w:r w:rsidRPr="005601FA">
              <w:rPr>
                <w:bCs/>
                <w:sz w:val="17"/>
              </w:rPr>
              <w:t>TS-10</w:t>
            </w:r>
          </w:p>
        </w:tc>
        <w:tc>
          <w:tcPr>
            <w:tcW w:w="4252" w:type="dxa"/>
            <w:vAlign w:val="center"/>
          </w:tcPr>
          <w:p w:rsidR="009C0875" w:rsidRPr="005601FA" w:rsidRDefault="00000000" w:rsidP="005601FA">
            <w:pPr>
              <w:spacing w:before="60" w:after="60" w:line="276" w:lineRule="auto"/>
              <w:rPr>
                <w:rFonts w:hint="eastAsia"/>
                <w:bCs/>
                <w:sz w:val="17"/>
              </w:rPr>
            </w:pPr>
            <w:r w:rsidRPr="005601FA">
              <w:rPr>
                <w:bCs/>
                <w:sz w:val="17"/>
              </w:rPr>
              <w:t>Grafik dengan data minim.</w:t>
            </w:r>
          </w:p>
        </w:tc>
        <w:tc>
          <w:tcPr>
            <w:tcW w:w="4331" w:type="dxa"/>
            <w:vAlign w:val="center"/>
          </w:tcPr>
          <w:p w:rsidR="009C0875" w:rsidRPr="005601FA" w:rsidRDefault="00000000" w:rsidP="005601FA">
            <w:pPr>
              <w:spacing w:before="60" w:after="60" w:line="276" w:lineRule="auto"/>
              <w:rPr>
                <w:rFonts w:hint="eastAsia"/>
                <w:bCs/>
                <w:sz w:val="17"/>
              </w:rPr>
            </w:pPr>
            <w:r w:rsidRPr="005601FA">
              <w:rPr>
                <w:bCs/>
                <w:sz w:val="17"/>
              </w:rPr>
              <w:t>Sistem menampilkan keterbatasan data, bukan kesimpulan medis.</w:t>
            </w:r>
          </w:p>
        </w:tc>
      </w:tr>
    </w:tbl>
    <w:p w:rsidR="009C0875" w:rsidRDefault="009C0875">
      <w:pPr>
        <w:rPr>
          <w:rFonts w:hint="eastAsia"/>
        </w:rPr>
      </w:pPr>
    </w:p>
    <w:p w:rsidR="009C0875" w:rsidRDefault="00000000">
      <w:pPr>
        <w:pStyle w:val="Heading2"/>
      </w:pPr>
      <w:bookmarkStart w:id="78" w:name="_Toc242176228"/>
      <w:r>
        <w:t>6.3 Appendix C: To Be Determined List</w:t>
      </w:r>
      <w:bookmarkEnd w:id="78"/>
    </w:p>
    <w:tbl>
      <w:tblPr>
        <w:tblStyle w:val="TableGrid"/>
        <w:tblW w:w="0" w:type="auto"/>
        <w:jc w:val="center"/>
        <w:tblLook w:val="04A0" w:firstRow="1" w:lastRow="0" w:firstColumn="1" w:lastColumn="0" w:noHBand="0" w:noVBand="1"/>
      </w:tblPr>
      <w:tblGrid>
        <w:gridCol w:w="993"/>
        <w:gridCol w:w="2835"/>
        <w:gridCol w:w="3354"/>
        <w:gridCol w:w="2394"/>
      </w:tblGrid>
      <w:tr w:rsidR="009C0875" w:rsidRPr="00341FAF" w:rsidTr="00341FAF">
        <w:trPr>
          <w:jc w:val="center"/>
        </w:trPr>
        <w:tc>
          <w:tcPr>
            <w:tcW w:w="993" w:type="dxa"/>
            <w:shd w:val="clear" w:color="auto" w:fill="D9EAF7"/>
            <w:vAlign w:val="center"/>
          </w:tcPr>
          <w:p w:rsidR="009C0875" w:rsidRPr="00341FAF" w:rsidRDefault="00000000" w:rsidP="00341FAF">
            <w:pPr>
              <w:spacing w:before="60" w:after="60" w:line="276" w:lineRule="auto"/>
              <w:rPr>
                <w:rFonts w:hint="eastAsia"/>
                <w:b/>
                <w:sz w:val="17"/>
              </w:rPr>
            </w:pPr>
            <w:r>
              <w:rPr>
                <w:b/>
                <w:sz w:val="17"/>
              </w:rPr>
              <w:t>ID</w:t>
            </w:r>
          </w:p>
        </w:tc>
        <w:tc>
          <w:tcPr>
            <w:tcW w:w="2835" w:type="dxa"/>
            <w:shd w:val="clear" w:color="auto" w:fill="D9EAF7"/>
            <w:vAlign w:val="center"/>
          </w:tcPr>
          <w:p w:rsidR="009C0875" w:rsidRPr="00341FAF" w:rsidRDefault="00000000" w:rsidP="00341FAF">
            <w:pPr>
              <w:spacing w:before="60" w:after="60" w:line="276" w:lineRule="auto"/>
              <w:rPr>
                <w:rFonts w:hint="eastAsia"/>
                <w:b/>
                <w:sz w:val="17"/>
              </w:rPr>
            </w:pPr>
            <w:r>
              <w:rPr>
                <w:b/>
                <w:sz w:val="17"/>
              </w:rPr>
              <w:t>TBD Item</w:t>
            </w:r>
          </w:p>
        </w:tc>
        <w:tc>
          <w:tcPr>
            <w:tcW w:w="3354" w:type="dxa"/>
            <w:shd w:val="clear" w:color="auto" w:fill="D9EAF7"/>
            <w:vAlign w:val="center"/>
          </w:tcPr>
          <w:p w:rsidR="009C0875" w:rsidRPr="00341FAF" w:rsidRDefault="00000000" w:rsidP="00341FAF">
            <w:pPr>
              <w:spacing w:before="60" w:after="60" w:line="276" w:lineRule="auto"/>
              <w:rPr>
                <w:rFonts w:hint="eastAsia"/>
                <w:b/>
                <w:sz w:val="17"/>
              </w:rPr>
            </w:pPr>
            <w:r>
              <w:rPr>
                <w:b/>
                <w:sz w:val="17"/>
              </w:rPr>
              <w:t>Reason</w:t>
            </w:r>
          </w:p>
        </w:tc>
        <w:tc>
          <w:tcPr>
            <w:tcW w:w="2394" w:type="dxa"/>
            <w:shd w:val="clear" w:color="auto" w:fill="D9EAF7"/>
            <w:vAlign w:val="center"/>
          </w:tcPr>
          <w:p w:rsidR="009C0875" w:rsidRPr="00341FAF" w:rsidRDefault="00000000" w:rsidP="00341FAF">
            <w:pPr>
              <w:spacing w:before="60" w:after="60" w:line="276" w:lineRule="auto"/>
              <w:rPr>
                <w:rFonts w:hint="eastAsia"/>
                <w:b/>
                <w:sz w:val="17"/>
              </w:rPr>
            </w:pPr>
            <w:r>
              <w:rPr>
                <w:b/>
                <w:sz w:val="17"/>
              </w:rPr>
              <w:t>Target Decision</w:t>
            </w:r>
          </w:p>
        </w:tc>
      </w:tr>
      <w:tr w:rsidR="009C0875" w:rsidRPr="00341FAF" w:rsidTr="00341FAF">
        <w:trPr>
          <w:jc w:val="center"/>
        </w:trPr>
        <w:tc>
          <w:tcPr>
            <w:tcW w:w="993" w:type="dxa"/>
            <w:vAlign w:val="center"/>
          </w:tcPr>
          <w:p w:rsidR="009C0875" w:rsidRPr="00341FAF" w:rsidRDefault="00000000" w:rsidP="00341FAF">
            <w:pPr>
              <w:spacing w:before="60" w:after="60" w:line="276" w:lineRule="auto"/>
              <w:rPr>
                <w:rFonts w:hint="eastAsia"/>
                <w:bCs/>
                <w:sz w:val="17"/>
              </w:rPr>
            </w:pPr>
            <w:r w:rsidRPr="00341FAF">
              <w:rPr>
                <w:bCs/>
                <w:sz w:val="17"/>
              </w:rPr>
              <w:t>TBD-01</w:t>
            </w:r>
          </w:p>
        </w:tc>
        <w:tc>
          <w:tcPr>
            <w:tcW w:w="2835" w:type="dxa"/>
            <w:vAlign w:val="center"/>
          </w:tcPr>
          <w:p w:rsidR="009C0875" w:rsidRPr="00341FAF" w:rsidRDefault="00000000" w:rsidP="00341FAF">
            <w:pPr>
              <w:spacing w:before="60" w:after="60" w:line="276" w:lineRule="auto"/>
              <w:rPr>
                <w:rFonts w:hint="eastAsia"/>
                <w:bCs/>
                <w:sz w:val="17"/>
              </w:rPr>
            </w:pPr>
            <w:r w:rsidRPr="00341FAF">
              <w:rPr>
                <w:bCs/>
                <w:sz w:val="17"/>
              </w:rPr>
              <w:t>Framework backend final</w:t>
            </w:r>
          </w:p>
        </w:tc>
        <w:tc>
          <w:tcPr>
            <w:tcW w:w="3354" w:type="dxa"/>
            <w:vAlign w:val="center"/>
          </w:tcPr>
          <w:p w:rsidR="009C0875" w:rsidRPr="00341FAF" w:rsidRDefault="00000000" w:rsidP="00341FAF">
            <w:pPr>
              <w:spacing w:before="60" w:after="60" w:line="276" w:lineRule="auto"/>
              <w:rPr>
                <w:rFonts w:hint="eastAsia"/>
                <w:bCs/>
                <w:sz w:val="17"/>
              </w:rPr>
            </w:pPr>
            <w:r w:rsidRPr="00341FAF">
              <w:rPr>
                <w:bCs/>
                <w:sz w:val="17"/>
              </w:rPr>
              <w:t>SRS menetapkan REST API, bukan framework server tertentu.</w:t>
            </w:r>
          </w:p>
        </w:tc>
        <w:tc>
          <w:tcPr>
            <w:tcW w:w="2394" w:type="dxa"/>
            <w:vAlign w:val="center"/>
          </w:tcPr>
          <w:p w:rsidR="009C0875" w:rsidRPr="00341FAF" w:rsidRDefault="00000000" w:rsidP="00341FAF">
            <w:pPr>
              <w:spacing w:before="60" w:after="60" w:line="276" w:lineRule="auto"/>
              <w:rPr>
                <w:rFonts w:hint="eastAsia"/>
                <w:bCs/>
                <w:sz w:val="17"/>
              </w:rPr>
            </w:pPr>
            <w:r w:rsidRPr="00341FAF">
              <w:rPr>
                <w:bCs/>
                <w:sz w:val="17"/>
              </w:rPr>
              <w:t>Sebelum implementasi backend.</w:t>
            </w:r>
          </w:p>
        </w:tc>
      </w:tr>
      <w:tr w:rsidR="009C0875" w:rsidRPr="00341FAF" w:rsidTr="00341FAF">
        <w:trPr>
          <w:jc w:val="center"/>
        </w:trPr>
        <w:tc>
          <w:tcPr>
            <w:tcW w:w="993" w:type="dxa"/>
            <w:vAlign w:val="center"/>
          </w:tcPr>
          <w:p w:rsidR="009C0875" w:rsidRPr="00341FAF" w:rsidRDefault="00000000" w:rsidP="00341FAF">
            <w:pPr>
              <w:spacing w:before="60" w:after="60" w:line="276" w:lineRule="auto"/>
              <w:rPr>
                <w:rFonts w:hint="eastAsia"/>
                <w:bCs/>
                <w:sz w:val="17"/>
              </w:rPr>
            </w:pPr>
            <w:r w:rsidRPr="00341FAF">
              <w:rPr>
                <w:bCs/>
                <w:sz w:val="17"/>
              </w:rPr>
              <w:t>TBD-02</w:t>
            </w:r>
          </w:p>
        </w:tc>
        <w:tc>
          <w:tcPr>
            <w:tcW w:w="2835" w:type="dxa"/>
            <w:vAlign w:val="center"/>
          </w:tcPr>
          <w:p w:rsidR="009C0875" w:rsidRPr="00341FAF" w:rsidRDefault="00000000" w:rsidP="00341FAF">
            <w:pPr>
              <w:spacing w:before="60" w:after="60" w:line="276" w:lineRule="auto"/>
              <w:rPr>
                <w:rFonts w:hint="eastAsia"/>
                <w:bCs/>
                <w:sz w:val="17"/>
              </w:rPr>
            </w:pPr>
            <w:r w:rsidRPr="00341FAF">
              <w:rPr>
                <w:bCs/>
                <w:sz w:val="17"/>
              </w:rPr>
              <w:t>Library Flutter local DB</w:t>
            </w:r>
          </w:p>
        </w:tc>
        <w:tc>
          <w:tcPr>
            <w:tcW w:w="3354" w:type="dxa"/>
            <w:vAlign w:val="center"/>
          </w:tcPr>
          <w:p w:rsidR="009C0875" w:rsidRPr="00341FAF" w:rsidRDefault="00000000" w:rsidP="00341FAF">
            <w:pPr>
              <w:spacing w:before="60" w:after="60" w:line="276" w:lineRule="auto"/>
              <w:rPr>
                <w:rFonts w:hint="eastAsia"/>
                <w:bCs/>
                <w:sz w:val="17"/>
              </w:rPr>
            </w:pPr>
            <w:r w:rsidRPr="00341FAF">
              <w:rPr>
                <w:bCs/>
                <w:sz w:val="17"/>
              </w:rPr>
              <w:t>Perlu memilih package yang stabil dan sesuai kebutuhan offline-first.</w:t>
            </w:r>
          </w:p>
        </w:tc>
        <w:tc>
          <w:tcPr>
            <w:tcW w:w="2394" w:type="dxa"/>
            <w:vAlign w:val="center"/>
          </w:tcPr>
          <w:p w:rsidR="009C0875" w:rsidRPr="00341FAF" w:rsidRDefault="00000000" w:rsidP="00341FAF">
            <w:pPr>
              <w:spacing w:before="60" w:after="60" w:line="276" w:lineRule="auto"/>
              <w:rPr>
                <w:rFonts w:hint="eastAsia"/>
                <w:bCs/>
                <w:sz w:val="17"/>
              </w:rPr>
            </w:pPr>
            <w:r w:rsidRPr="00341FAF">
              <w:rPr>
                <w:bCs/>
                <w:sz w:val="17"/>
              </w:rPr>
              <w:t>Sebelum sprint implementasi data.</w:t>
            </w:r>
          </w:p>
        </w:tc>
      </w:tr>
      <w:tr w:rsidR="009C0875" w:rsidRPr="00341FAF" w:rsidTr="00341FAF">
        <w:trPr>
          <w:jc w:val="center"/>
        </w:trPr>
        <w:tc>
          <w:tcPr>
            <w:tcW w:w="993" w:type="dxa"/>
            <w:vAlign w:val="center"/>
          </w:tcPr>
          <w:p w:rsidR="009C0875" w:rsidRPr="00341FAF" w:rsidRDefault="00000000" w:rsidP="00341FAF">
            <w:pPr>
              <w:spacing w:before="60" w:after="60" w:line="276" w:lineRule="auto"/>
              <w:rPr>
                <w:rFonts w:hint="eastAsia"/>
                <w:bCs/>
                <w:sz w:val="17"/>
              </w:rPr>
            </w:pPr>
            <w:r w:rsidRPr="00341FAF">
              <w:rPr>
                <w:bCs/>
                <w:sz w:val="17"/>
              </w:rPr>
              <w:t>TBD-03</w:t>
            </w:r>
          </w:p>
        </w:tc>
        <w:tc>
          <w:tcPr>
            <w:tcW w:w="2835" w:type="dxa"/>
            <w:vAlign w:val="center"/>
          </w:tcPr>
          <w:p w:rsidR="009C0875" w:rsidRPr="00341FAF" w:rsidRDefault="00000000" w:rsidP="00341FAF">
            <w:pPr>
              <w:spacing w:before="60" w:after="60" w:line="276" w:lineRule="auto"/>
              <w:rPr>
                <w:rFonts w:hint="eastAsia"/>
                <w:bCs/>
                <w:sz w:val="17"/>
              </w:rPr>
            </w:pPr>
            <w:r w:rsidRPr="00341FAF">
              <w:rPr>
                <w:bCs/>
                <w:sz w:val="17"/>
              </w:rPr>
              <w:t>Algoritma/rumus indikator konsistensi</w:t>
            </w:r>
          </w:p>
        </w:tc>
        <w:tc>
          <w:tcPr>
            <w:tcW w:w="3354" w:type="dxa"/>
            <w:vAlign w:val="center"/>
          </w:tcPr>
          <w:p w:rsidR="009C0875" w:rsidRPr="00341FAF" w:rsidRDefault="00000000" w:rsidP="00341FAF">
            <w:pPr>
              <w:spacing w:before="60" w:after="60" w:line="276" w:lineRule="auto"/>
              <w:rPr>
                <w:rFonts w:hint="eastAsia"/>
                <w:bCs/>
                <w:sz w:val="17"/>
              </w:rPr>
            </w:pPr>
            <w:r w:rsidRPr="00341FAF">
              <w:rPr>
                <w:bCs/>
                <w:sz w:val="17"/>
              </w:rPr>
              <w:t>Harus ditentukan agar tidak menjadi klaim klinis.</w:t>
            </w:r>
          </w:p>
        </w:tc>
        <w:tc>
          <w:tcPr>
            <w:tcW w:w="2394" w:type="dxa"/>
            <w:vAlign w:val="center"/>
          </w:tcPr>
          <w:p w:rsidR="009C0875" w:rsidRPr="00341FAF" w:rsidRDefault="00000000" w:rsidP="00341FAF">
            <w:pPr>
              <w:spacing w:before="60" w:after="60" w:line="276" w:lineRule="auto"/>
              <w:rPr>
                <w:rFonts w:hint="eastAsia"/>
                <w:bCs/>
                <w:sz w:val="17"/>
              </w:rPr>
            </w:pPr>
            <w:r w:rsidRPr="00341FAF">
              <w:rPr>
                <w:bCs/>
                <w:sz w:val="17"/>
              </w:rPr>
              <w:t>Sebelum implementasi visualisasi.</w:t>
            </w:r>
          </w:p>
        </w:tc>
      </w:tr>
      <w:tr w:rsidR="009C0875" w:rsidRPr="00341FAF" w:rsidTr="00341FAF">
        <w:trPr>
          <w:jc w:val="center"/>
        </w:trPr>
        <w:tc>
          <w:tcPr>
            <w:tcW w:w="993" w:type="dxa"/>
            <w:vAlign w:val="center"/>
          </w:tcPr>
          <w:p w:rsidR="009C0875" w:rsidRPr="00341FAF" w:rsidRDefault="00000000" w:rsidP="00341FAF">
            <w:pPr>
              <w:spacing w:before="60" w:after="60" w:line="276" w:lineRule="auto"/>
              <w:rPr>
                <w:rFonts w:hint="eastAsia"/>
                <w:bCs/>
                <w:sz w:val="17"/>
              </w:rPr>
            </w:pPr>
            <w:r w:rsidRPr="00341FAF">
              <w:rPr>
                <w:bCs/>
                <w:sz w:val="17"/>
              </w:rPr>
              <w:t>TBD-04</w:t>
            </w:r>
          </w:p>
        </w:tc>
        <w:tc>
          <w:tcPr>
            <w:tcW w:w="2835" w:type="dxa"/>
            <w:vAlign w:val="center"/>
          </w:tcPr>
          <w:p w:rsidR="009C0875" w:rsidRPr="00341FAF" w:rsidRDefault="00000000" w:rsidP="00341FAF">
            <w:pPr>
              <w:spacing w:before="60" w:after="60" w:line="276" w:lineRule="auto"/>
              <w:rPr>
                <w:rFonts w:hint="eastAsia"/>
                <w:bCs/>
                <w:sz w:val="17"/>
              </w:rPr>
            </w:pPr>
            <w:r w:rsidRPr="00341FAF">
              <w:rPr>
                <w:bCs/>
                <w:sz w:val="17"/>
              </w:rPr>
              <w:t>Strategi conflict resolution</w:t>
            </w:r>
          </w:p>
        </w:tc>
        <w:tc>
          <w:tcPr>
            <w:tcW w:w="3354" w:type="dxa"/>
            <w:vAlign w:val="center"/>
          </w:tcPr>
          <w:p w:rsidR="009C0875" w:rsidRPr="00341FAF" w:rsidRDefault="00000000" w:rsidP="00341FAF">
            <w:pPr>
              <w:spacing w:before="60" w:after="60" w:line="276" w:lineRule="auto"/>
              <w:rPr>
                <w:rFonts w:hint="eastAsia"/>
                <w:bCs/>
                <w:sz w:val="17"/>
              </w:rPr>
            </w:pPr>
            <w:r w:rsidRPr="00341FAF">
              <w:rPr>
                <w:bCs/>
                <w:sz w:val="17"/>
              </w:rPr>
              <w:t>Diperlukan bila data berubah pada lebih dari satu perangkat.</w:t>
            </w:r>
          </w:p>
        </w:tc>
        <w:tc>
          <w:tcPr>
            <w:tcW w:w="2394" w:type="dxa"/>
            <w:vAlign w:val="center"/>
          </w:tcPr>
          <w:p w:rsidR="009C0875" w:rsidRPr="00341FAF" w:rsidRDefault="00000000" w:rsidP="00341FAF">
            <w:pPr>
              <w:spacing w:before="60" w:after="60" w:line="276" w:lineRule="auto"/>
              <w:rPr>
                <w:rFonts w:hint="eastAsia"/>
                <w:bCs/>
                <w:sz w:val="17"/>
              </w:rPr>
            </w:pPr>
            <w:r w:rsidRPr="00341FAF">
              <w:rPr>
                <w:bCs/>
                <w:sz w:val="17"/>
              </w:rPr>
              <w:t>Sebelum sinkronisasi multi-device.</w:t>
            </w:r>
          </w:p>
        </w:tc>
      </w:tr>
      <w:tr w:rsidR="009C0875" w:rsidRPr="00341FAF" w:rsidTr="00341FAF">
        <w:trPr>
          <w:jc w:val="center"/>
        </w:trPr>
        <w:tc>
          <w:tcPr>
            <w:tcW w:w="993" w:type="dxa"/>
            <w:vAlign w:val="center"/>
          </w:tcPr>
          <w:p w:rsidR="009C0875" w:rsidRPr="00341FAF" w:rsidRDefault="00000000" w:rsidP="00341FAF">
            <w:pPr>
              <w:spacing w:before="60" w:after="60" w:line="276" w:lineRule="auto"/>
              <w:rPr>
                <w:rFonts w:hint="eastAsia"/>
                <w:bCs/>
                <w:sz w:val="17"/>
              </w:rPr>
            </w:pPr>
            <w:r w:rsidRPr="00341FAF">
              <w:rPr>
                <w:bCs/>
                <w:sz w:val="17"/>
              </w:rPr>
              <w:t>TBD-05</w:t>
            </w:r>
          </w:p>
        </w:tc>
        <w:tc>
          <w:tcPr>
            <w:tcW w:w="2835" w:type="dxa"/>
            <w:vAlign w:val="center"/>
          </w:tcPr>
          <w:p w:rsidR="009C0875" w:rsidRPr="00341FAF" w:rsidRDefault="00000000" w:rsidP="00341FAF">
            <w:pPr>
              <w:spacing w:before="60" w:after="60" w:line="276" w:lineRule="auto"/>
              <w:rPr>
                <w:rFonts w:hint="eastAsia"/>
                <w:bCs/>
                <w:sz w:val="17"/>
              </w:rPr>
            </w:pPr>
            <w:r w:rsidRPr="00341FAF">
              <w:rPr>
                <w:bCs/>
                <w:sz w:val="17"/>
              </w:rPr>
              <w:t>Minimum supported OS versions</w:t>
            </w:r>
          </w:p>
        </w:tc>
        <w:tc>
          <w:tcPr>
            <w:tcW w:w="3354" w:type="dxa"/>
            <w:vAlign w:val="center"/>
          </w:tcPr>
          <w:p w:rsidR="009C0875" w:rsidRPr="00341FAF" w:rsidRDefault="00000000" w:rsidP="00341FAF">
            <w:pPr>
              <w:spacing w:before="60" w:after="60" w:line="276" w:lineRule="auto"/>
              <w:rPr>
                <w:rFonts w:hint="eastAsia"/>
                <w:bCs/>
                <w:sz w:val="17"/>
              </w:rPr>
            </w:pPr>
            <w:r w:rsidRPr="00341FAF">
              <w:rPr>
                <w:bCs/>
                <w:sz w:val="17"/>
              </w:rPr>
              <w:t>Perlu ditentukan berdasarkan perangkat target dan kapasitas tim.</w:t>
            </w:r>
          </w:p>
        </w:tc>
        <w:tc>
          <w:tcPr>
            <w:tcW w:w="2394" w:type="dxa"/>
            <w:vAlign w:val="center"/>
          </w:tcPr>
          <w:p w:rsidR="009C0875" w:rsidRPr="00341FAF" w:rsidRDefault="00000000" w:rsidP="00341FAF">
            <w:pPr>
              <w:spacing w:before="60" w:after="60" w:line="276" w:lineRule="auto"/>
              <w:rPr>
                <w:rFonts w:hint="eastAsia"/>
                <w:bCs/>
                <w:sz w:val="17"/>
              </w:rPr>
            </w:pPr>
            <w:r w:rsidRPr="00341FAF">
              <w:rPr>
                <w:bCs/>
                <w:sz w:val="17"/>
              </w:rPr>
              <w:t>Sebelum QA.</w:t>
            </w:r>
          </w:p>
        </w:tc>
      </w:tr>
      <w:tr w:rsidR="009C0875" w:rsidRPr="00341FAF" w:rsidTr="00341FAF">
        <w:trPr>
          <w:jc w:val="center"/>
        </w:trPr>
        <w:tc>
          <w:tcPr>
            <w:tcW w:w="993" w:type="dxa"/>
            <w:vAlign w:val="center"/>
          </w:tcPr>
          <w:p w:rsidR="009C0875" w:rsidRPr="00341FAF" w:rsidRDefault="00000000" w:rsidP="00341FAF">
            <w:pPr>
              <w:spacing w:before="60" w:after="60" w:line="276" w:lineRule="auto"/>
              <w:rPr>
                <w:rFonts w:hint="eastAsia"/>
                <w:bCs/>
                <w:sz w:val="17"/>
              </w:rPr>
            </w:pPr>
            <w:r w:rsidRPr="00341FAF">
              <w:rPr>
                <w:bCs/>
                <w:sz w:val="17"/>
              </w:rPr>
              <w:t>TBD-06</w:t>
            </w:r>
          </w:p>
        </w:tc>
        <w:tc>
          <w:tcPr>
            <w:tcW w:w="2835" w:type="dxa"/>
            <w:vAlign w:val="center"/>
          </w:tcPr>
          <w:p w:rsidR="009C0875" w:rsidRPr="00341FAF" w:rsidRDefault="00000000" w:rsidP="00341FAF">
            <w:pPr>
              <w:spacing w:before="60" w:after="60" w:line="276" w:lineRule="auto"/>
              <w:rPr>
                <w:rFonts w:hint="eastAsia"/>
                <w:bCs/>
                <w:sz w:val="17"/>
              </w:rPr>
            </w:pPr>
            <w:r w:rsidRPr="00341FAF">
              <w:rPr>
                <w:bCs/>
                <w:sz w:val="17"/>
              </w:rPr>
              <w:t>Desain visual final grafik</w:t>
            </w:r>
          </w:p>
        </w:tc>
        <w:tc>
          <w:tcPr>
            <w:tcW w:w="3354" w:type="dxa"/>
            <w:vAlign w:val="center"/>
          </w:tcPr>
          <w:p w:rsidR="009C0875" w:rsidRPr="00341FAF" w:rsidRDefault="00000000" w:rsidP="00341FAF">
            <w:pPr>
              <w:spacing w:before="60" w:after="60" w:line="276" w:lineRule="auto"/>
              <w:rPr>
                <w:rFonts w:hint="eastAsia"/>
                <w:bCs/>
                <w:sz w:val="17"/>
              </w:rPr>
            </w:pPr>
            <w:r w:rsidRPr="00341FAF">
              <w:rPr>
                <w:bCs/>
                <w:sz w:val="17"/>
              </w:rPr>
              <w:t>Low fidelity masih fokus struktur; visual perlu usability test.</w:t>
            </w:r>
          </w:p>
        </w:tc>
        <w:tc>
          <w:tcPr>
            <w:tcW w:w="2394" w:type="dxa"/>
            <w:vAlign w:val="center"/>
          </w:tcPr>
          <w:p w:rsidR="009C0875" w:rsidRPr="00341FAF" w:rsidRDefault="00000000" w:rsidP="00341FAF">
            <w:pPr>
              <w:spacing w:before="60" w:after="60" w:line="276" w:lineRule="auto"/>
              <w:rPr>
                <w:rFonts w:hint="eastAsia"/>
                <w:bCs/>
                <w:sz w:val="17"/>
              </w:rPr>
            </w:pPr>
            <w:r w:rsidRPr="00341FAF">
              <w:rPr>
                <w:bCs/>
                <w:sz w:val="17"/>
              </w:rPr>
              <w:t>Setelah prototype diuji.</w:t>
            </w:r>
          </w:p>
        </w:tc>
      </w:tr>
      <w:tr w:rsidR="009C0875" w:rsidRPr="00341FAF" w:rsidTr="00341FAF">
        <w:trPr>
          <w:jc w:val="center"/>
        </w:trPr>
        <w:tc>
          <w:tcPr>
            <w:tcW w:w="993" w:type="dxa"/>
            <w:vAlign w:val="center"/>
          </w:tcPr>
          <w:p w:rsidR="009C0875" w:rsidRPr="00341FAF" w:rsidRDefault="00000000" w:rsidP="00341FAF">
            <w:pPr>
              <w:spacing w:before="60" w:after="60" w:line="276" w:lineRule="auto"/>
              <w:rPr>
                <w:rFonts w:hint="eastAsia"/>
                <w:bCs/>
                <w:sz w:val="17"/>
              </w:rPr>
            </w:pPr>
            <w:r w:rsidRPr="00341FAF">
              <w:rPr>
                <w:bCs/>
                <w:sz w:val="17"/>
              </w:rPr>
              <w:t>TBD-07</w:t>
            </w:r>
          </w:p>
        </w:tc>
        <w:tc>
          <w:tcPr>
            <w:tcW w:w="2835" w:type="dxa"/>
            <w:vAlign w:val="center"/>
          </w:tcPr>
          <w:p w:rsidR="009C0875" w:rsidRPr="00341FAF" w:rsidRDefault="00000000" w:rsidP="00341FAF">
            <w:pPr>
              <w:spacing w:before="60" w:after="60" w:line="276" w:lineRule="auto"/>
              <w:rPr>
                <w:rFonts w:hint="eastAsia"/>
                <w:bCs/>
                <w:sz w:val="17"/>
              </w:rPr>
            </w:pPr>
            <w:r w:rsidRPr="00341FAF">
              <w:rPr>
                <w:bCs/>
                <w:sz w:val="17"/>
              </w:rPr>
              <w:t>Kebijakan penghapusan akun/data</w:t>
            </w:r>
          </w:p>
        </w:tc>
        <w:tc>
          <w:tcPr>
            <w:tcW w:w="3354" w:type="dxa"/>
            <w:vAlign w:val="center"/>
          </w:tcPr>
          <w:p w:rsidR="009C0875" w:rsidRPr="00341FAF" w:rsidRDefault="00000000" w:rsidP="00341FAF">
            <w:pPr>
              <w:spacing w:before="60" w:after="60" w:line="276" w:lineRule="auto"/>
              <w:rPr>
                <w:rFonts w:hint="eastAsia"/>
                <w:bCs/>
                <w:sz w:val="17"/>
              </w:rPr>
            </w:pPr>
            <w:r w:rsidRPr="00341FAF">
              <w:rPr>
                <w:bCs/>
                <w:sz w:val="17"/>
              </w:rPr>
              <w:t>Perlu ditetapkan sesuai scope dan kebutuhan privasi.</w:t>
            </w:r>
          </w:p>
        </w:tc>
        <w:tc>
          <w:tcPr>
            <w:tcW w:w="2394" w:type="dxa"/>
            <w:vAlign w:val="center"/>
          </w:tcPr>
          <w:p w:rsidR="009C0875" w:rsidRPr="00341FAF" w:rsidRDefault="00000000" w:rsidP="00341FAF">
            <w:pPr>
              <w:spacing w:before="60" w:after="60" w:line="276" w:lineRule="auto"/>
              <w:rPr>
                <w:rFonts w:hint="eastAsia"/>
                <w:bCs/>
                <w:sz w:val="17"/>
              </w:rPr>
            </w:pPr>
            <w:r w:rsidRPr="00341FAF">
              <w:rPr>
                <w:bCs/>
                <w:sz w:val="17"/>
              </w:rPr>
              <w:t>Sebelum release.</w:t>
            </w:r>
          </w:p>
        </w:tc>
      </w:tr>
    </w:tbl>
    <w:p w:rsidR="009C0875" w:rsidRDefault="009C0875">
      <w:pPr>
        <w:rPr>
          <w:rFonts w:hint="eastAsia"/>
        </w:rPr>
      </w:pPr>
    </w:p>
    <w:p w:rsidR="009C0875" w:rsidRDefault="00000000">
      <w:pPr>
        <w:rPr>
          <w:rFonts w:hint="eastAsia"/>
        </w:rPr>
      </w:pPr>
      <w:r>
        <w:br w:type="page"/>
      </w:r>
    </w:p>
    <w:p w:rsidR="009C0875" w:rsidRDefault="00000000">
      <w:pPr>
        <w:pStyle w:val="Heading1"/>
      </w:pPr>
      <w:bookmarkStart w:id="79" w:name="_Toc242176229"/>
      <w:r>
        <w:lastRenderedPageBreak/>
        <w:t>7. Basis Penyusunan dan Catatan Validasi</w:t>
      </w:r>
      <w:bookmarkEnd w:id="79"/>
    </w:p>
    <w:p w:rsidR="009C0875" w:rsidRDefault="00000000" w:rsidP="00341FAF">
      <w:pPr>
        <w:jc w:val="both"/>
        <w:rPr>
          <w:rFonts w:hint="eastAsia"/>
        </w:rPr>
      </w:pPr>
      <w:r>
        <w:t>SRS ini disusun dengan mengacu pada struktur SRS Groceria yang diberikan sebagai template, pitch deck BoboNyenyak yang memuat masalah, pengguna, bukti, scope, dan risiko, serta data survei awal yang diberikan oleh tim.</w:t>
      </w:r>
    </w:p>
    <w:p w:rsidR="009C0875" w:rsidRDefault="00000000">
      <w:pPr>
        <w:pStyle w:val="Heading2"/>
      </w:pPr>
      <w:bookmarkStart w:id="80" w:name="_Toc242176230"/>
      <w:r>
        <w:t>7.1 Temuan Survei yang Digunakan</w:t>
      </w:r>
      <w:bookmarkEnd w:id="80"/>
    </w:p>
    <w:tbl>
      <w:tblPr>
        <w:tblStyle w:val="TableGrid"/>
        <w:tblW w:w="0" w:type="auto"/>
        <w:jc w:val="center"/>
        <w:tblLook w:val="04A0" w:firstRow="1" w:lastRow="0" w:firstColumn="1" w:lastColumn="0" w:noHBand="0" w:noVBand="1"/>
      </w:tblPr>
      <w:tblGrid>
        <w:gridCol w:w="2694"/>
        <w:gridCol w:w="6882"/>
      </w:tblGrid>
      <w:tr w:rsidR="009C0875" w:rsidRPr="00341FAF" w:rsidTr="00341FAF">
        <w:trPr>
          <w:jc w:val="center"/>
        </w:trPr>
        <w:tc>
          <w:tcPr>
            <w:tcW w:w="2694" w:type="dxa"/>
            <w:shd w:val="clear" w:color="auto" w:fill="D9EAF7"/>
            <w:vAlign w:val="center"/>
          </w:tcPr>
          <w:p w:rsidR="009C0875" w:rsidRPr="00341FAF" w:rsidRDefault="00000000" w:rsidP="00341FAF">
            <w:pPr>
              <w:spacing w:before="60" w:after="60" w:line="276" w:lineRule="auto"/>
              <w:rPr>
                <w:rFonts w:hint="eastAsia"/>
                <w:b/>
                <w:sz w:val="17"/>
              </w:rPr>
            </w:pPr>
            <w:proofErr w:type="spellStart"/>
            <w:r>
              <w:rPr>
                <w:b/>
                <w:sz w:val="17"/>
              </w:rPr>
              <w:t>Temuan</w:t>
            </w:r>
            <w:proofErr w:type="spellEnd"/>
          </w:p>
        </w:tc>
        <w:tc>
          <w:tcPr>
            <w:tcW w:w="6882" w:type="dxa"/>
            <w:shd w:val="clear" w:color="auto" w:fill="D9EAF7"/>
            <w:vAlign w:val="center"/>
          </w:tcPr>
          <w:p w:rsidR="009C0875" w:rsidRPr="00341FAF" w:rsidRDefault="00000000" w:rsidP="00341FAF">
            <w:pPr>
              <w:spacing w:before="60" w:after="60" w:line="276" w:lineRule="auto"/>
              <w:rPr>
                <w:rFonts w:hint="eastAsia"/>
                <w:b/>
                <w:sz w:val="17"/>
              </w:rPr>
            </w:pPr>
            <w:r>
              <w:rPr>
                <w:b/>
                <w:sz w:val="17"/>
              </w:rPr>
              <w:t>Hasil</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Jumlah responden</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4 responden; seluruhnya pengasuh utama bayi.</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Cara memantau</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3/4 mengandalkan ingatan; 1/4 menggunakan Notes/HP.</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Frekuensi pencatatan</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2/4 setiap tidur/bangun; 1/4 jarang; 1/4 tidak pernah.</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Alasan tidak selalu mencatat</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Lupa; sibuk mengurus bayi; tidak merasa perlu; belum tahu apa yang perlu dicatat.</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Lupa waktu tidur/bangun</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1 kadang; 1 jarang; 2 tidak pernah.</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Memahami pola dari catatan</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4/4 mudah atau sangat mudah.</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Informasi yang dicari</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Durasi; waktu mulai/bangun; pola harian; perbandingan antarhari.</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Melihat kembali catatan</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2/4 setiap hari; 2/4 jarang.</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Waktu pencatatan nyaman</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2/4 memilih 10–15 detik; 2/4 &gt;1 menit.</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Hambatan malam/dini hari</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3/4 menyebut mengantuk; 1/4 tidak memiliki hambatan khusus; salah satu juga menyebut lupa.</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Fitur paling dibutuhkan</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1/4 pencatatan cepat; 1/4 konsistensi; 2/4 visualisasi pola.</w:t>
            </w:r>
          </w:p>
        </w:tc>
      </w:tr>
      <w:tr w:rsidR="009C0875" w:rsidRPr="00341FAF" w:rsidTr="00341FAF">
        <w:trPr>
          <w:jc w:val="center"/>
        </w:trPr>
        <w:tc>
          <w:tcPr>
            <w:tcW w:w="2694" w:type="dxa"/>
            <w:vAlign w:val="center"/>
          </w:tcPr>
          <w:p w:rsidR="009C0875" w:rsidRPr="00341FAF" w:rsidRDefault="00000000" w:rsidP="00341FAF">
            <w:pPr>
              <w:spacing w:before="60" w:after="60" w:line="276" w:lineRule="auto"/>
              <w:rPr>
                <w:rFonts w:hint="eastAsia"/>
                <w:bCs/>
                <w:sz w:val="17"/>
              </w:rPr>
            </w:pPr>
            <w:r w:rsidRPr="00341FAF">
              <w:rPr>
                <w:bCs/>
                <w:sz w:val="17"/>
              </w:rPr>
              <w:t>Kemungkinan penggunaan</w:t>
            </w:r>
          </w:p>
        </w:tc>
        <w:tc>
          <w:tcPr>
            <w:tcW w:w="6882" w:type="dxa"/>
            <w:vAlign w:val="center"/>
          </w:tcPr>
          <w:p w:rsidR="009C0875" w:rsidRPr="00341FAF" w:rsidRDefault="00000000" w:rsidP="00341FAF">
            <w:pPr>
              <w:spacing w:before="60" w:after="60" w:line="276" w:lineRule="auto"/>
              <w:rPr>
                <w:rFonts w:hint="eastAsia"/>
                <w:bCs/>
                <w:sz w:val="17"/>
              </w:rPr>
            </w:pPr>
            <w:r w:rsidRPr="00341FAF">
              <w:rPr>
                <w:bCs/>
                <w:sz w:val="17"/>
              </w:rPr>
              <w:t>1 considering; 1 likely/maybe; 2 maybe.</w:t>
            </w:r>
          </w:p>
        </w:tc>
      </w:tr>
    </w:tbl>
    <w:p w:rsidR="009C0875" w:rsidRDefault="009C0875">
      <w:pPr>
        <w:rPr>
          <w:rFonts w:hint="eastAsia"/>
        </w:rPr>
      </w:pPr>
    </w:p>
    <w:p w:rsidR="009C0875" w:rsidRDefault="00000000" w:rsidP="00341FAF">
      <w:pPr>
        <w:jc w:val="both"/>
        <w:rPr>
          <w:rFonts w:hint="eastAsia"/>
        </w:rPr>
      </w:pPr>
      <w:r>
        <w:rPr>
          <w:b/>
        </w:rPr>
        <w:t xml:space="preserve">Interpretasi: </w:t>
      </w:r>
      <w:r>
        <w:t>Karena n=4, temuan digunakan untuk membentuk kebutuhan dan hipotesis desain awal, bukan untuk menyimpulkan prevalensi atau kebutuhan seluruh populasi.</w:t>
      </w:r>
    </w:p>
    <w:p w:rsidR="009C0875" w:rsidRDefault="00000000">
      <w:pPr>
        <w:pStyle w:val="Heading2"/>
      </w:pPr>
      <w:bookmarkStart w:id="81" w:name="_Toc242176231"/>
      <w:r>
        <w:t>7.2 Catatan Konsistensi Data</w:t>
      </w:r>
      <w:bookmarkEnd w:id="81"/>
    </w:p>
    <w:p w:rsidR="009C0875" w:rsidRDefault="00000000" w:rsidP="00341FAF">
      <w:pPr>
        <w:jc w:val="both"/>
        <w:rPr>
          <w:rFonts w:hint="eastAsia"/>
        </w:rPr>
      </w:pPr>
      <w:r>
        <w:t>Beberapa bagian pitch deck versi lama masih menampilkan angka 5 responden. SRS ini menggunakan angka 4 responden sesuai data survei yang menjadi dasar proyek. Angka pada dokumen/presentasi lain sebaiknya diseragamkan menjadi 4 responden sebelum dikumpulkan.</w:t>
      </w:r>
    </w:p>
    <w:p w:rsidR="009C0875" w:rsidRDefault="00000000">
      <w:pPr>
        <w:pStyle w:val="Heading2"/>
      </w:pPr>
      <w:bookmarkStart w:id="82" w:name="_Toc242176232"/>
      <w:r>
        <w:t>7.3 Batasan Interpretasi</w:t>
      </w:r>
      <w:bookmarkEnd w:id="82"/>
    </w:p>
    <w:p w:rsidR="009C0875" w:rsidRDefault="00000000">
      <w:pPr>
        <w:pStyle w:val="ListBullet"/>
        <w:rPr>
          <w:rFonts w:hint="eastAsia"/>
        </w:rPr>
      </w:pPr>
      <w:r>
        <w:t>SRS tidak mengklaim bahwa semua orang tua mengalami kesulitan mencatat tidur.</w:t>
      </w:r>
    </w:p>
    <w:p w:rsidR="009C0875" w:rsidRDefault="00000000">
      <w:pPr>
        <w:pStyle w:val="ListBullet"/>
        <w:rPr>
          <w:rFonts w:hint="eastAsia"/>
        </w:rPr>
      </w:pPr>
      <w:r>
        <w:t>SRS tidak menyatakan bahwa mayoritas orang tua lupa mencatat.</w:t>
      </w:r>
    </w:p>
    <w:p w:rsidR="009C0875" w:rsidRDefault="00000000">
      <w:pPr>
        <w:pStyle w:val="ListBullet"/>
        <w:rPr>
          <w:rFonts w:hint="eastAsia"/>
        </w:rPr>
      </w:pPr>
      <w:r>
        <w:t>SRS tidak menyatakan seluruh pengguna membutuhkan aplikasi.</w:t>
      </w:r>
    </w:p>
    <w:p w:rsidR="009C0875" w:rsidRDefault="00000000">
      <w:pPr>
        <w:pStyle w:val="ListBullet"/>
        <w:rPr>
          <w:rFonts w:hint="eastAsia"/>
        </w:rPr>
      </w:pPr>
      <w:r>
        <w:t>SRS tidak menggeneralisasikan survei 4 responden ke seluruh Indonesia.</w:t>
      </w:r>
    </w:p>
    <w:p w:rsidR="009C0875" w:rsidRDefault="00000000">
      <w:pPr>
        <w:pStyle w:val="ListBullet"/>
        <w:rPr>
          <w:rFonts w:hint="eastAsia"/>
        </w:rPr>
      </w:pPr>
      <w:r>
        <w:t>Visualisasi pola tidak boleh diposisikan sebagai diagnosis atau penilaian medis.</w:t>
      </w:r>
    </w:p>
    <w:p w:rsidR="00341FAF" w:rsidRDefault="00341FAF">
      <w:pPr>
        <w:spacing w:after="200" w:line="276" w:lineRule="auto"/>
        <w:rPr>
          <w:rFonts w:asciiTheme="majorHAnsi" w:eastAsiaTheme="majorEastAsia" w:hAnsiTheme="majorHAnsi" w:cstheme="majorBidi"/>
          <w:b/>
          <w:bCs/>
          <w:color w:val="4F81BD" w:themeColor="accent1"/>
          <w:sz w:val="26"/>
          <w:szCs w:val="26"/>
        </w:rPr>
      </w:pPr>
      <w:bookmarkStart w:id="83" w:name="_Toc242176233"/>
      <w:r>
        <w:br w:type="page"/>
      </w:r>
    </w:p>
    <w:p w:rsidR="009C0875" w:rsidRDefault="00000000">
      <w:pPr>
        <w:pStyle w:val="Heading2"/>
      </w:pPr>
      <w:r>
        <w:lastRenderedPageBreak/>
        <w:t>7.4 Definition of Done Awal</w:t>
      </w:r>
      <w:bookmarkEnd w:id="83"/>
    </w:p>
    <w:tbl>
      <w:tblPr>
        <w:tblStyle w:val="TableGrid"/>
        <w:tblW w:w="0" w:type="auto"/>
        <w:jc w:val="center"/>
        <w:tblLook w:val="04A0" w:firstRow="1" w:lastRow="0" w:firstColumn="1" w:lastColumn="0" w:noHBand="0" w:noVBand="1"/>
      </w:tblPr>
      <w:tblGrid>
        <w:gridCol w:w="1560"/>
        <w:gridCol w:w="8016"/>
      </w:tblGrid>
      <w:tr w:rsidR="009C0875" w:rsidRPr="00341FAF" w:rsidTr="00341FAF">
        <w:trPr>
          <w:jc w:val="center"/>
        </w:trPr>
        <w:tc>
          <w:tcPr>
            <w:tcW w:w="1560" w:type="dxa"/>
            <w:shd w:val="clear" w:color="auto" w:fill="D9EAF7"/>
            <w:vAlign w:val="center"/>
          </w:tcPr>
          <w:p w:rsidR="009C0875" w:rsidRPr="00341FAF" w:rsidRDefault="00000000" w:rsidP="00341FAF">
            <w:pPr>
              <w:spacing w:before="60" w:after="60" w:line="276" w:lineRule="auto"/>
              <w:rPr>
                <w:rFonts w:hint="eastAsia"/>
                <w:b/>
                <w:sz w:val="17"/>
              </w:rPr>
            </w:pPr>
            <w:r>
              <w:rPr>
                <w:b/>
                <w:sz w:val="17"/>
              </w:rPr>
              <w:t>Area</w:t>
            </w:r>
          </w:p>
        </w:tc>
        <w:tc>
          <w:tcPr>
            <w:tcW w:w="8016" w:type="dxa"/>
            <w:shd w:val="clear" w:color="auto" w:fill="D9EAF7"/>
            <w:vAlign w:val="center"/>
          </w:tcPr>
          <w:p w:rsidR="009C0875" w:rsidRPr="00341FAF" w:rsidRDefault="00000000" w:rsidP="00341FAF">
            <w:pPr>
              <w:spacing w:before="60" w:after="60" w:line="276" w:lineRule="auto"/>
              <w:rPr>
                <w:rFonts w:hint="eastAsia"/>
                <w:b/>
                <w:sz w:val="17"/>
              </w:rPr>
            </w:pPr>
            <w:r>
              <w:rPr>
                <w:b/>
                <w:sz w:val="17"/>
              </w:rPr>
              <w:t>Kriteria selesai awal</w:t>
            </w:r>
          </w:p>
        </w:tc>
      </w:tr>
      <w:tr w:rsidR="009C0875" w:rsidRPr="00341FAF" w:rsidTr="00341FAF">
        <w:trPr>
          <w:jc w:val="center"/>
        </w:trPr>
        <w:tc>
          <w:tcPr>
            <w:tcW w:w="1560" w:type="dxa"/>
            <w:vAlign w:val="center"/>
          </w:tcPr>
          <w:p w:rsidR="009C0875" w:rsidRPr="00341FAF" w:rsidRDefault="00000000" w:rsidP="00341FAF">
            <w:pPr>
              <w:spacing w:before="60" w:after="60" w:line="276" w:lineRule="auto"/>
              <w:rPr>
                <w:rFonts w:hint="eastAsia"/>
                <w:bCs/>
                <w:sz w:val="17"/>
              </w:rPr>
            </w:pPr>
            <w:r w:rsidRPr="00341FAF">
              <w:rPr>
                <w:bCs/>
                <w:sz w:val="17"/>
              </w:rPr>
              <w:t>Pencatatan</w:t>
            </w:r>
          </w:p>
        </w:tc>
        <w:tc>
          <w:tcPr>
            <w:tcW w:w="8016" w:type="dxa"/>
            <w:vAlign w:val="center"/>
          </w:tcPr>
          <w:p w:rsidR="009C0875" w:rsidRPr="00341FAF" w:rsidRDefault="00000000" w:rsidP="00341FAF">
            <w:pPr>
              <w:spacing w:before="60" w:after="60" w:line="276" w:lineRule="auto"/>
              <w:rPr>
                <w:rFonts w:hint="eastAsia"/>
                <w:bCs/>
                <w:sz w:val="17"/>
              </w:rPr>
            </w:pPr>
            <w:r w:rsidRPr="00341FAF">
              <w:rPr>
                <w:bCs/>
                <w:sz w:val="17"/>
              </w:rPr>
              <w:t>Pengguna dapat membuat start/end sleep record offline/online dan target ≤15 detik dapat diuji.</w:t>
            </w:r>
          </w:p>
        </w:tc>
      </w:tr>
      <w:tr w:rsidR="009C0875" w:rsidRPr="00341FAF" w:rsidTr="00341FAF">
        <w:trPr>
          <w:jc w:val="center"/>
        </w:trPr>
        <w:tc>
          <w:tcPr>
            <w:tcW w:w="1560" w:type="dxa"/>
            <w:vAlign w:val="center"/>
          </w:tcPr>
          <w:p w:rsidR="009C0875" w:rsidRPr="00341FAF" w:rsidRDefault="00000000" w:rsidP="00341FAF">
            <w:pPr>
              <w:spacing w:before="60" w:after="60" w:line="276" w:lineRule="auto"/>
              <w:rPr>
                <w:rFonts w:hint="eastAsia"/>
                <w:bCs/>
                <w:sz w:val="17"/>
              </w:rPr>
            </w:pPr>
            <w:r w:rsidRPr="00341FAF">
              <w:rPr>
                <w:bCs/>
                <w:sz w:val="17"/>
              </w:rPr>
              <w:t>Riwayat</w:t>
            </w:r>
          </w:p>
        </w:tc>
        <w:tc>
          <w:tcPr>
            <w:tcW w:w="8016" w:type="dxa"/>
            <w:vAlign w:val="center"/>
          </w:tcPr>
          <w:p w:rsidR="009C0875" w:rsidRPr="00341FAF" w:rsidRDefault="00000000" w:rsidP="00341FAF">
            <w:pPr>
              <w:spacing w:before="60" w:after="60" w:line="276" w:lineRule="auto"/>
              <w:rPr>
                <w:rFonts w:hint="eastAsia"/>
                <w:bCs/>
                <w:sz w:val="17"/>
              </w:rPr>
            </w:pPr>
            <w:r w:rsidRPr="00341FAF">
              <w:rPr>
                <w:bCs/>
                <w:sz w:val="17"/>
              </w:rPr>
              <w:t>Pengguna dapat menemukan record berdasarkan tanggal dan melihat detail.</w:t>
            </w:r>
          </w:p>
        </w:tc>
      </w:tr>
      <w:tr w:rsidR="009C0875" w:rsidRPr="00341FAF" w:rsidTr="00341FAF">
        <w:trPr>
          <w:jc w:val="center"/>
        </w:trPr>
        <w:tc>
          <w:tcPr>
            <w:tcW w:w="1560" w:type="dxa"/>
            <w:vAlign w:val="center"/>
          </w:tcPr>
          <w:p w:rsidR="009C0875" w:rsidRPr="00341FAF" w:rsidRDefault="00000000" w:rsidP="00341FAF">
            <w:pPr>
              <w:spacing w:before="60" w:after="60" w:line="276" w:lineRule="auto"/>
              <w:rPr>
                <w:rFonts w:hint="eastAsia"/>
                <w:bCs/>
                <w:sz w:val="17"/>
              </w:rPr>
            </w:pPr>
            <w:r w:rsidRPr="00341FAF">
              <w:rPr>
                <w:bCs/>
                <w:sz w:val="17"/>
              </w:rPr>
              <w:t>Visualisasi</w:t>
            </w:r>
          </w:p>
        </w:tc>
        <w:tc>
          <w:tcPr>
            <w:tcW w:w="8016" w:type="dxa"/>
            <w:vAlign w:val="center"/>
          </w:tcPr>
          <w:p w:rsidR="009C0875" w:rsidRPr="00341FAF" w:rsidRDefault="00000000" w:rsidP="00341FAF">
            <w:pPr>
              <w:spacing w:before="60" w:after="60" w:line="276" w:lineRule="auto"/>
              <w:rPr>
                <w:rFonts w:hint="eastAsia"/>
                <w:bCs/>
                <w:sz w:val="17"/>
              </w:rPr>
            </w:pPr>
            <w:r w:rsidRPr="00341FAF">
              <w:rPr>
                <w:bCs/>
                <w:sz w:val="17"/>
              </w:rPr>
              <w:t>Grafik responsif, memiliki ringkasan data, dan disclaimer non-medis.</w:t>
            </w:r>
          </w:p>
        </w:tc>
      </w:tr>
      <w:tr w:rsidR="009C0875" w:rsidRPr="00341FAF" w:rsidTr="00341FAF">
        <w:trPr>
          <w:jc w:val="center"/>
        </w:trPr>
        <w:tc>
          <w:tcPr>
            <w:tcW w:w="1560" w:type="dxa"/>
            <w:vAlign w:val="center"/>
          </w:tcPr>
          <w:p w:rsidR="009C0875" w:rsidRPr="00341FAF" w:rsidRDefault="00000000" w:rsidP="00341FAF">
            <w:pPr>
              <w:spacing w:before="60" w:after="60" w:line="276" w:lineRule="auto"/>
              <w:rPr>
                <w:rFonts w:hint="eastAsia"/>
                <w:bCs/>
                <w:sz w:val="17"/>
              </w:rPr>
            </w:pPr>
            <w:r w:rsidRPr="00341FAF">
              <w:rPr>
                <w:bCs/>
                <w:sz w:val="17"/>
              </w:rPr>
              <w:t>Offline</w:t>
            </w:r>
          </w:p>
        </w:tc>
        <w:tc>
          <w:tcPr>
            <w:tcW w:w="8016" w:type="dxa"/>
            <w:vAlign w:val="center"/>
          </w:tcPr>
          <w:p w:rsidR="009C0875" w:rsidRPr="00341FAF" w:rsidRDefault="00000000" w:rsidP="00341FAF">
            <w:pPr>
              <w:spacing w:before="60" w:after="60" w:line="276" w:lineRule="auto"/>
              <w:rPr>
                <w:rFonts w:hint="eastAsia"/>
                <w:bCs/>
                <w:sz w:val="17"/>
              </w:rPr>
            </w:pPr>
            <w:r w:rsidRPr="00341FAF">
              <w:rPr>
                <w:bCs/>
                <w:sz w:val="17"/>
              </w:rPr>
              <w:t>Pencatatan dan riwayat tetap berfungsi tanpa internet.</w:t>
            </w:r>
          </w:p>
        </w:tc>
      </w:tr>
      <w:tr w:rsidR="009C0875" w:rsidRPr="00341FAF" w:rsidTr="00341FAF">
        <w:trPr>
          <w:jc w:val="center"/>
        </w:trPr>
        <w:tc>
          <w:tcPr>
            <w:tcW w:w="1560" w:type="dxa"/>
            <w:vAlign w:val="center"/>
          </w:tcPr>
          <w:p w:rsidR="009C0875" w:rsidRPr="00341FAF" w:rsidRDefault="00000000" w:rsidP="00341FAF">
            <w:pPr>
              <w:spacing w:before="60" w:after="60" w:line="276" w:lineRule="auto"/>
              <w:rPr>
                <w:rFonts w:hint="eastAsia"/>
                <w:bCs/>
                <w:sz w:val="17"/>
              </w:rPr>
            </w:pPr>
            <w:r w:rsidRPr="00341FAF">
              <w:rPr>
                <w:bCs/>
                <w:sz w:val="17"/>
              </w:rPr>
              <w:t>Sync</w:t>
            </w:r>
          </w:p>
        </w:tc>
        <w:tc>
          <w:tcPr>
            <w:tcW w:w="8016" w:type="dxa"/>
            <w:vAlign w:val="center"/>
          </w:tcPr>
          <w:p w:rsidR="009C0875" w:rsidRPr="00341FAF" w:rsidRDefault="00000000" w:rsidP="00341FAF">
            <w:pPr>
              <w:spacing w:before="60" w:after="60" w:line="276" w:lineRule="auto"/>
              <w:rPr>
                <w:rFonts w:hint="eastAsia"/>
                <w:bCs/>
                <w:sz w:val="17"/>
              </w:rPr>
            </w:pPr>
            <w:r w:rsidRPr="00341FAF">
              <w:rPr>
                <w:bCs/>
                <w:sz w:val="17"/>
              </w:rPr>
              <w:t>Pending records dapat tersinkron setelah koneksi pulih tanpa duplikasi.</w:t>
            </w:r>
          </w:p>
        </w:tc>
      </w:tr>
      <w:tr w:rsidR="009C0875" w:rsidRPr="00341FAF" w:rsidTr="00341FAF">
        <w:trPr>
          <w:jc w:val="center"/>
        </w:trPr>
        <w:tc>
          <w:tcPr>
            <w:tcW w:w="1560" w:type="dxa"/>
            <w:vAlign w:val="center"/>
          </w:tcPr>
          <w:p w:rsidR="009C0875" w:rsidRPr="00341FAF" w:rsidRDefault="00000000" w:rsidP="00341FAF">
            <w:pPr>
              <w:spacing w:before="60" w:after="60" w:line="276" w:lineRule="auto"/>
              <w:rPr>
                <w:rFonts w:hint="eastAsia"/>
                <w:bCs/>
                <w:sz w:val="17"/>
              </w:rPr>
            </w:pPr>
            <w:r w:rsidRPr="00341FAF">
              <w:rPr>
                <w:bCs/>
                <w:sz w:val="17"/>
              </w:rPr>
              <w:t>UI/UX</w:t>
            </w:r>
          </w:p>
        </w:tc>
        <w:tc>
          <w:tcPr>
            <w:tcW w:w="8016" w:type="dxa"/>
            <w:vAlign w:val="center"/>
          </w:tcPr>
          <w:p w:rsidR="009C0875" w:rsidRPr="00341FAF" w:rsidRDefault="00000000" w:rsidP="00341FAF">
            <w:pPr>
              <w:spacing w:before="60" w:after="60" w:line="276" w:lineRule="auto"/>
              <w:rPr>
                <w:rFonts w:hint="eastAsia"/>
                <w:bCs/>
                <w:sz w:val="17"/>
              </w:rPr>
            </w:pPr>
            <w:r w:rsidRPr="00341FAF">
              <w:rPr>
                <w:bCs/>
                <w:sz w:val="17"/>
              </w:rPr>
              <w:t>Dark mode, satu tangan, dan layar kecil telah diuji.</w:t>
            </w:r>
          </w:p>
        </w:tc>
      </w:tr>
      <w:tr w:rsidR="009C0875" w:rsidRPr="00341FAF" w:rsidTr="00341FAF">
        <w:trPr>
          <w:jc w:val="center"/>
        </w:trPr>
        <w:tc>
          <w:tcPr>
            <w:tcW w:w="1560" w:type="dxa"/>
            <w:vAlign w:val="center"/>
          </w:tcPr>
          <w:p w:rsidR="009C0875" w:rsidRPr="00341FAF" w:rsidRDefault="00000000" w:rsidP="00341FAF">
            <w:pPr>
              <w:spacing w:before="60" w:after="60" w:line="276" w:lineRule="auto"/>
              <w:rPr>
                <w:rFonts w:hint="eastAsia"/>
                <w:bCs/>
                <w:sz w:val="17"/>
              </w:rPr>
            </w:pPr>
            <w:r w:rsidRPr="00341FAF">
              <w:rPr>
                <w:bCs/>
                <w:sz w:val="17"/>
              </w:rPr>
              <w:t>Security</w:t>
            </w:r>
          </w:p>
        </w:tc>
        <w:tc>
          <w:tcPr>
            <w:tcW w:w="8016" w:type="dxa"/>
            <w:vAlign w:val="center"/>
          </w:tcPr>
          <w:p w:rsidR="009C0875" w:rsidRPr="00341FAF" w:rsidRDefault="00000000" w:rsidP="00341FAF">
            <w:pPr>
              <w:spacing w:before="60" w:after="60" w:line="276" w:lineRule="auto"/>
              <w:rPr>
                <w:rFonts w:hint="eastAsia"/>
                <w:bCs/>
                <w:sz w:val="17"/>
              </w:rPr>
            </w:pPr>
            <w:r w:rsidRPr="00341FAF">
              <w:rPr>
                <w:bCs/>
                <w:sz w:val="17"/>
              </w:rPr>
              <w:t>Akun dan data pengguna terlindungi dari akses lintas akun.</w:t>
            </w:r>
          </w:p>
        </w:tc>
      </w:tr>
      <w:tr w:rsidR="009C0875" w:rsidRPr="00341FAF" w:rsidTr="00341FAF">
        <w:trPr>
          <w:jc w:val="center"/>
        </w:trPr>
        <w:tc>
          <w:tcPr>
            <w:tcW w:w="1560" w:type="dxa"/>
            <w:vAlign w:val="center"/>
          </w:tcPr>
          <w:p w:rsidR="009C0875" w:rsidRPr="00341FAF" w:rsidRDefault="00000000" w:rsidP="00341FAF">
            <w:pPr>
              <w:spacing w:before="60" w:after="60" w:line="276" w:lineRule="auto"/>
              <w:rPr>
                <w:rFonts w:hint="eastAsia"/>
                <w:bCs/>
                <w:sz w:val="17"/>
              </w:rPr>
            </w:pPr>
            <w:r w:rsidRPr="00341FAF">
              <w:rPr>
                <w:bCs/>
                <w:sz w:val="17"/>
              </w:rPr>
              <w:t>Testing</w:t>
            </w:r>
          </w:p>
        </w:tc>
        <w:tc>
          <w:tcPr>
            <w:tcW w:w="8016" w:type="dxa"/>
            <w:vAlign w:val="center"/>
          </w:tcPr>
          <w:p w:rsidR="009C0875" w:rsidRPr="00341FAF" w:rsidRDefault="00000000" w:rsidP="00341FAF">
            <w:pPr>
              <w:spacing w:before="60" w:after="60" w:line="276" w:lineRule="auto"/>
              <w:rPr>
                <w:rFonts w:hint="eastAsia"/>
                <w:bCs/>
                <w:sz w:val="17"/>
              </w:rPr>
            </w:pPr>
            <w:r w:rsidRPr="00341FAF">
              <w:rPr>
                <w:bCs/>
                <w:sz w:val="17"/>
              </w:rPr>
              <w:t>Skenario utama pada Appendix telah diuji dan hasil dicatat.</w:t>
            </w:r>
          </w:p>
        </w:tc>
      </w:tr>
    </w:tbl>
    <w:p w:rsidR="009C0875" w:rsidRDefault="009C0875" w:rsidP="00E563D6">
      <w:pPr>
        <w:rPr>
          <w:rFonts w:hint="eastAsia"/>
        </w:rPr>
      </w:pPr>
    </w:p>
    <w:sectPr w:rsidR="009C0875" w:rsidSect="00034616">
      <w:headerReference w:type="default" r:id="rId13"/>
      <w:footerReference w:type="default" r:id="rId14"/>
      <w:pgSz w:w="12240" w:h="15840"/>
      <w:pgMar w:top="1247" w:right="124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7E18" w:rsidRDefault="00137E18">
      <w:pPr>
        <w:spacing w:after="0" w:line="240" w:lineRule="auto"/>
        <w:rPr>
          <w:rFonts w:hint="eastAsia"/>
        </w:rPr>
      </w:pPr>
      <w:r>
        <w:separator/>
      </w:r>
    </w:p>
  </w:endnote>
  <w:endnote w:type="continuationSeparator" w:id="0">
    <w:p w:rsidR="00137E18" w:rsidRDefault="00137E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0875" w:rsidRDefault="00000000">
    <w:pPr>
      <w:pStyle w:val="Footer"/>
      <w:jc w:val="center"/>
      <w:rPr>
        <w:rFonts w:hint="eastAsia"/>
      </w:rPr>
    </w:pPr>
    <w:r>
      <w:rPr>
        <w:sz w:val="16"/>
      </w:rPr>
      <w:t xml:space="preserve">The Winner · CPA560 · </w:t>
    </w:r>
    <w:r>
      <w:fldChar w:fldCharType="begin"/>
    </w:r>
    <w:r>
      <w:instrText>PAGE</w:instrText>
    </w:r>
    <w:r w:rsidR="00477B5F">
      <w:fldChar w:fldCharType="separate"/>
    </w:r>
    <w:r w:rsidR="00477B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7E18" w:rsidRDefault="00137E18">
      <w:pPr>
        <w:spacing w:after="0" w:line="240" w:lineRule="auto"/>
        <w:rPr>
          <w:rFonts w:hint="eastAsia"/>
        </w:rPr>
      </w:pPr>
      <w:r>
        <w:separator/>
      </w:r>
    </w:p>
  </w:footnote>
  <w:footnote w:type="continuationSeparator" w:id="0">
    <w:p w:rsidR="00137E18" w:rsidRDefault="00137E1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0875" w:rsidRDefault="00000000">
    <w:pPr>
      <w:pStyle w:val="Header"/>
      <w:jc w:val="right"/>
      <w:rPr>
        <w:rFonts w:hint="eastAsia"/>
      </w:rPr>
    </w:pPr>
    <w:r>
      <w:rPr>
        <w:sz w:val="16"/>
      </w:rPr>
      <w:t>BoboNyenyak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148731">
    <w:abstractNumId w:val="8"/>
  </w:num>
  <w:num w:numId="2" w16cid:durableId="1741755296">
    <w:abstractNumId w:val="6"/>
  </w:num>
  <w:num w:numId="3" w16cid:durableId="636492956">
    <w:abstractNumId w:val="5"/>
  </w:num>
  <w:num w:numId="4" w16cid:durableId="1240483307">
    <w:abstractNumId w:val="4"/>
  </w:num>
  <w:num w:numId="5" w16cid:durableId="1548029448">
    <w:abstractNumId w:val="7"/>
  </w:num>
  <w:num w:numId="6" w16cid:durableId="2031834744">
    <w:abstractNumId w:val="3"/>
  </w:num>
  <w:num w:numId="7" w16cid:durableId="1076317171">
    <w:abstractNumId w:val="2"/>
  </w:num>
  <w:num w:numId="8" w16cid:durableId="1123040601">
    <w:abstractNumId w:val="1"/>
  </w:num>
  <w:num w:numId="9" w16cid:durableId="703600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EC"/>
    <w:rsid w:val="00034616"/>
    <w:rsid w:val="0006063C"/>
    <w:rsid w:val="000E2571"/>
    <w:rsid w:val="00137E18"/>
    <w:rsid w:val="0015074B"/>
    <w:rsid w:val="00160ACC"/>
    <w:rsid w:val="001B6D39"/>
    <w:rsid w:val="001F4857"/>
    <w:rsid w:val="0029639D"/>
    <w:rsid w:val="00326F90"/>
    <w:rsid w:val="00341FAF"/>
    <w:rsid w:val="0040567A"/>
    <w:rsid w:val="004221CE"/>
    <w:rsid w:val="00472BC4"/>
    <w:rsid w:val="00477B5F"/>
    <w:rsid w:val="004C4564"/>
    <w:rsid w:val="005601FA"/>
    <w:rsid w:val="005847F4"/>
    <w:rsid w:val="005D5376"/>
    <w:rsid w:val="0065078A"/>
    <w:rsid w:val="00744B64"/>
    <w:rsid w:val="007867CB"/>
    <w:rsid w:val="00816006"/>
    <w:rsid w:val="0086126E"/>
    <w:rsid w:val="00873C0B"/>
    <w:rsid w:val="008A6CBF"/>
    <w:rsid w:val="009C0875"/>
    <w:rsid w:val="00A269FA"/>
    <w:rsid w:val="00AA1D8D"/>
    <w:rsid w:val="00B47730"/>
    <w:rsid w:val="00BA079C"/>
    <w:rsid w:val="00CA2B6E"/>
    <w:rsid w:val="00CB0664"/>
    <w:rsid w:val="00DC0739"/>
    <w:rsid w:val="00DC3524"/>
    <w:rsid w:val="00E563D6"/>
    <w:rsid w:val="00F6190D"/>
    <w:rsid w:val="00FC693F"/>
    <w:rsid w:val="00FE7A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CFF8C"/>
  <w14:defaultImageDpi w14:val="300"/>
  <w15:docId w15:val="{5460D12D-8C4C-314F-BDE3-FAA271DF2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RS">
    <w:name w:val="Caption SRS"/>
    <w:pPr>
      <w:spacing w:after="120"/>
    </w:pPr>
    <w:rPr>
      <w:rFonts w:ascii="Aptos" w:hAnsi="Aptos"/>
      <w:i/>
      <w:sz w:val="18"/>
    </w:rPr>
  </w:style>
  <w:style w:type="paragraph" w:styleId="TOC1">
    <w:name w:val="toc 1"/>
    <w:basedOn w:val="Normal"/>
    <w:next w:val="Normal"/>
    <w:autoRedefine/>
    <w:uiPriority w:val="39"/>
    <w:unhideWhenUsed/>
    <w:rsid w:val="00477B5F"/>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477B5F"/>
    <w:pPr>
      <w:spacing w:before="120" w:after="0"/>
      <w:ind w:left="200"/>
    </w:pPr>
    <w:rPr>
      <w:rFonts w:asciiTheme="minorHAnsi" w:hAnsiTheme="minorHAnsi"/>
      <w:b/>
      <w:bCs/>
      <w:sz w:val="22"/>
    </w:rPr>
  </w:style>
  <w:style w:type="paragraph" w:styleId="TOC3">
    <w:name w:val="toc 3"/>
    <w:basedOn w:val="Normal"/>
    <w:next w:val="Normal"/>
    <w:autoRedefine/>
    <w:uiPriority w:val="39"/>
    <w:unhideWhenUsed/>
    <w:rsid w:val="00477B5F"/>
    <w:pPr>
      <w:spacing w:after="0"/>
      <w:ind w:left="400"/>
    </w:pPr>
    <w:rPr>
      <w:rFonts w:asciiTheme="minorHAnsi" w:hAnsiTheme="minorHAnsi"/>
      <w:szCs w:val="20"/>
    </w:rPr>
  </w:style>
  <w:style w:type="character" w:styleId="Hyperlink">
    <w:name w:val="Hyperlink"/>
    <w:basedOn w:val="DefaultParagraphFont"/>
    <w:uiPriority w:val="99"/>
    <w:unhideWhenUsed/>
    <w:rsid w:val="00477B5F"/>
    <w:rPr>
      <w:color w:val="0000FF" w:themeColor="hyperlink"/>
      <w:u w:val="single"/>
    </w:rPr>
  </w:style>
  <w:style w:type="paragraph" w:styleId="TOC4">
    <w:name w:val="toc 4"/>
    <w:basedOn w:val="Normal"/>
    <w:next w:val="Normal"/>
    <w:autoRedefine/>
    <w:uiPriority w:val="39"/>
    <w:semiHidden/>
    <w:unhideWhenUsed/>
    <w:rsid w:val="00477B5F"/>
    <w:pPr>
      <w:spacing w:after="0"/>
      <w:ind w:left="600"/>
    </w:pPr>
    <w:rPr>
      <w:rFonts w:asciiTheme="minorHAnsi" w:hAnsiTheme="minorHAnsi"/>
      <w:szCs w:val="20"/>
    </w:rPr>
  </w:style>
  <w:style w:type="paragraph" w:styleId="TOC5">
    <w:name w:val="toc 5"/>
    <w:basedOn w:val="Normal"/>
    <w:next w:val="Normal"/>
    <w:autoRedefine/>
    <w:uiPriority w:val="39"/>
    <w:semiHidden/>
    <w:unhideWhenUsed/>
    <w:rsid w:val="00477B5F"/>
    <w:pPr>
      <w:spacing w:after="0"/>
      <w:ind w:left="800"/>
    </w:pPr>
    <w:rPr>
      <w:rFonts w:asciiTheme="minorHAnsi" w:hAnsiTheme="minorHAnsi"/>
      <w:szCs w:val="20"/>
    </w:rPr>
  </w:style>
  <w:style w:type="paragraph" w:styleId="TOC6">
    <w:name w:val="toc 6"/>
    <w:basedOn w:val="Normal"/>
    <w:next w:val="Normal"/>
    <w:autoRedefine/>
    <w:uiPriority w:val="39"/>
    <w:semiHidden/>
    <w:unhideWhenUsed/>
    <w:rsid w:val="00477B5F"/>
    <w:pPr>
      <w:spacing w:after="0"/>
      <w:ind w:left="1000"/>
    </w:pPr>
    <w:rPr>
      <w:rFonts w:asciiTheme="minorHAnsi" w:hAnsiTheme="minorHAnsi"/>
      <w:szCs w:val="20"/>
    </w:rPr>
  </w:style>
  <w:style w:type="paragraph" w:styleId="TOC7">
    <w:name w:val="toc 7"/>
    <w:basedOn w:val="Normal"/>
    <w:next w:val="Normal"/>
    <w:autoRedefine/>
    <w:uiPriority w:val="39"/>
    <w:semiHidden/>
    <w:unhideWhenUsed/>
    <w:rsid w:val="00477B5F"/>
    <w:pPr>
      <w:spacing w:after="0"/>
      <w:ind w:left="1200"/>
    </w:pPr>
    <w:rPr>
      <w:rFonts w:asciiTheme="minorHAnsi" w:hAnsiTheme="minorHAnsi"/>
      <w:szCs w:val="20"/>
    </w:rPr>
  </w:style>
  <w:style w:type="paragraph" w:styleId="TOC8">
    <w:name w:val="toc 8"/>
    <w:basedOn w:val="Normal"/>
    <w:next w:val="Normal"/>
    <w:autoRedefine/>
    <w:uiPriority w:val="39"/>
    <w:semiHidden/>
    <w:unhideWhenUsed/>
    <w:rsid w:val="00477B5F"/>
    <w:pPr>
      <w:spacing w:after="0"/>
      <w:ind w:left="1400"/>
    </w:pPr>
    <w:rPr>
      <w:rFonts w:asciiTheme="minorHAnsi" w:hAnsiTheme="minorHAnsi"/>
      <w:szCs w:val="20"/>
    </w:rPr>
  </w:style>
  <w:style w:type="paragraph" w:styleId="TOC9">
    <w:name w:val="toc 9"/>
    <w:basedOn w:val="Normal"/>
    <w:next w:val="Normal"/>
    <w:autoRedefine/>
    <w:uiPriority w:val="39"/>
    <w:semiHidden/>
    <w:unhideWhenUsed/>
    <w:rsid w:val="00477B5F"/>
    <w:pPr>
      <w:spacing w:after="0"/>
      <w:ind w:left="1600"/>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30</Pages>
  <Words>7219</Words>
  <Characters>41152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MacBook</cp:lastModifiedBy>
  <cp:revision>29</cp:revision>
  <dcterms:created xsi:type="dcterms:W3CDTF">2013-12-23T23:15:00Z</dcterms:created>
  <dcterms:modified xsi:type="dcterms:W3CDTF">2026-10-06T04:14:00Z</dcterms:modified>
  <cp:category/>
</cp:coreProperties>
</file>